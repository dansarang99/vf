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10년(2016∼2025년) 쌀 생산 추이(연산 기준)</w:t>
      </w: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2-10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연령대별 콩 가공 신제품에서 기대하는 점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0" w:after="0"/>
        <w:ind w:left="1756" w:right="302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월별 출하량 및 가격 추이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&lt;일평균 반입량&gt;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&lt;감자 전체 가격&gt;</w:t>
      </w:r>
    </w:p>
    <w:p>
      <w:pPr>
        <w:autoSpaceDN w:val="0"/>
        <w:autoSpaceDE w:val="0"/>
        <w:widowControl/>
        <w:spacing w:line="199" w:lineRule="auto" w:before="0" w:after="0"/>
        <w:ind w:left="178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 기준)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