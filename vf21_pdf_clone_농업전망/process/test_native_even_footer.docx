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8723F" w14:textId="77777777" w:rsidR="00684F00" w:rsidRDefault="004A7C41">
      <w:pPr>
        <w:spacing w:before="1120" w:after="0"/>
        <w:rPr>
          <w:rFonts w:hint="eastAsia"/>
        </w:rPr>
      </w:pPr>
      <w:r>
        <w:rPr>
          <w:rFonts w:ascii="맑은 고딕" w:hAnsi="맑은 고딕"/>
          <w:b/>
          <w:sz w:val="44"/>
        </w:rPr>
        <w:t xml:space="preserve">| </w:t>
      </w:r>
      <w:r>
        <w:rPr>
          <w:rFonts w:ascii="맑은 고딕" w:hAnsi="맑은 고딕"/>
          <w:b/>
          <w:sz w:val="44"/>
        </w:rPr>
        <w:t>제</w:t>
      </w:r>
      <w:r>
        <w:rPr>
          <w:rFonts w:ascii="맑은 고딕" w:hAnsi="맑은 고딕"/>
          <w:b/>
          <w:sz w:val="44"/>
        </w:rPr>
        <w:t>2</w:t>
      </w:r>
      <w:r>
        <w:rPr>
          <w:rFonts w:ascii="맑은 고딕" w:hAnsi="맑은 고딕"/>
          <w:b/>
          <w:sz w:val="44"/>
        </w:rPr>
        <w:t>장</w:t>
      </w:r>
      <w:r>
        <w:rPr>
          <w:rFonts w:ascii="맑은 고딕" w:hAnsi="맑은 고딕"/>
          <w:b/>
          <w:sz w:val="44"/>
        </w:rPr>
        <w:t xml:space="preserve"> |</w:t>
      </w:r>
    </w:p>
    <w:p w14:paraId="519390C2" w14:textId="77777777" w:rsidR="00684F00" w:rsidRDefault="004A7C41">
      <w:pPr>
        <w:spacing w:before="360" w:after="0"/>
        <w:rPr>
          <w:rFonts w:hint="eastAsia"/>
        </w:rPr>
      </w:pPr>
      <w:r>
        <w:rPr>
          <w:rFonts w:ascii="맑은 고딕" w:hAnsi="맑은 고딕"/>
          <w:b/>
          <w:sz w:val="50"/>
        </w:rPr>
        <w:t>국내곡물</w:t>
      </w:r>
      <w:r>
        <w:rPr>
          <w:rFonts w:ascii="맑은 고딕" w:hAnsi="맑은 고딕"/>
          <w:b/>
          <w:sz w:val="50"/>
        </w:rPr>
        <w:t xml:space="preserve"> </w:t>
      </w:r>
      <w:r>
        <w:rPr>
          <w:rFonts w:ascii="맑은 고딕" w:hAnsi="맑은 고딕"/>
          <w:b/>
          <w:sz w:val="50"/>
        </w:rPr>
        <w:t>수급</w:t>
      </w:r>
      <w:r>
        <w:rPr>
          <w:rFonts w:ascii="맑은 고딕" w:hAnsi="맑은 고딕"/>
          <w:b/>
          <w:sz w:val="50"/>
        </w:rPr>
        <w:t xml:space="preserve"> </w:t>
      </w:r>
      <w:r>
        <w:rPr>
          <w:rFonts w:ascii="맑은 고딕" w:hAnsi="맑은 고딕"/>
          <w:b/>
          <w:sz w:val="50"/>
        </w:rPr>
        <w:t>동향과</w:t>
      </w:r>
      <w:r>
        <w:rPr>
          <w:rFonts w:ascii="맑은 고딕" w:hAnsi="맑은 고딕"/>
          <w:b/>
          <w:sz w:val="50"/>
        </w:rPr>
        <w:t xml:space="preserve"> </w:t>
      </w:r>
      <w:r>
        <w:rPr>
          <w:rFonts w:ascii="맑은 고딕" w:hAnsi="맑은 고딕"/>
          <w:b/>
          <w:sz w:val="50"/>
        </w:rPr>
        <w:t>전망</w:t>
      </w:r>
    </w:p>
    <w:p w14:paraId="25255352" w14:textId="77777777" w:rsidR="00684F00" w:rsidRDefault="004A7C41">
      <w:pPr>
        <w:spacing w:before="800" w:after="0"/>
        <w:rPr>
          <w:rFonts w:hint="eastAsia"/>
        </w:rPr>
      </w:pPr>
      <w:r>
        <w:rPr>
          <w:rFonts w:ascii="맑은 고딕" w:hAnsi="맑은 고딕"/>
          <w:b/>
        </w:rPr>
        <w:t>박한울</w:t>
      </w:r>
      <w:r>
        <w:rPr>
          <w:rFonts w:ascii="맑은 고딕" w:hAnsi="맑은 고딕"/>
          <w:b/>
        </w:rPr>
        <w:t xml:space="preserve">¹ · </w:t>
      </w:r>
      <w:r>
        <w:rPr>
          <w:rFonts w:ascii="맑은 고딕" w:hAnsi="맑은 고딕"/>
          <w:b/>
        </w:rPr>
        <w:t>김다정</w:t>
      </w:r>
      <w:r>
        <w:rPr>
          <w:rFonts w:ascii="맑은 고딕" w:hAnsi="맑은 고딕"/>
          <w:b/>
        </w:rPr>
        <w:t xml:space="preserve">² · </w:t>
      </w:r>
      <w:r>
        <w:rPr>
          <w:rFonts w:ascii="맑은 고딕" w:hAnsi="맑은 고딕"/>
          <w:b/>
        </w:rPr>
        <w:t>최준혁</w:t>
      </w:r>
      <w:r>
        <w:rPr>
          <w:rFonts w:ascii="맑은 고딕" w:hAnsi="맑은 고딕"/>
          <w:b/>
        </w:rPr>
        <w:t xml:space="preserve">³ · </w:t>
      </w:r>
      <w:r>
        <w:rPr>
          <w:rFonts w:ascii="맑은 고딕" w:hAnsi="맑은 고딕"/>
          <w:b/>
        </w:rPr>
        <w:t>김지훈</w:t>
      </w:r>
      <w:r>
        <w:rPr>
          <w:rFonts w:ascii="맑은 고딕" w:hAnsi="맑은 고딕"/>
          <w:b/>
        </w:rPr>
        <w:t>⁴</w:t>
      </w:r>
    </w:p>
    <w:p w14:paraId="23FA3966" w14:textId="77777777" w:rsidR="00684F00" w:rsidRDefault="004A7C41">
      <w:pPr>
        <w:spacing w:before="960" w:after="0" w:line="240" w:lineRule="exact"/>
        <w:ind w:left="3260"/>
        <w:rPr>
          <w:rFonts w:hint="eastAsia"/>
        </w:rPr>
      </w:pPr>
      <w:r>
        <w:rPr>
          <w:rFonts w:ascii="맑은 고딕" w:hAnsi="맑은 고딕"/>
          <w:b/>
          <w:sz w:val="20"/>
        </w:rPr>
        <w:t xml:space="preserve">1. </w:t>
      </w:r>
      <w:r>
        <w:rPr>
          <w:rFonts w:ascii="맑은 고딕" w:hAnsi="맑은 고딕"/>
          <w:b/>
          <w:sz w:val="20"/>
        </w:rPr>
        <w:t>쌀</w:t>
      </w:r>
    </w:p>
    <w:p w14:paraId="5178B1E8" w14:textId="77777777" w:rsidR="00684F00" w:rsidRDefault="004A7C41">
      <w:pPr>
        <w:spacing w:before="40" w:after="0" w:line="240" w:lineRule="exact"/>
        <w:ind w:left="3500"/>
        <w:rPr>
          <w:rFonts w:hint="eastAsia"/>
        </w:rPr>
      </w:pPr>
      <w:r>
        <w:rPr>
          <w:rFonts w:ascii="맑은 고딕" w:hAnsi="맑은 고딕"/>
          <w:sz w:val="18"/>
        </w:rPr>
        <w:t xml:space="preserve">1.1. </w:t>
      </w:r>
      <w:r>
        <w:rPr>
          <w:rFonts w:ascii="맑은 고딕" w:hAnsi="맑은 고딕"/>
          <w:sz w:val="18"/>
        </w:rPr>
        <w:t>수급</w:t>
      </w:r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동향</w:t>
      </w:r>
    </w:p>
    <w:p w14:paraId="1E4DDF6F" w14:textId="77777777" w:rsidR="00684F00" w:rsidRDefault="004A7C41">
      <w:pPr>
        <w:spacing w:before="40" w:after="0" w:line="240" w:lineRule="exact"/>
        <w:ind w:left="3500"/>
        <w:rPr>
          <w:rFonts w:hint="eastAsia"/>
        </w:rPr>
      </w:pPr>
      <w:r>
        <w:rPr>
          <w:rFonts w:ascii="맑은 고딕" w:hAnsi="맑은 고딕"/>
          <w:sz w:val="18"/>
        </w:rPr>
        <w:t>1.2. 2026</w:t>
      </w:r>
      <w:r>
        <w:rPr>
          <w:rFonts w:ascii="맑은 고딕" w:hAnsi="맑은 고딕"/>
          <w:sz w:val="18"/>
        </w:rPr>
        <w:t>년</w:t>
      </w:r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전망</w:t>
      </w:r>
    </w:p>
    <w:p w14:paraId="2C816A1C" w14:textId="77777777" w:rsidR="00684F00" w:rsidRDefault="004A7C41">
      <w:pPr>
        <w:spacing w:before="40" w:after="0" w:line="240" w:lineRule="exact"/>
        <w:ind w:left="3500"/>
        <w:rPr>
          <w:rFonts w:hint="eastAsia"/>
        </w:rPr>
      </w:pPr>
      <w:r>
        <w:rPr>
          <w:rFonts w:ascii="맑은 고딕" w:hAnsi="맑은 고딕"/>
          <w:sz w:val="18"/>
        </w:rPr>
        <w:t xml:space="preserve">1.3. </w:t>
      </w:r>
      <w:r>
        <w:rPr>
          <w:rFonts w:ascii="맑은 고딕" w:hAnsi="맑은 고딕"/>
          <w:sz w:val="18"/>
        </w:rPr>
        <w:t>중장기</w:t>
      </w:r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전망</w:t>
      </w:r>
    </w:p>
    <w:p w14:paraId="7BD08444" w14:textId="77777777" w:rsidR="00684F00" w:rsidRDefault="004A7C41">
      <w:pPr>
        <w:spacing w:before="280" w:after="0" w:line="240" w:lineRule="exact"/>
        <w:ind w:left="3260"/>
        <w:rPr>
          <w:rFonts w:hint="eastAsia"/>
        </w:rPr>
      </w:pPr>
      <w:r>
        <w:rPr>
          <w:rFonts w:ascii="맑은 고딕" w:hAnsi="맑은 고딕"/>
          <w:b/>
          <w:sz w:val="20"/>
        </w:rPr>
        <w:t xml:space="preserve">2. </w:t>
      </w:r>
      <w:r>
        <w:rPr>
          <w:rFonts w:ascii="맑은 고딕" w:hAnsi="맑은 고딕"/>
          <w:b/>
          <w:sz w:val="20"/>
        </w:rPr>
        <w:t>콩</w:t>
      </w:r>
    </w:p>
    <w:p w14:paraId="096F2B94" w14:textId="77777777" w:rsidR="00684F00" w:rsidRDefault="004A7C41">
      <w:pPr>
        <w:spacing w:before="40" w:after="0" w:line="240" w:lineRule="exact"/>
        <w:ind w:left="3500"/>
        <w:rPr>
          <w:rFonts w:hint="eastAsia"/>
        </w:rPr>
      </w:pPr>
      <w:r>
        <w:rPr>
          <w:rFonts w:ascii="맑은 고딕" w:hAnsi="맑은 고딕"/>
          <w:sz w:val="18"/>
        </w:rPr>
        <w:t xml:space="preserve">2.1. </w:t>
      </w:r>
      <w:r>
        <w:rPr>
          <w:rFonts w:ascii="맑은 고딕" w:hAnsi="맑은 고딕"/>
          <w:sz w:val="18"/>
        </w:rPr>
        <w:t>수급</w:t>
      </w:r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동향</w:t>
      </w:r>
    </w:p>
    <w:p w14:paraId="08E77E72" w14:textId="77777777" w:rsidR="00684F00" w:rsidRDefault="004A7C41">
      <w:pPr>
        <w:spacing w:before="40" w:after="0" w:line="240" w:lineRule="exact"/>
        <w:ind w:left="3500"/>
        <w:rPr>
          <w:rFonts w:hint="eastAsia"/>
        </w:rPr>
      </w:pPr>
      <w:r>
        <w:rPr>
          <w:rFonts w:ascii="맑은 고딕" w:hAnsi="맑은 고딕"/>
          <w:sz w:val="18"/>
        </w:rPr>
        <w:t>2.2. 2026</w:t>
      </w:r>
      <w:r>
        <w:rPr>
          <w:rFonts w:ascii="맑은 고딕" w:hAnsi="맑은 고딕"/>
          <w:sz w:val="18"/>
        </w:rPr>
        <w:t>년</w:t>
      </w:r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전망</w:t>
      </w:r>
    </w:p>
    <w:p w14:paraId="33EA9F4D" w14:textId="77777777" w:rsidR="00684F00" w:rsidRDefault="004A7C41">
      <w:pPr>
        <w:spacing w:before="40" w:after="0" w:line="240" w:lineRule="exact"/>
        <w:ind w:left="3500"/>
        <w:rPr>
          <w:rFonts w:hint="eastAsia"/>
        </w:rPr>
      </w:pPr>
      <w:r>
        <w:rPr>
          <w:rFonts w:ascii="맑은 고딕" w:hAnsi="맑은 고딕"/>
          <w:sz w:val="18"/>
        </w:rPr>
        <w:t xml:space="preserve">2.3. </w:t>
      </w:r>
      <w:r>
        <w:rPr>
          <w:rFonts w:ascii="맑은 고딕" w:hAnsi="맑은 고딕"/>
          <w:sz w:val="18"/>
        </w:rPr>
        <w:t>중장기</w:t>
      </w:r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전망</w:t>
      </w:r>
    </w:p>
    <w:p w14:paraId="4AEE162D" w14:textId="77777777" w:rsidR="00684F00" w:rsidRDefault="004A7C41">
      <w:pPr>
        <w:spacing w:before="280" w:after="0" w:line="240" w:lineRule="exact"/>
        <w:ind w:left="3260"/>
        <w:rPr>
          <w:rFonts w:hint="eastAsia"/>
        </w:rPr>
      </w:pPr>
      <w:r>
        <w:rPr>
          <w:rFonts w:ascii="맑은 고딕" w:hAnsi="맑은 고딕"/>
          <w:b/>
          <w:sz w:val="20"/>
        </w:rPr>
        <w:t xml:space="preserve">3. </w:t>
      </w:r>
      <w:r>
        <w:rPr>
          <w:rFonts w:ascii="맑은 고딕" w:hAnsi="맑은 고딕"/>
          <w:b/>
          <w:sz w:val="20"/>
        </w:rPr>
        <w:t>감자</w:t>
      </w:r>
    </w:p>
    <w:p w14:paraId="2AD5A7F2" w14:textId="77777777" w:rsidR="00684F00" w:rsidRDefault="004A7C41">
      <w:pPr>
        <w:spacing w:before="40" w:after="0" w:line="240" w:lineRule="exact"/>
        <w:ind w:left="3500"/>
        <w:rPr>
          <w:rFonts w:hint="eastAsia"/>
        </w:rPr>
      </w:pPr>
      <w:r>
        <w:rPr>
          <w:rFonts w:ascii="맑은 고딕" w:hAnsi="맑은 고딕"/>
          <w:sz w:val="18"/>
        </w:rPr>
        <w:t xml:space="preserve">3.1. </w:t>
      </w:r>
      <w:r>
        <w:rPr>
          <w:rFonts w:ascii="맑은 고딕" w:hAnsi="맑은 고딕"/>
          <w:sz w:val="18"/>
        </w:rPr>
        <w:t>수급</w:t>
      </w:r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동향</w:t>
      </w:r>
    </w:p>
    <w:p w14:paraId="6198C275" w14:textId="77777777" w:rsidR="00684F00" w:rsidRDefault="004A7C41">
      <w:pPr>
        <w:spacing w:before="40" w:after="0" w:line="240" w:lineRule="exact"/>
        <w:ind w:left="3500"/>
        <w:rPr>
          <w:rFonts w:hint="eastAsia"/>
        </w:rPr>
      </w:pPr>
      <w:r>
        <w:rPr>
          <w:rFonts w:ascii="맑은 고딕" w:hAnsi="맑은 고딕"/>
          <w:sz w:val="18"/>
        </w:rPr>
        <w:t>3.2. 2026</w:t>
      </w:r>
      <w:r>
        <w:rPr>
          <w:rFonts w:ascii="맑은 고딕" w:hAnsi="맑은 고딕"/>
          <w:sz w:val="18"/>
        </w:rPr>
        <w:t>년</w:t>
      </w:r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전망</w:t>
      </w:r>
    </w:p>
    <w:p w14:paraId="3C68F0A6" w14:textId="77777777" w:rsidR="00684F00" w:rsidRDefault="004A7C41">
      <w:pPr>
        <w:spacing w:before="40" w:after="0" w:line="240" w:lineRule="exact"/>
        <w:ind w:left="3500"/>
        <w:rPr>
          <w:rFonts w:hint="eastAsia"/>
        </w:rPr>
      </w:pPr>
      <w:r>
        <w:rPr>
          <w:rFonts w:ascii="맑은 고딕" w:hAnsi="맑은 고딕"/>
          <w:sz w:val="18"/>
        </w:rPr>
        <w:t xml:space="preserve">3.3. </w:t>
      </w:r>
      <w:r>
        <w:rPr>
          <w:rFonts w:ascii="맑은 고딕" w:hAnsi="맑은 고딕"/>
          <w:sz w:val="18"/>
        </w:rPr>
        <w:t>중장기</w:t>
      </w:r>
      <w:r>
        <w:rPr>
          <w:rFonts w:ascii="맑은 고딕" w:hAnsi="맑은 고딕"/>
          <w:sz w:val="18"/>
        </w:rPr>
        <w:t xml:space="preserve"> </w:t>
      </w:r>
      <w:r>
        <w:rPr>
          <w:rFonts w:ascii="맑은 고딕" w:hAnsi="맑은 고딕"/>
          <w:sz w:val="18"/>
        </w:rPr>
        <w:t>전망</w:t>
      </w:r>
    </w:p>
    <w:p w14:paraId="20E4EA98" w14:textId="77777777" w:rsidR="00684F00" w:rsidRDefault="004A7C41">
      <w:pPr>
        <w:spacing w:before="1400" w:after="0" w:line="200" w:lineRule="exact"/>
        <w:ind w:left="3260"/>
        <w:rPr>
          <w:rFonts w:hint="eastAsia"/>
        </w:rPr>
      </w:pPr>
      <w:r>
        <w:rPr>
          <w:rFonts w:ascii="맑은 고딕" w:hAnsi="맑은 고딕"/>
          <w:color w:val="555555"/>
          <w:sz w:val="15"/>
        </w:rPr>
        <w:t xml:space="preserve">1 | </w:t>
      </w:r>
      <w:r>
        <w:rPr>
          <w:rFonts w:ascii="맑은 고딕" w:hAnsi="맑은 고딕"/>
          <w:color w:val="555555"/>
          <w:sz w:val="15"/>
        </w:rPr>
        <w:t>한국농촌경제연구원</w:t>
      </w:r>
      <w:r>
        <w:rPr>
          <w:rFonts w:ascii="맑은 고딕" w:hAnsi="맑은 고딕"/>
          <w:color w:val="555555"/>
          <w:sz w:val="15"/>
        </w:rPr>
        <w:t xml:space="preserve"> </w:t>
      </w:r>
      <w:r>
        <w:rPr>
          <w:rFonts w:ascii="맑은 고딕" w:hAnsi="맑은 고딕"/>
          <w:color w:val="555555"/>
          <w:sz w:val="15"/>
        </w:rPr>
        <w:t>전문연구원</w:t>
      </w:r>
      <w:r>
        <w:rPr>
          <w:rFonts w:ascii="맑은 고딕" w:hAnsi="맑은 고딕"/>
          <w:color w:val="555555"/>
          <w:sz w:val="15"/>
        </w:rPr>
        <w:t>, phu87@krei.re.kr</w:t>
      </w:r>
    </w:p>
    <w:p w14:paraId="09089E57" w14:textId="77777777" w:rsidR="00684F00" w:rsidRDefault="004A7C41">
      <w:pPr>
        <w:spacing w:before="20" w:after="0" w:line="200" w:lineRule="exact"/>
        <w:ind w:left="3260"/>
        <w:rPr>
          <w:rFonts w:hint="eastAsia"/>
        </w:rPr>
      </w:pPr>
      <w:r>
        <w:rPr>
          <w:rFonts w:ascii="맑은 고딕" w:hAnsi="맑은 고딕"/>
          <w:color w:val="555555"/>
          <w:sz w:val="15"/>
        </w:rPr>
        <w:t xml:space="preserve">2 | </w:t>
      </w:r>
      <w:r>
        <w:rPr>
          <w:rFonts w:ascii="맑은 고딕" w:hAnsi="맑은 고딕"/>
          <w:color w:val="555555"/>
          <w:sz w:val="15"/>
        </w:rPr>
        <w:t>한국농촌경제연구원</w:t>
      </w:r>
      <w:r>
        <w:rPr>
          <w:rFonts w:ascii="맑은 고딕" w:hAnsi="맑은 고딕"/>
          <w:color w:val="555555"/>
          <w:sz w:val="15"/>
        </w:rPr>
        <w:t xml:space="preserve"> </w:t>
      </w:r>
      <w:r>
        <w:rPr>
          <w:rFonts w:ascii="맑은 고딕" w:hAnsi="맑은 고딕"/>
          <w:color w:val="555555"/>
          <w:sz w:val="15"/>
        </w:rPr>
        <w:t>전문연구원</w:t>
      </w:r>
      <w:r>
        <w:rPr>
          <w:rFonts w:ascii="맑은 고딕" w:hAnsi="맑은 고딕"/>
          <w:color w:val="555555"/>
          <w:sz w:val="15"/>
        </w:rPr>
        <w:t xml:space="preserve">, </w:t>
      </w:r>
      <w:r>
        <w:rPr>
          <w:rFonts w:ascii="맑은 고딕" w:hAnsi="맑은 고딕"/>
          <w:color w:val="555555"/>
          <w:sz w:val="15"/>
        </w:rPr>
        <w:t>swetmug@krei.re.kr</w:t>
      </w:r>
    </w:p>
    <w:p w14:paraId="2AAF3045" w14:textId="77777777" w:rsidR="00684F00" w:rsidRDefault="004A7C41">
      <w:pPr>
        <w:spacing w:before="20" w:after="0" w:line="200" w:lineRule="exact"/>
        <w:ind w:left="3260"/>
        <w:rPr>
          <w:rFonts w:hint="eastAsia"/>
        </w:rPr>
      </w:pPr>
      <w:r>
        <w:rPr>
          <w:rFonts w:ascii="맑은 고딕" w:hAnsi="맑은 고딕"/>
          <w:color w:val="555555"/>
          <w:sz w:val="15"/>
        </w:rPr>
        <w:t xml:space="preserve">3 | </w:t>
      </w:r>
      <w:r>
        <w:rPr>
          <w:rFonts w:ascii="맑은 고딕" w:hAnsi="맑은 고딕"/>
          <w:color w:val="555555"/>
          <w:sz w:val="15"/>
        </w:rPr>
        <w:t>한국농촌경제연구원</w:t>
      </w:r>
      <w:r>
        <w:rPr>
          <w:rFonts w:ascii="맑은 고딕" w:hAnsi="맑은 고딕"/>
          <w:color w:val="555555"/>
          <w:sz w:val="15"/>
        </w:rPr>
        <w:t xml:space="preserve"> </w:t>
      </w:r>
      <w:r>
        <w:rPr>
          <w:rFonts w:ascii="맑은 고딕" w:hAnsi="맑은 고딕"/>
          <w:color w:val="555555"/>
          <w:sz w:val="15"/>
        </w:rPr>
        <w:t>연구원</w:t>
      </w:r>
      <w:r>
        <w:rPr>
          <w:rFonts w:ascii="맑은 고딕" w:hAnsi="맑은 고딕"/>
          <w:color w:val="555555"/>
          <w:sz w:val="15"/>
        </w:rPr>
        <w:t>, wnsgur3385@krei.re.kr</w:t>
      </w:r>
    </w:p>
    <w:p w14:paraId="1DDB978B" w14:textId="77777777" w:rsidR="00684F00" w:rsidRDefault="004A7C41">
      <w:pPr>
        <w:spacing w:before="20" w:after="0" w:line="200" w:lineRule="exact"/>
        <w:ind w:left="3260"/>
        <w:rPr>
          <w:rFonts w:hint="eastAsia"/>
        </w:rPr>
      </w:pPr>
      <w:r>
        <w:rPr>
          <w:rFonts w:ascii="맑은 고딕" w:hAnsi="맑은 고딕"/>
          <w:color w:val="555555"/>
          <w:sz w:val="15"/>
        </w:rPr>
        <w:t xml:space="preserve">4 | </w:t>
      </w:r>
      <w:r>
        <w:rPr>
          <w:rFonts w:ascii="맑은 고딕" w:hAnsi="맑은 고딕"/>
          <w:color w:val="555555"/>
          <w:sz w:val="15"/>
        </w:rPr>
        <w:t>한국농촌경제연구원</w:t>
      </w:r>
      <w:r>
        <w:rPr>
          <w:rFonts w:ascii="맑은 고딕" w:hAnsi="맑은 고딕"/>
          <w:color w:val="555555"/>
          <w:sz w:val="15"/>
        </w:rPr>
        <w:t xml:space="preserve"> </w:t>
      </w:r>
      <w:r>
        <w:rPr>
          <w:rFonts w:ascii="맑은 고딕" w:hAnsi="맑은 고딕"/>
          <w:color w:val="555555"/>
          <w:sz w:val="15"/>
        </w:rPr>
        <w:t>연구원</w:t>
      </w:r>
      <w:r>
        <w:rPr>
          <w:rFonts w:ascii="맑은 고딕" w:hAnsi="맑은 고딕"/>
          <w:color w:val="555555"/>
          <w:sz w:val="15"/>
        </w:rPr>
        <w:t>, jhkim4209@krei.re.kr</w:t>
      </w:r>
    </w:p>
    <w:p w14:paraId="0C51661F" w14:textId="77777777" w:rsidR="00684F00" w:rsidRDefault="00684F00">
      <w:pPr>
        <w:rPr>
          <w:rFonts w:hint="eastAsia"/>
        </w:rPr>
        <w:sectPr w:rsidR="00684F00" w:rsidSect="004A7C4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117" w:h="15080"/>
          <w:pgMar w:top="200" w:right="1463" w:bottom="350" w:left="1757" w:header="720" w:footer="720" w:gutter="0"/>
          <w:cols w:space="720"/>
          <w:docGrid w:linePitch="360"/>
        </w:sectPr>
      </w:pPr>
    </w:p>
    <w:p w14:paraId="29C776B3" w14:textId="77777777" w:rsidR="00684F00" w:rsidRDefault="004A7C41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658240" behindDoc="1" locked="0" layoutInCell="1" allowOverlap="1" wp14:anchorId="094604ED" wp14:editId="5E37B0D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957321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9573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2176C9" w14:textId="77777777" w:rsidR="00684F00" w:rsidRDefault="004A7C41">
      <w:pPr>
        <w:autoSpaceDE w:val="0"/>
        <w:autoSpaceDN w:val="0"/>
        <w:spacing w:after="0" w:line="190" w:lineRule="auto"/>
        <w:ind w:right="3662"/>
        <w:jc w:val="right"/>
        <w:rPr>
          <w:rFonts w:hint="eastAsia"/>
        </w:rPr>
      </w:pPr>
      <w:r>
        <w:rPr>
          <w:rFonts w:ascii="TT2F429E8BtCID" w:eastAsia="TT2F429E8BtCID" w:hAnsi="TT2F429E8BtCID"/>
          <w:color w:val="000000"/>
          <w:sz w:val="48"/>
        </w:rPr>
        <w:t>요</w:t>
      </w:r>
      <w:r>
        <w:rPr>
          <w:rFonts w:ascii="TT2F429E8BtCID" w:eastAsia="TT2F429E8BtCID" w:hAnsi="TT2F429E8BtCID"/>
          <w:color w:val="000000"/>
          <w:sz w:val="48"/>
        </w:rPr>
        <w:t xml:space="preserve"> </w:t>
      </w:r>
      <w:r>
        <w:rPr>
          <w:rFonts w:ascii="TT2F429E8BtCID" w:eastAsia="TT2F429E8BtCID" w:hAnsi="TT2F429E8BtCID"/>
          <w:color w:val="000000"/>
          <w:sz w:val="48"/>
        </w:rPr>
        <w:t>약</w:t>
      </w:r>
    </w:p>
    <w:p w14:paraId="72D6DAFA" w14:textId="77777777" w:rsidR="00684F00" w:rsidRDefault="004A7C41">
      <w:pPr>
        <w:autoSpaceDE w:val="0"/>
        <w:autoSpaceDN w:val="0"/>
        <w:spacing w:after="0" w:line="199" w:lineRule="auto"/>
        <w:ind w:left="92"/>
        <w:rPr>
          <w:rFonts w:hint="eastAsia"/>
        </w:rPr>
      </w:pPr>
      <w:r>
        <w:rPr>
          <w:rFonts w:ascii="TT73907E2CtCID" w:eastAsia="TT73907E2CtCID" w:hAnsi="TT73907E2CtCID"/>
          <w:color w:val="000000"/>
          <w:sz w:val="28"/>
        </w:rPr>
        <w:t xml:space="preserve">1) </w:t>
      </w:r>
      <w:r>
        <w:rPr>
          <w:rFonts w:ascii="TT73907E2CtCID" w:eastAsia="TT73907E2CtCID" w:hAnsi="TT73907E2CtCID"/>
          <w:color w:val="000000"/>
          <w:sz w:val="28"/>
        </w:rPr>
        <w:t>수급</w:t>
      </w:r>
      <w:r>
        <w:rPr>
          <w:rFonts w:ascii="TT73907E2CtCID" w:eastAsia="TT73907E2CtCID" w:hAnsi="TT73907E2CtCID"/>
          <w:color w:val="000000"/>
          <w:sz w:val="28"/>
        </w:rPr>
        <w:t xml:space="preserve"> </w:t>
      </w:r>
      <w:r>
        <w:rPr>
          <w:rFonts w:ascii="TT73907E2CtCID" w:eastAsia="TT73907E2CtCID" w:hAnsi="TT73907E2CtCID"/>
          <w:color w:val="000000"/>
          <w:sz w:val="28"/>
        </w:rPr>
        <w:t>동향</w:t>
      </w:r>
    </w:p>
    <w:p w14:paraId="379BA07B" w14:textId="77777777" w:rsidR="00684F00" w:rsidRDefault="004A7C41">
      <w:pPr>
        <w:autoSpaceDE w:val="0"/>
        <w:autoSpaceDN w:val="0"/>
        <w:spacing w:after="0" w:line="290" w:lineRule="auto"/>
        <w:ind w:left="302" w:right="144" w:hanging="210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(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>) 2025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감축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영향으로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1.3% </w:t>
      </w:r>
      <w:r>
        <w:rPr>
          <w:rFonts w:ascii="TTA37CD62tCID" w:eastAsia="TTA37CD62tCID" w:hAnsi="TTA37CD62tCID"/>
          <w:color w:val="000000"/>
        </w:rPr>
        <w:t>감소하였다</w:t>
      </w:r>
      <w:r>
        <w:rPr>
          <w:rFonts w:ascii="TTA37CD62tCID" w:eastAsia="TTA37CD62tCID" w:hAnsi="TTA37CD62tCID"/>
          <w:color w:val="000000"/>
        </w:rPr>
        <w:t>. 2024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>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소진과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맞물려</w:t>
      </w:r>
      <w:r>
        <w:rPr>
          <w:rFonts w:ascii="TTA37CD62tCID" w:eastAsia="TTA37CD62tCID" w:hAnsi="TTA37CD62tCID"/>
          <w:color w:val="000000"/>
        </w:rPr>
        <w:t xml:space="preserve"> 2025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수확기</w:t>
      </w:r>
      <w:r>
        <w:rPr>
          <w:rFonts w:ascii="TTA37CD62tCID" w:eastAsia="TTA37CD62tCID" w:hAnsi="TTA37CD62tCID"/>
          <w:color w:val="000000"/>
        </w:rPr>
        <w:t>(10∼12</w:t>
      </w:r>
      <w:r>
        <w:rPr>
          <w:rFonts w:ascii="TTA37CD62tCID" w:eastAsia="TTA37CD62tCID" w:hAnsi="TTA37CD62tCID"/>
          <w:color w:val="000000"/>
        </w:rPr>
        <w:t>월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가격은</w:t>
      </w:r>
      <w:r>
        <w:rPr>
          <w:rFonts w:ascii="TTA37CD62tCID" w:eastAsia="TTA37CD62tCID" w:hAnsi="TTA37CD62tCID"/>
          <w:color w:val="000000"/>
        </w:rPr>
        <w:t xml:space="preserve"> 57,735</w:t>
      </w:r>
      <w:r>
        <w:rPr>
          <w:rFonts w:ascii="TTA37CD62tCID" w:eastAsia="TTA37CD62tCID" w:hAnsi="TTA37CD62tCID"/>
          <w:color w:val="000000"/>
        </w:rPr>
        <w:t>원</w:t>
      </w:r>
      <w:r>
        <w:rPr>
          <w:rFonts w:ascii="TTA37CD62tCID" w:eastAsia="TTA37CD62tCID" w:hAnsi="TTA37CD62tCID"/>
          <w:color w:val="000000"/>
        </w:rPr>
        <w:t>/20kg</w:t>
      </w:r>
      <w:r>
        <w:rPr>
          <w:rFonts w:ascii="TTA37CD62tCID" w:eastAsia="TTA37CD62tCID" w:hAnsi="TTA37CD62tCID"/>
          <w:color w:val="000000"/>
        </w:rPr>
        <w:t>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25.0% </w:t>
      </w:r>
      <w:r>
        <w:rPr>
          <w:rFonts w:ascii="TTA37CD62tCID" w:eastAsia="TTA37CD62tCID" w:hAnsi="TTA37CD62tCID"/>
          <w:color w:val="000000"/>
        </w:rPr>
        <w:t>상승하였다</w:t>
      </w:r>
      <w:r>
        <w:rPr>
          <w:rFonts w:ascii="TTA37CD62tCID" w:eastAsia="TTA37CD62tCID" w:hAnsi="TTA37CD62tCID"/>
          <w:color w:val="000000"/>
        </w:rPr>
        <w:t>.</w:t>
      </w:r>
    </w:p>
    <w:p w14:paraId="68686BAB" w14:textId="77777777" w:rsidR="00684F00" w:rsidRDefault="004A7C41">
      <w:pPr>
        <w:autoSpaceDE w:val="0"/>
        <w:autoSpaceDN w:val="0"/>
        <w:spacing w:after="0" w:line="290" w:lineRule="auto"/>
        <w:ind w:left="302" w:right="256" w:hanging="210"/>
        <w:jc w:val="both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(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>) 2025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논콩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늘어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0.8% </w:t>
      </w:r>
      <w:r>
        <w:rPr>
          <w:rFonts w:ascii="TTA37CD62tCID" w:eastAsia="TTA37CD62tCID" w:hAnsi="TTA37CD62tCID"/>
          <w:color w:val="000000"/>
        </w:rPr>
        <w:t>증가하였다</w:t>
      </w:r>
      <w:r>
        <w:rPr>
          <w:rFonts w:ascii="TTA37CD62tCID" w:eastAsia="TTA37CD62tCID" w:hAnsi="TTA37CD62tCID"/>
          <w:color w:val="000000"/>
        </w:rPr>
        <w:t>. 2025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수확기</w:t>
      </w:r>
      <w:r>
        <w:rPr>
          <w:rFonts w:ascii="TTA37CD62tCID" w:eastAsia="TTA37CD62tCID" w:hAnsi="TTA37CD62tCID"/>
          <w:color w:val="000000"/>
        </w:rPr>
        <w:t>(11∼1</w:t>
      </w:r>
      <w:r>
        <w:rPr>
          <w:rFonts w:ascii="TTA37CD62tCID" w:eastAsia="TTA37CD62tCID" w:hAnsi="TTA37CD62tCID"/>
          <w:color w:val="000000"/>
        </w:rPr>
        <w:t>월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가격은</w:t>
      </w:r>
      <w:r>
        <w:rPr>
          <w:rFonts w:ascii="TTA37CD62tCID" w:eastAsia="TTA37CD62tCID" w:hAnsi="TTA37CD62tCID"/>
          <w:color w:val="000000"/>
        </w:rPr>
        <w:t xml:space="preserve"> 5,723</w:t>
      </w:r>
      <w:r>
        <w:rPr>
          <w:rFonts w:ascii="TTA37CD62tCID" w:eastAsia="TTA37CD62tCID" w:hAnsi="TTA37CD62tCID"/>
          <w:color w:val="000000"/>
        </w:rPr>
        <w:t>원</w:t>
      </w:r>
      <w:r>
        <w:rPr>
          <w:rFonts w:ascii="TTA37CD62tCID" w:eastAsia="TTA37CD62tCID" w:hAnsi="TTA37CD62tCID"/>
          <w:color w:val="000000"/>
        </w:rPr>
        <w:t>/kg</w:t>
      </w:r>
      <w:r>
        <w:rPr>
          <w:rFonts w:ascii="TTA37CD62tCID" w:eastAsia="TTA37CD62tCID" w:hAnsi="TTA37CD62tCID"/>
          <w:color w:val="000000"/>
        </w:rPr>
        <w:t>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정부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비축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시장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방출영향으로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직전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단경기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소폭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하락하였다</w:t>
      </w:r>
      <w:r>
        <w:rPr>
          <w:rFonts w:ascii="TTA37CD62tCID" w:eastAsia="TTA37CD62tCID" w:hAnsi="TTA37CD62tCID"/>
          <w:color w:val="000000"/>
        </w:rPr>
        <w:t>.</w:t>
      </w:r>
    </w:p>
    <w:p w14:paraId="08F768EC" w14:textId="77777777" w:rsidR="00684F00" w:rsidRDefault="004A7C41">
      <w:pPr>
        <w:tabs>
          <w:tab w:val="left" w:pos="302"/>
        </w:tabs>
        <w:autoSpaceDE w:val="0"/>
        <w:autoSpaceDN w:val="0"/>
        <w:spacing w:after="0" w:line="269" w:lineRule="auto"/>
        <w:ind w:left="92" w:right="144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(</w:t>
      </w:r>
      <w:r>
        <w:rPr>
          <w:rFonts w:ascii="TTA37CD62tCID" w:eastAsia="TTA37CD62tCID" w:hAnsi="TTA37CD62tCID"/>
          <w:color w:val="000000"/>
        </w:rPr>
        <w:t>감자</w:t>
      </w:r>
      <w:r>
        <w:rPr>
          <w:rFonts w:ascii="TTA37CD62tCID" w:eastAsia="TTA37CD62tCID" w:hAnsi="TTA37CD62tCID"/>
          <w:color w:val="000000"/>
        </w:rPr>
        <w:t>) 2025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축소로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13.4% </w:t>
      </w:r>
      <w:r>
        <w:rPr>
          <w:rFonts w:ascii="TTA37CD62tCID" w:eastAsia="TTA37CD62tCID" w:hAnsi="TTA37CD62tCID"/>
          <w:color w:val="000000"/>
        </w:rPr>
        <w:t>감소하였으며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가격은</w:t>
      </w:r>
      <w:r>
        <w:rPr>
          <w:rFonts w:ascii="TTA37CD62tCID" w:eastAsia="TTA37CD62tCID" w:hAnsi="TTA37CD62tCID"/>
          <w:color w:val="000000"/>
        </w:rPr>
        <w:t xml:space="preserve"> </w:t>
      </w:r>
      <w:r>
        <w:tab/>
      </w:r>
      <w:r>
        <w:rPr>
          <w:rFonts w:ascii="TTA37CD62tCID" w:eastAsia="TTA37CD62tCID" w:hAnsi="TTA37CD62tCID"/>
          <w:color w:val="000000"/>
        </w:rPr>
        <w:t>생산량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높은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수준이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지속되었다</w:t>
      </w:r>
      <w:r>
        <w:rPr>
          <w:rFonts w:ascii="TTA37CD62tCID" w:eastAsia="TTA37CD62tCID" w:hAnsi="TTA37CD62tCID"/>
          <w:color w:val="000000"/>
        </w:rPr>
        <w:t xml:space="preserve">. </w:t>
      </w:r>
    </w:p>
    <w:p w14:paraId="1680EB7F" w14:textId="77777777" w:rsidR="00684F00" w:rsidRDefault="004A7C41">
      <w:pPr>
        <w:autoSpaceDE w:val="0"/>
        <w:autoSpaceDN w:val="0"/>
        <w:spacing w:after="0" w:line="199" w:lineRule="auto"/>
        <w:ind w:left="92"/>
        <w:rPr>
          <w:rFonts w:hint="eastAsia"/>
        </w:rPr>
      </w:pPr>
      <w:r>
        <w:rPr>
          <w:rFonts w:ascii="TT73907E2CtCID" w:eastAsia="TT73907E2CtCID" w:hAnsi="TT73907E2CtCID"/>
          <w:color w:val="000000"/>
          <w:sz w:val="28"/>
        </w:rPr>
        <w:t xml:space="preserve">2) </w:t>
      </w:r>
      <w:r>
        <w:rPr>
          <w:rFonts w:ascii="TT73907E2CtCID" w:eastAsia="TT73907E2CtCID" w:hAnsi="TT73907E2CtCID"/>
          <w:color w:val="000000"/>
          <w:sz w:val="28"/>
        </w:rPr>
        <w:t>수급</w:t>
      </w:r>
      <w:r>
        <w:rPr>
          <w:rFonts w:ascii="TT73907E2CtCID" w:eastAsia="TT73907E2CtCID" w:hAnsi="TT73907E2CtCID"/>
          <w:color w:val="000000"/>
          <w:sz w:val="28"/>
        </w:rPr>
        <w:t xml:space="preserve"> </w:t>
      </w:r>
      <w:r>
        <w:rPr>
          <w:rFonts w:ascii="TT73907E2CtCID" w:eastAsia="TT73907E2CtCID" w:hAnsi="TT73907E2CtCID"/>
          <w:color w:val="000000"/>
          <w:sz w:val="28"/>
        </w:rPr>
        <w:t>전망</w:t>
      </w:r>
    </w:p>
    <w:p w14:paraId="6AD71EBB" w14:textId="77777777" w:rsidR="00684F00" w:rsidRDefault="004A7C41">
      <w:pPr>
        <w:tabs>
          <w:tab w:val="left" w:pos="302"/>
        </w:tabs>
        <w:autoSpaceDE w:val="0"/>
        <w:autoSpaceDN w:val="0"/>
        <w:spacing w:after="0" w:line="269" w:lineRule="auto"/>
        <w:ind w:left="92" w:right="144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(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>) 2025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단경기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평년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높은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수준을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유지할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예상되며</w:t>
      </w:r>
      <w:r>
        <w:rPr>
          <w:rFonts w:ascii="TTA37CD62tCID" w:eastAsia="TTA37CD62tCID" w:hAnsi="TTA37CD62tCID"/>
          <w:color w:val="000000"/>
        </w:rPr>
        <w:t>, 2026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tab/>
      </w:r>
      <w:r>
        <w:rPr>
          <w:rFonts w:ascii="TTA37CD62tCID" w:eastAsia="TTA37CD62tCID" w:hAnsi="TTA37CD62tCID"/>
          <w:color w:val="000000"/>
        </w:rPr>
        <w:t>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재배의향면적은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0.4% </w:t>
      </w:r>
      <w:r>
        <w:rPr>
          <w:rFonts w:ascii="TTA37CD62tCID" w:eastAsia="TTA37CD62tCID" w:hAnsi="TTA37CD62tCID"/>
          <w:color w:val="000000"/>
        </w:rPr>
        <w:t>감소한</w:t>
      </w:r>
      <w:r>
        <w:rPr>
          <w:rFonts w:ascii="TTA37CD62tCID" w:eastAsia="TTA37CD62tCID" w:hAnsi="TTA37CD62tCID"/>
          <w:color w:val="000000"/>
        </w:rPr>
        <w:t xml:space="preserve"> 67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5</w:t>
      </w:r>
      <w:r>
        <w:rPr>
          <w:rFonts w:ascii="TTA37CD62tCID" w:eastAsia="TTA37CD62tCID" w:hAnsi="TTA37CD62tCID"/>
          <w:color w:val="000000"/>
        </w:rPr>
        <w:t>천</w:t>
      </w:r>
      <w:r>
        <w:rPr>
          <w:rFonts w:ascii="TTA37CD62tCID" w:eastAsia="TTA37CD62tCID" w:hAnsi="TTA37CD62tCID"/>
          <w:color w:val="000000"/>
        </w:rPr>
        <w:t xml:space="preserve"> ha </w:t>
      </w:r>
      <w:r>
        <w:rPr>
          <w:rFonts w:ascii="TTA37CD62tCID" w:eastAsia="TTA37CD62tCID" w:hAnsi="TTA37CD62tCID"/>
          <w:color w:val="000000"/>
        </w:rPr>
        <w:t>내외로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전망된다</w:t>
      </w:r>
      <w:r>
        <w:rPr>
          <w:rFonts w:ascii="TTA37CD62tCID" w:eastAsia="TTA37CD62tCID" w:hAnsi="TTA37CD62tCID"/>
          <w:color w:val="000000"/>
        </w:rPr>
        <w:t>.</w:t>
      </w:r>
    </w:p>
    <w:p w14:paraId="59C2E398" w14:textId="77777777" w:rsidR="00684F00" w:rsidRDefault="004A7C41">
      <w:pPr>
        <w:autoSpaceDE w:val="0"/>
        <w:autoSpaceDN w:val="0"/>
        <w:spacing w:after="0" w:line="290" w:lineRule="auto"/>
        <w:ind w:left="302" w:right="258" w:hanging="210"/>
        <w:jc w:val="both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(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>) 2025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단경기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연간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시장공급량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감소에도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누적된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이월재고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수확기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하락할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전망된다</w:t>
      </w:r>
      <w:r>
        <w:rPr>
          <w:rFonts w:ascii="TTA37CD62tCID" w:eastAsia="TTA37CD62tCID" w:hAnsi="TTA37CD62tCID"/>
          <w:color w:val="000000"/>
        </w:rPr>
        <w:t>. 2026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재배의향면적은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수익성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하락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여건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악화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1.7% </w:t>
      </w:r>
      <w:r>
        <w:rPr>
          <w:rFonts w:ascii="TTA37CD62tCID" w:eastAsia="TTA37CD62tCID" w:hAnsi="TTA37CD62tCID"/>
          <w:color w:val="000000"/>
        </w:rPr>
        <w:t>감소한</w:t>
      </w:r>
      <w:r>
        <w:rPr>
          <w:rFonts w:ascii="TTA37CD62tCID" w:eastAsia="TTA37CD62tCID" w:hAnsi="TTA37CD62tCID"/>
          <w:color w:val="000000"/>
        </w:rPr>
        <w:t xml:space="preserve"> 7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3</w:t>
      </w:r>
      <w:r>
        <w:rPr>
          <w:rFonts w:ascii="TTA37CD62tCID" w:eastAsia="TTA37CD62tCID" w:hAnsi="TTA37CD62tCID"/>
          <w:color w:val="000000"/>
        </w:rPr>
        <w:t>천</w:t>
      </w:r>
      <w:r>
        <w:rPr>
          <w:rFonts w:ascii="TTA37CD62tCID" w:eastAsia="TTA37CD62tCID" w:hAnsi="TTA37CD62tCID"/>
          <w:color w:val="000000"/>
        </w:rPr>
        <w:t xml:space="preserve"> ha </w:t>
      </w:r>
      <w:r>
        <w:rPr>
          <w:rFonts w:ascii="TTA37CD62tCID" w:eastAsia="TTA37CD62tCID" w:hAnsi="TTA37CD62tCID"/>
          <w:color w:val="000000"/>
        </w:rPr>
        <w:t>내외로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전망된다</w:t>
      </w:r>
      <w:r>
        <w:rPr>
          <w:rFonts w:ascii="TTA37CD62tCID" w:eastAsia="TTA37CD62tCID" w:hAnsi="TTA37CD62tCID"/>
          <w:color w:val="000000"/>
        </w:rPr>
        <w:t>.</w:t>
      </w:r>
    </w:p>
    <w:p w14:paraId="24A21B35" w14:textId="77777777" w:rsidR="00684F00" w:rsidRDefault="004A7C41">
      <w:pPr>
        <w:autoSpaceDE w:val="0"/>
        <w:autoSpaceDN w:val="0"/>
        <w:spacing w:after="0" w:line="290" w:lineRule="auto"/>
        <w:ind w:left="302" w:right="254" w:hanging="210"/>
        <w:jc w:val="both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(</w:t>
      </w:r>
      <w:r>
        <w:rPr>
          <w:rFonts w:ascii="TTA37CD62tCID" w:eastAsia="TTA37CD62tCID" w:hAnsi="TTA37CD62tCID"/>
          <w:color w:val="000000"/>
        </w:rPr>
        <w:t>감자</w:t>
      </w:r>
      <w:r>
        <w:rPr>
          <w:rFonts w:ascii="TTA37CD62tCID" w:eastAsia="TTA37CD62tCID" w:hAnsi="TTA37CD62tCID"/>
          <w:color w:val="000000"/>
        </w:rPr>
        <w:t>) 2026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상반기</w:t>
      </w:r>
      <w:r>
        <w:rPr>
          <w:rFonts w:ascii="TTA37CD62tCID" w:eastAsia="TTA37CD62tCID" w:hAnsi="TTA37CD62tCID"/>
          <w:color w:val="000000"/>
        </w:rPr>
        <w:t>(1∼4</w:t>
      </w:r>
      <w:r>
        <w:rPr>
          <w:rFonts w:ascii="TTA37CD62tCID" w:eastAsia="TTA37CD62tCID" w:hAnsi="TTA37CD62tCID"/>
          <w:color w:val="000000"/>
        </w:rPr>
        <w:t>월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감자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저장감자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출하량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높은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수준이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지속될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전망이다</w:t>
      </w:r>
      <w:r>
        <w:rPr>
          <w:rFonts w:ascii="TTA37CD62tCID" w:eastAsia="TTA37CD62tCID" w:hAnsi="TTA37CD62tCID"/>
          <w:color w:val="000000"/>
        </w:rPr>
        <w:t xml:space="preserve">. </w:t>
      </w:r>
      <w:r>
        <w:rPr>
          <w:rFonts w:ascii="TTA37CD62tCID" w:eastAsia="TTA37CD62tCID" w:hAnsi="TTA37CD62tCID"/>
          <w:color w:val="000000"/>
        </w:rPr>
        <w:t>가격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강세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영향으로</w:t>
      </w:r>
      <w:r>
        <w:rPr>
          <w:rFonts w:ascii="TTA37CD62tCID" w:eastAsia="TTA37CD62tCID" w:hAnsi="TTA37CD62tCID"/>
          <w:color w:val="000000"/>
        </w:rPr>
        <w:t xml:space="preserve"> 2026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노지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봄감자와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고랭지감자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재배의향면적은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각각</w:t>
      </w:r>
      <w:r>
        <w:rPr>
          <w:rFonts w:ascii="TTA37CD62tCID" w:eastAsia="TTA37CD62tCID" w:hAnsi="TTA37CD62tCID"/>
          <w:color w:val="000000"/>
        </w:rPr>
        <w:t xml:space="preserve"> 1.8%, 2.6% </w:t>
      </w:r>
      <w:r>
        <w:rPr>
          <w:rFonts w:ascii="TTA37CD62tCID" w:eastAsia="TTA37CD62tCID" w:hAnsi="TTA37CD62tCID"/>
          <w:color w:val="000000"/>
        </w:rPr>
        <w:t>증가한</w:t>
      </w:r>
      <w:r>
        <w:rPr>
          <w:rFonts w:ascii="TTA37CD62tCID" w:eastAsia="TTA37CD62tCID" w:hAnsi="TTA37CD62tCID"/>
          <w:color w:val="000000"/>
        </w:rPr>
        <w:t xml:space="preserve"> 1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5</w:t>
      </w:r>
      <w:r>
        <w:rPr>
          <w:rFonts w:ascii="TTA37CD62tCID" w:eastAsia="TTA37CD62tCID" w:hAnsi="TTA37CD62tCID"/>
          <w:color w:val="000000"/>
        </w:rPr>
        <w:t>천</w:t>
      </w:r>
      <w:r>
        <w:rPr>
          <w:rFonts w:ascii="TTA37CD62tCID" w:eastAsia="TTA37CD62tCID" w:hAnsi="TTA37CD62tCID"/>
          <w:color w:val="000000"/>
        </w:rPr>
        <w:t xml:space="preserve"> ha, 4</w:t>
      </w:r>
      <w:r>
        <w:rPr>
          <w:rFonts w:ascii="TTA37CD62tCID" w:eastAsia="TTA37CD62tCID" w:hAnsi="TTA37CD62tCID"/>
          <w:color w:val="000000"/>
        </w:rPr>
        <w:t>천</w:t>
      </w:r>
      <w:r>
        <w:rPr>
          <w:rFonts w:ascii="TTA37CD62tCID" w:eastAsia="TTA37CD62tCID" w:hAnsi="TTA37CD62tCID"/>
          <w:color w:val="000000"/>
        </w:rPr>
        <w:t xml:space="preserve"> ha </w:t>
      </w:r>
      <w:r>
        <w:rPr>
          <w:rFonts w:ascii="TTA37CD62tCID" w:eastAsia="TTA37CD62tCID" w:hAnsi="TTA37CD62tCID"/>
          <w:color w:val="000000"/>
        </w:rPr>
        <w:t>내외로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전망된다</w:t>
      </w:r>
      <w:r>
        <w:rPr>
          <w:rFonts w:ascii="TTA37CD62tCID" w:eastAsia="TTA37CD62tCID" w:hAnsi="TTA37CD62tCID"/>
          <w:color w:val="000000"/>
        </w:rPr>
        <w:t>.</w:t>
      </w:r>
    </w:p>
    <w:p w14:paraId="79FA83B0" w14:textId="77777777" w:rsidR="00684F00" w:rsidRDefault="004A7C41">
      <w:pPr>
        <w:autoSpaceDE w:val="0"/>
        <w:autoSpaceDN w:val="0"/>
        <w:spacing w:after="0" w:line="290" w:lineRule="auto"/>
        <w:ind w:left="302" w:right="254" w:hanging="210"/>
        <w:jc w:val="both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중장기적으로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국내곡물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경지면적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농가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고령화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지속적인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감소세를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보일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전망이다</w:t>
      </w:r>
      <w:r>
        <w:rPr>
          <w:rFonts w:ascii="TTA37CD62tCID" w:eastAsia="TTA37CD62tCID" w:hAnsi="TTA37CD62tCID"/>
          <w:color w:val="000000"/>
        </w:rPr>
        <w:t>. 2026~2035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동안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품목별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연평균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0.6%,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0.2%, </w:t>
      </w:r>
      <w:r>
        <w:rPr>
          <w:rFonts w:ascii="TTA37CD62tCID" w:eastAsia="TTA37CD62tCID" w:hAnsi="TTA37CD62tCID"/>
          <w:color w:val="000000"/>
        </w:rPr>
        <w:t>감자</w:t>
      </w:r>
      <w:r>
        <w:rPr>
          <w:rFonts w:ascii="TTA37CD62tCID" w:eastAsia="TTA37CD62tCID" w:hAnsi="TTA37CD62tCID"/>
          <w:color w:val="000000"/>
        </w:rPr>
        <w:t xml:space="preserve"> 1.3% </w:t>
      </w:r>
      <w:r>
        <w:rPr>
          <w:rFonts w:ascii="TTA37CD62tCID" w:eastAsia="TTA37CD62tCID" w:hAnsi="TTA37CD62tCID"/>
          <w:color w:val="000000"/>
        </w:rPr>
        <w:t>감소할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예측된다</w:t>
      </w:r>
      <w:r>
        <w:rPr>
          <w:rFonts w:ascii="TTA37CD62tCID" w:eastAsia="TTA37CD62tCID" w:hAnsi="TTA37CD62tCID"/>
          <w:color w:val="000000"/>
        </w:rPr>
        <w:t>.</w:t>
      </w:r>
    </w:p>
    <w:p w14:paraId="1A9AE310" w14:textId="77777777" w:rsidR="00684F00" w:rsidRDefault="00684F00">
      <w:pPr>
        <w:rPr>
          <w:rFonts w:hint="eastAsia"/>
        </w:rPr>
        <w:sectPr w:rsidR="00684F00" w:rsidSect="004A7C41">
          <w:headerReference w:type="default" r:id="rId15"/>
          <w:footerReference w:type="even" r:id="rId16"/>
          <w:footerReference w:type="default" r:id="rId17"/>
          <w:pgSz w:w="11120" w:h="15080"/>
          <w:pgMar w:top="200" w:right="1440" w:bottom="350" w:left="1440" w:header="720" w:footer="720" w:gutter="0"/>
          <w:cols w:space="720"/>
          <w:docGrid w:linePitch="360"/>
        </w:sectPr>
      </w:pPr>
    </w:p>
    <w:p w14:paraId="4305947C" w14:textId="77777777" w:rsidR="00684F00" w:rsidRDefault="004A7C41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659264" behindDoc="1" locked="0" layoutInCell="1" allowOverlap="1" wp14:anchorId="19872F06" wp14:editId="7223BEA3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0288" behindDoc="1" locked="0" layoutInCell="1" allowOverlap="1" wp14:anchorId="60555BAA" wp14:editId="45AA6AB0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1" locked="0" layoutInCell="1" allowOverlap="1" wp14:anchorId="35CBCB4A" wp14:editId="6642983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2336" behindDoc="1" locked="0" layoutInCell="1" allowOverlap="1" wp14:anchorId="23D5867D" wp14:editId="51953875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1E3150" w14:textId="77777777" w:rsidR="00684F00" w:rsidRDefault="004A7C41">
      <w:pPr>
        <w:tabs>
          <w:tab w:val="left" w:pos="1900"/>
        </w:tabs>
        <w:autoSpaceDE w:val="0"/>
        <w:autoSpaceDN w:val="0"/>
        <w:spacing w:after="0" w:line="190" w:lineRule="auto"/>
        <w:ind w:left="900"/>
        <w:rPr>
          <w:rFonts w:hint="eastAsia"/>
        </w:rPr>
      </w:pPr>
      <w:r>
        <w:rPr>
          <w:rFonts w:ascii="TT2F429E8BtCID" w:eastAsia="TT2F429E8BtCID" w:hAnsi="TT2F429E8BtCID"/>
          <w:color w:val="000000"/>
          <w:sz w:val="44"/>
        </w:rPr>
        <w:t>1</w:t>
      </w:r>
      <w:r>
        <w:tab/>
      </w:r>
      <w:r>
        <w:rPr>
          <w:rFonts w:ascii="TT2F429E8BtCID" w:eastAsia="TT2F429E8BtCID" w:hAnsi="TT2F429E8BtCID"/>
          <w:color w:val="000000"/>
          <w:sz w:val="40"/>
        </w:rPr>
        <w:t>쌀</w:t>
      </w:r>
    </w:p>
    <w:p w14:paraId="4956A2DA" w14:textId="77777777" w:rsidR="00684F00" w:rsidRDefault="004A7C41">
      <w:pPr>
        <w:tabs>
          <w:tab w:val="left" w:pos="1576"/>
        </w:tabs>
        <w:autoSpaceDE w:val="0"/>
        <w:autoSpaceDN w:val="0"/>
        <w:spacing w:after="0" w:line="190" w:lineRule="auto"/>
        <w:ind w:left="568"/>
        <w:rPr>
          <w:rFonts w:hint="eastAsia"/>
        </w:rPr>
      </w:pPr>
      <w:r>
        <w:rPr>
          <w:rFonts w:ascii="TT2506C00FtCID" w:eastAsia="TT2506C00FtCID" w:hAnsi="TT2506C00FtCID"/>
          <w:color w:val="FFFFFF"/>
          <w:sz w:val="30"/>
        </w:rPr>
        <w:t>1.1.</w:t>
      </w:r>
      <w:r>
        <w:tab/>
      </w:r>
      <w:r>
        <w:rPr>
          <w:rFonts w:ascii="TT2506C00FtCID" w:eastAsia="TT2506C00FtCID" w:hAnsi="TT2506C00FtCID"/>
          <w:color w:val="000000"/>
          <w:sz w:val="30"/>
        </w:rPr>
        <w:t>수급</w:t>
      </w:r>
      <w:r>
        <w:rPr>
          <w:rFonts w:ascii="TT2506C00FtCID" w:eastAsia="TT2506C00FtCID" w:hAnsi="TT2506C00FtCID"/>
          <w:color w:val="000000"/>
          <w:sz w:val="30"/>
        </w:rPr>
        <w:t xml:space="preserve"> </w:t>
      </w:r>
      <w:r>
        <w:rPr>
          <w:rFonts w:ascii="TT2506C00FtCID" w:eastAsia="TT2506C00FtCID" w:hAnsi="TT2506C00FtCID"/>
          <w:color w:val="000000"/>
          <w:sz w:val="30"/>
        </w:rPr>
        <w:t>동향</w:t>
      </w:r>
    </w:p>
    <w:p w14:paraId="1BB26867" w14:textId="77777777" w:rsidR="00684F00" w:rsidRDefault="004A7C41">
      <w:pPr>
        <w:autoSpaceDE w:val="0"/>
        <w:autoSpaceDN w:val="0"/>
        <w:spacing w:after="0" w:line="202" w:lineRule="auto"/>
        <w:ind w:left="318"/>
        <w:rPr>
          <w:rFonts w:hint="eastAsia"/>
        </w:rPr>
      </w:pPr>
      <w:r>
        <w:rPr>
          <w:rFonts w:ascii="TTBD24D37EtCID" w:eastAsia="TTBD24D37EtCID" w:hAnsi="TTBD24D37EtCID"/>
          <w:color w:val="000000"/>
          <w:sz w:val="28"/>
        </w:rPr>
        <w:t xml:space="preserve">1.1.1. </w:t>
      </w:r>
      <w:r>
        <w:rPr>
          <w:rFonts w:ascii="TTBD24D37EtCID" w:eastAsia="TTBD24D37EtCID" w:hAnsi="TTBD24D37EtCID"/>
          <w:color w:val="000000"/>
          <w:sz w:val="28"/>
        </w:rPr>
        <w:t>생산</w:t>
      </w:r>
    </w:p>
    <w:p w14:paraId="265BFDC7" w14:textId="77777777" w:rsidR="00684F00" w:rsidRDefault="004A7C41">
      <w:pPr>
        <w:tabs>
          <w:tab w:val="left" w:pos="528"/>
          <w:tab w:val="left" w:pos="738"/>
        </w:tabs>
        <w:autoSpaceDE w:val="0"/>
        <w:autoSpaceDN w:val="0"/>
        <w:spacing w:after="0" w:line="310" w:lineRule="auto"/>
        <w:ind w:left="318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2025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적정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위한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조정제</w:t>
      </w:r>
      <w:r>
        <w:rPr>
          <w:rFonts w:ascii="TTA37CD62tCID" w:eastAsia="TTA37CD62tCID" w:hAnsi="TTA37CD62tCID"/>
          <w:color w:val="000000"/>
        </w:rPr>
        <w:t>(</w:t>
      </w:r>
      <w:r>
        <w:rPr>
          <w:rFonts w:ascii="TTA37CD62tCID" w:eastAsia="TTA37CD62tCID" w:hAnsi="TTA37CD62tCID"/>
          <w:color w:val="000000"/>
        </w:rPr>
        <w:t>전략작물직불제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논타작물재배</w:t>
      </w:r>
      <w:r>
        <w:tab/>
      </w:r>
      <w:r>
        <w:rPr>
          <w:rFonts w:ascii="TTA37CD62tCID" w:eastAsia="TTA37CD62tCID" w:hAnsi="TTA37CD62tCID"/>
          <w:color w:val="000000"/>
        </w:rPr>
        <w:t>지원사업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시행으로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2.9% </w:t>
      </w:r>
      <w:r>
        <w:rPr>
          <w:rFonts w:ascii="TTA37CD62tCID" w:eastAsia="TTA37CD62tCID" w:hAnsi="TTA37CD62tCID"/>
          <w:color w:val="000000"/>
        </w:rPr>
        <w:t>감소한</w:t>
      </w:r>
      <w:r>
        <w:rPr>
          <w:rFonts w:ascii="TTA37CD62tCID" w:eastAsia="TTA37CD62tCID" w:hAnsi="TTA37CD62tCID"/>
          <w:color w:val="000000"/>
        </w:rPr>
        <w:t xml:space="preserve"> 67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7,514ha</w:t>
      </w:r>
      <w:r>
        <w:rPr>
          <w:rFonts w:ascii="TTA37CD62tCID" w:eastAsia="TTA37CD62tCID" w:hAnsi="TTA37CD62tCID"/>
          <w:color w:val="000000"/>
        </w:rPr>
        <w:t>였다</w:t>
      </w:r>
      <w:r>
        <w:rPr>
          <w:rFonts w:ascii="TTA37CD62tCID" w:eastAsia="TTA37CD62tCID" w:hAnsi="TTA37CD62tCID"/>
          <w:color w:val="000000"/>
        </w:rPr>
        <w:t xml:space="preserve">. </w:t>
      </w:r>
      <w:r>
        <w:rPr>
          <w:rFonts w:ascii="TTA37CD62tCID" w:eastAsia="TTA37CD62tCID" w:hAnsi="TTA37CD62tCID"/>
          <w:color w:val="000000"/>
        </w:rPr>
        <w:t>전략작물직불제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단가</w:t>
      </w:r>
      <w:r>
        <w:rPr>
          <w:rFonts w:ascii="TTA37CD62tCID" w:eastAsia="TTA37CD62tCID" w:hAnsi="TTA37CD62tCID"/>
          <w:color w:val="000000"/>
        </w:rPr>
        <w:t xml:space="preserve"> </w:t>
      </w:r>
      <w:r>
        <w:tab/>
      </w:r>
      <w:r>
        <w:rPr>
          <w:rFonts w:ascii="TTA37CD62tCID" w:eastAsia="TTA37CD62tCID" w:hAnsi="TTA37CD62tCID"/>
          <w:color w:val="000000"/>
        </w:rPr>
        <w:t>인상</w:t>
      </w:r>
      <w:r>
        <w:rPr>
          <w:rFonts w:ascii="TTA37CD62tCID" w:eastAsia="TTA37CD62tCID" w:hAnsi="TTA37CD62tCID"/>
          <w:color w:val="000000"/>
        </w:rPr>
        <w:t>(</w:t>
      </w:r>
      <w:r>
        <w:rPr>
          <w:rFonts w:ascii="TTA37CD62tCID" w:eastAsia="TTA37CD62tCID" w:hAnsi="TTA37CD62tCID"/>
          <w:color w:val="000000"/>
        </w:rPr>
        <w:t>조사료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품목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최근</w:t>
      </w:r>
      <w:r>
        <w:rPr>
          <w:rFonts w:ascii="TTA37CD62tCID" w:eastAsia="TTA37CD62tCID" w:hAnsi="TTA37CD62tCID"/>
          <w:color w:val="000000"/>
        </w:rPr>
        <w:t xml:space="preserve"> 10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평균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면적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폭이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크게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나타났다</w:t>
      </w:r>
      <w:r>
        <w:rPr>
          <w:rFonts w:ascii="TTA37CD62tCID" w:eastAsia="TTA37CD62tCID" w:hAnsi="TTA37CD62tCID"/>
          <w:color w:val="000000"/>
        </w:rPr>
        <w:t>.</w:t>
      </w:r>
      <w:r>
        <w:tab/>
      </w: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최근</w:t>
      </w:r>
      <w:r>
        <w:rPr>
          <w:rFonts w:ascii="TTA37CD62tCID" w:eastAsia="TTA37CD62tCID" w:hAnsi="TTA37CD62tCID"/>
          <w:color w:val="000000"/>
        </w:rPr>
        <w:t xml:space="preserve"> 10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>(2016∼2025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>)</w:t>
      </w:r>
      <w:r>
        <w:rPr>
          <w:rFonts w:ascii="TTA37CD62tCID" w:eastAsia="TTA37CD62tCID" w:hAnsi="TTA37CD62tCID"/>
          <w:color w:val="000000"/>
        </w:rPr>
        <w:t>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정부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정책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고령화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영향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연평균</w:t>
      </w:r>
      <w:r>
        <w:rPr>
          <w:rFonts w:ascii="TTA37CD62tCID" w:eastAsia="TTA37CD62tCID" w:hAnsi="TTA37CD62tCID"/>
          <w:color w:val="000000"/>
        </w:rPr>
        <w:t xml:space="preserve"> </w:t>
      </w:r>
      <w:r>
        <w:tab/>
      </w:r>
      <w:r>
        <w:tab/>
      </w:r>
      <w:r>
        <w:rPr>
          <w:rFonts w:ascii="TTA37CD62tCID" w:eastAsia="TTA37CD62tCID" w:hAnsi="TTA37CD62tCID"/>
          <w:color w:val="000000"/>
        </w:rPr>
        <w:t xml:space="preserve">1.5% </w:t>
      </w:r>
      <w:r>
        <w:rPr>
          <w:rFonts w:ascii="TTA37CD62tCID" w:eastAsia="TTA37CD62tCID" w:hAnsi="TTA37CD62tCID"/>
          <w:color w:val="000000"/>
        </w:rPr>
        <w:t>감소하였다</w:t>
      </w:r>
      <w:r>
        <w:rPr>
          <w:rFonts w:ascii="TTA37CD62tCID" w:eastAsia="TTA37CD62tCID" w:hAnsi="TTA37CD62tCID"/>
          <w:color w:val="000000"/>
        </w:rPr>
        <w:t>.</w:t>
      </w:r>
    </w:p>
    <w:p w14:paraId="32238446" w14:textId="77777777" w:rsidR="00684F00" w:rsidRDefault="004A7C41">
      <w:pPr>
        <w:tabs>
          <w:tab w:val="left" w:pos="528"/>
          <w:tab w:val="left" w:pos="738"/>
        </w:tabs>
        <w:autoSpaceDE w:val="0"/>
        <w:autoSpaceDN w:val="0"/>
        <w:spacing w:after="0" w:line="290" w:lineRule="auto"/>
        <w:ind w:left="318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2025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단위당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수확량은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(514kg)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1.7% </w:t>
      </w:r>
      <w:r>
        <w:rPr>
          <w:rFonts w:ascii="TTA37CD62tCID" w:eastAsia="TTA37CD62tCID" w:hAnsi="TTA37CD62tCID"/>
          <w:color w:val="000000"/>
        </w:rPr>
        <w:t>증가한</w:t>
      </w:r>
      <w:r>
        <w:rPr>
          <w:rFonts w:ascii="TTA37CD62tCID" w:eastAsia="TTA37CD62tCID" w:hAnsi="TTA37CD62tCID"/>
          <w:color w:val="000000"/>
        </w:rPr>
        <w:t xml:space="preserve"> 522kg/10a</w:t>
      </w:r>
      <w:r>
        <w:rPr>
          <w:rFonts w:ascii="TTA37CD62tCID" w:eastAsia="TTA37CD62tCID" w:hAnsi="TTA37CD62tCID"/>
          <w:color w:val="000000"/>
        </w:rPr>
        <w:t>이었다</w:t>
      </w:r>
      <w:r>
        <w:rPr>
          <w:rFonts w:ascii="TTA37CD62tCID" w:eastAsia="TTA37CD62tCID" w:hAnsi="TTA37CD62tCID"/>
          <w:color w:val="000000"/>
        </w:rPr>
        <w:t>.</w:t>
      </w:r>
      <w:r>
        <w:tab/>
      </w: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생육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초기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기상여건이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양호하여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후기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깨씨무늬병</w:t>
      </w:r>
      <w:r>
        <w:rPr>
          <w:rFonts w:ascii="TTA37CD62tCID" w:eastAsia="TTA37CD62tCID" w:hAnsi="TTA37CD62tCID"/>
          <w:color w:val="000000"/>
        </w:rPr>
        <w:t>·</w:t>
      </w:r>
      <w:r>
        <w:rPr>
          <w:rFonts w:ascii="TTA37CD62tCID" w:eastAsia="TTA37CD62tCID" w:hAnsi="TTA37CD62tCID"/>
          <w:color w:val="000000"/>
        </w:rPr>
        <w:t>수</w:t>
      </w:r>
      <w:r>
        <w:rPr>
          <w:rFonts w:ascii="TTA37CD62tCID" w:eastAsia="TTA37CD62tCID" w:hAnsi="TTA37CD62tCID"/>
          <w:color w:val="000000"/>
        </w:rPr>
        <w:t>발아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발생에도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단수가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</w:t>
      </w:r>
      <w:r>
        <w:rPr>
          <w:rFonts w:ascii="TTA37CD62tCID" w:eastAsia="TTA37CD62tCID" w:hAnsi="TTA37CD62tCID"/>
          <w:color w:val="000000"/>
        </w:rPr>
        <w:t>·</w:t>
      </w:r>
      <w:r>
        <w:rPr>
          <w:rFonts w:ascii="TTA37CD62tCID" w:eastAsia="TTA37CD62tCID" w:hAnsi="TTA37CD62tCID"/>
          <w:color w:val="000000"/>
        </w:rPr>
        <w:t>평년</w:t>
      </w:r>
      <w:r>
        <w:rPr>
          <w:rFonts w:ascii="TTA37CD62tCID" w:eastAsia="TTA37CD62tCID" w:hAnsi="TTA37CD62tCID"/>
          <w:color w:val="000000"/>
        </w:rPr>
        <w:t xml:space="preserve"> </w:t>
      </w:r>
      <w:r>
        <w:tab/>
      </w:r>
      <w:r>
        <w:tab/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증가하였다</w:t>
      </w:r>
      <w:r>
        <w:rPr>
          <w:rFonts w:ascii="TTA37CD62tCID" w:eastAsia="TTA37CD62tCID" w:hAnsi="TTA37CD62tCID"/>
          <w:color w:val="000000"/>
        </w:rPr>
        <w:t>.</w:t>
      </w:r>
    </w:p>
    <w:p w14:paraId="17964820" w14:textId="77777777" w:rsidR="00684F00" w:rsidRDefault="004A7C41">
      <w:pPr>
        <w:tabs>
          <w:tab w:val="left" w:pos="738"/>
        </w:tabs>
        <w:autoSpaceDE w:val="0"/>
        <w:autoSpaceDN w:val="0"/>
        <w:spacing w:after="0" w:line="266" w:lineRule="auto"/>
        <w:ind w:left="528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농업관측센터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표본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산지유통업체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조사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결과</w:t>
      </w:r>
      <w:r>
        <w:rPr>
          <w:rFonts w:ascii="TTA37CD62tCID" w:eastAsia="TTA37CD62tCID" w:hAnsi="TTA37CD62tCID"/>
          <w:color w:val="000000"/>
        </w:rPr>
        <w:t>, 2025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도정수율은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평균</w:t>
      </w:r>
      <w:r>
        <w:rPr>
          <w:rFonts w:ascii="TTA37CD62tCID" w:eastAsia="TTA37CD62tCID" w:hAnsi="TTA37CD62tCID"/>
          <w:color w:val="000000"/>
        </w:rPr>
        <w:t xml:space="preserve"> 70.7% </w:t>
      </w:r>
      <w:r>
        <w:rPr>
          <w:rFonts w:ascii="TTA37CD62tCID" w:eastAsia="TTA37CD62tCID" w:hAnsi="TTA37CD62tCID"/>
          <w:color w:val="000000"/>
        </w:rPr>
        <w:t>내외로</w:t>
      </w:r>
      <w:r>
        <w:rPr>
          <w:rFonts w:ascii="TTA37CD62tCID" w:eastAsia="TTA37CD62tCID" w:hAnsi="TTA37CD62tCID"/>
          <w:color w:val="000000"/>
        </w:rPr>
        <w:t xml:space="preserve"> </w:t>
      </w:r>
      <w:r>
        <w:tab/>
      </w:r>
      <w:r>
        <w:rPr>
          <w:rFonts w:ascii="TTA37CD62tCID" w:eastAsia="TTA37CD62tCID" w:hAnsi="TTA37CD62tCID"/>
          <w:color w:val="000000"/>
        </w:rPr>
        <w:t>평년</w:t>
      </w:r>
      <w:r>
        <w:rPr>
          <w:rFonts w:ascii="TTA37CD62tCID" w:eastAsia="TTA37CD62tCID" w:hAnsi="TTA37CD62tCID"/>
          <w:color w:val="000000"/>
        </w:rPr>
        <w:t xml:space="preserve">(72%) </w:t>
      </w:r>
      <w:r>
        <w:rPr>
          <w:rFonts w:ascii="TTA37CD62tCID" w:eastAsia="TTA37CD62tCID" w:hAnsi="TTA37CD62tCID"/>
          <w:color w:val="000000"/>
        </w:rPr>
        <w:t>기준에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못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미치나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(69.7%)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양호한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조사되었다</w:t>
      </w:r>
      <w:r>
        <w:rPr>
          <w:rFonts w:ascii="TTA37CD62tCID" w:eastAsia="TTA37CD62tCID" w:hAnsi="TTA37CD62tCID"/>
          <w:color w:val="000000"/>
        </w:rPr>
        <w:t>.</w:t>
      </w:r>
    </w:p>
    <w:p w14:paraId="7B59AD2B" w14:textId="77777777" w:rsidR="00684F00" w:rsidRDefault="004A7C41">
      <w:pPr>
        <w:tabs>
          <w:tab w:val="left" w:pos="738"/>
        </w:tabs>
        <w:autoSpaceDE w:val="0"/>
        <w:autoSpaceDN w:val="0"/>
        <w:spacing w:after="0" w:line="310" w:lineRule="auto"/>
        <w:ind w:left="528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최근</w:t>
      </w:r>
      <w:r>
        <w:rPr>
          <w:rFonts w:ascii="TTA37CD62tCID" w:eastAsia="TTA37CD62tCID" w:hAnsi="TTA37CD62tCID"/>
          <w:color w:val="000000"/>
        </w:rPr>
        <w:t xml:space="preserve"> 10</w:t>
      </w:r>
      <w:r>
        <w:rPr>
          <w:rFonts w:ascii="TTA37CD62tCID" w:eastAsia="TTA37CD62tCID" w:hAnsi="TTA37CD62tCID"/>
          <w:color w:val="000000"/>
        </w:rPr>
        <w:t>년간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평균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단수는</w:t>
      </w:r>
      <w:r>
        <w:rPr>
          <w:rFonts w:ascii="TTA37CD62tCID" w:eastAsia="TTA37CD62tCID" w:hAnsi="TTA37CD62tCID"/>
          <w:color w:val="000000"/>
        </w:rPr>
        <w:t xml:space="preserve"> 519kg/10a </w:t>
      </w:r>
      <w:r>
        <w:rPr>
          <w:rFonts w:ascii="TTA37CD62tCID" w:eastAsia="TTA37CD62tCID" w:hAnsi="TTA37CD62tCID"/>
          <w:color w:val="000000"/>
        </w:rPr>
        <w:t>내외로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장마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집중호우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여름철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고온일수</w:t>
      </w:r>
      <w:r>
        <w:rPr>
          <w:rFonts w:ascii="TTA37CD62tCID" w:eastAsia="TTA37CD62tCID" w:hAnsi="TTA37CD62tCID"/>
          <w:color w:val="000000"/>
        </w:rPr>
        <w:t xml:space="preserve"> </w:t>
      </w:r>
      <w:r>
        <w:tab/>
      </w:r>
      <w:r>
        <w:rPr>
          <w:rFonts w:ascii="TTA37CD62tCID" w:eastAsia="TTA37CD62tCID" w:hAnsi="TTA37CD62tCID"/>
          <w:color w:val="000000"/>
        </w:rPr>
        <w:t>증가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기후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변동성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연평균</w:t>
      </w:r>
      <w:r>
        <w:rPr>
          <w:rFonts w:ascii="TTA37CD62tCID" w:eastAsia="TTA37CD62tCID" w:hAnsi="TTA37CD62tCID"/>
          <w:color w:val="000000"/>
        </w:rPr>
        <w:t xml:space="preserve"> 0.4% </w:t>
      </w:r>
      <w:r>
        <w:rPr>
          <w:rFonts w:ascii="TTA37CD62tCID" w:eastAsia="TTA37CD62tCID" w:hAnsi="TTA37CD62tCID"/>
          <w:color w:val="000000"/>
        </w:rPr>
        <w:t>감소하였다</w:t>
      </w:r>
      <w:r>
        <w:rPr>
          <w:rFonts w:ascii="TTA37CD62tCID" w:eastAsia="TTA37CD62tCID" w:hAnsi="TTA37CD62tCID"/>
          <w:color w:val="000000"/>
        </w:rPr>
        <w:t xml:space="preserve">. </w:t>
      </w:r>
      <w:r>
        <w:rPr>
          <w:rFonts w:ascii="TTA37CD62tCID" w:eastAsia="TTA37CD62tCID" w:hAnsi="TTA37CD62tCID"/>
          <w:color w:val="000000"/>
        </w:rPr>
        <w:t>농가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재배기술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개선을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통한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추가적</w:t>
      </w:r>
      <w:r>
        <w:tab/>
      </w:r>
      <w:r>
        <w:rPr>
          <w:rFonts w:ascii="TTA37CD62tCID" w:eastAsia="TTA37CD62tCID" w:hAnsi="TTA37CD62tCID"/>
          <w:color w:val="000000"/>
        </w:rPr>
        <w:t>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단수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여지는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제한적이지만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기상</w:t>
      </w:r>
      <w:r>
        <w:rPr>
          <w:rFonts w:ascii="TTA37CD62tCID" w:eastAsia="TTA37CD62tCID" w:hAnsi="TTA37CD62tCID"/>
          <w:color w:val="000000"/>
        </w:rPr>
        <w:t>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인한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변동성은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커진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나타났다</w:t>
      </w:r>
      <w:r>
        <w:rPr>
          <w:rFonts w:ascii="TTA37CD62tCID" w:eastAsia="TTA37CD62tCID" w:hAnsi="TTA37CD62tCID"/>
          <w:color w:val="000000"/>
        </w:rPr>
        <w:t>.</w:t>
      </w:r>
      <w:r>
        <w:rPr>
          <w:rFonts w:ascii="TTA37CD62tCID" w:eastAsia="TTA37CD62tCID" w:hAnsi="TTA37CD62tCID"/>
          <w:color w:val="000000"/>
          <w:w w:val="98"/>
          <w:sz w:val="16"/>
        </w:rPr>
        <w:t>1)</w:t>
      </w:r>
      <w:r>
        <w:rPr>
          <w:rFonts w:ascii="TTA37CD62tCID" w:eastAsia="TTA37CD62tCID" w:hAnsi="TTA37CD62tCID"/>
          <w:color w:val="000000"/>
        </w:rPr>
        <w:t>-2025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영향으로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>(2024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1.3% </w:t>
      </w:r>
      <w:r>
        <w:rPr>
          <w:rFonts w:ascii="TTA37CD62tCID" w:eastAsia="TTA37CD62tCID" w:hAnsi="TTA37CD62tCID"/>
          <w:color w:val="000000"/>
        </w:rPr>
        <w:t>감소한</w:t>
      </w:r>
      <w:r>
        <w:rPr>
          <w:rFonts w:ascii="TTA37CD62tCID" w:eastAsia="TTA37CD62tCID" w:hAnsi="TTA37CD62tCID"/>
          <w:color w:val="000000"/>
        </w:rPr>
        <w:t xml:space="preserve"> 353</w:t>
      </w:r>
      <w:r>
        <w:tab/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9,433</w:t>
      </w:r>
      <w:r>
        <w:rPr>
          <w:rFonts w:ascii="TTA37CD62tCID" w:eastAsia="TTA37CD62tCID" w:hAnsi="TTA37CD62tCID"/>
          <w:color w:val="000000"/>
        </w:rPr>
        <w:t>톤이었다</w:t>
      </w:r>
      <w:r>
        <w:rPr>
          <w:rFonts w:ascii="TTA37CD62tCID" w:eastAsia="TTA37CD62tCID" w:hAnsi="TTA37CD62tCID"/>
          <w:color w:val="000000"/>
        </w:rPr>
        <w:t xml:space="preserve">. </w:t>
      </w:r>
    </w:p>
    <w:p w14:paraId="3A5537A4" w14:textId="77777777" w:rsidR="00684F00" w:rsidRDefault="004A7C41">
      <w:pPr>
        <w:autoSpaceDE w:val="0"/>
        <w:autoSpaceDN w:val="0"/>
        <w:spacing w:after="0" w:line="197" w:lineRule="auto"/>
        <w:ind w:left="528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줄면서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최근</w:t>
      </w:r>
      <w:r>
        <w:rPr>
          <w:rFonts w:ascii="TTA37CD62tCID" w:eastAsia="TTA37CD62tCID" w:hAnsi="TTA37CD62tCID"/>
          <w:color w:val="000000"/>
        </w:rPr>
        <w:t xml:space="preserve"> 10</w:t>
      </w:r>
      <w:r>
        <w:rPr>
          <w:rFonts w:ascii="TTA37CD62tCID" w:eastAsia="TTA37CD62tCID" w:hAnsi="TTA37CD62tCID"/>
          <w:color w:val="000000"/>
        </w:rPr>
        <w:t>년간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연평균</w:t>
      </w:r>
      <w:r>
        <w:rPr>
          <w:rFonts w:ascii="TTA37CD62tCID" w:eastAsia="TTA37CD62tCID" w:hAnsi="TTA37CD62tCID"/>
          <w:color w:val="000000"/>
        </w:rPr>
        <w:t xml:space="preserve"> 1.9% </w:t>
      </w:r>
      <w:r>
        <w:rPr>
          <w:rFonts w:ascii="TTA37CD62tCID" w:eastAsia="TTA37CD62tCID" w:hAnsi="TTA37CD62tCID"/>
          <w:color w:val="000000"/>
        </w:rPr>
        <w:t>감소하였다</w:t>
      </w:r>
      <w:r>
        <w:rPr>
          <w:rFonts w:ascii="TTA37CD62tCID" w:eastAsia="TTA37CD62tCID" w:hAnsi="TTA37CD62tCID"/>
          <w:color w:val="000000"/>
        </w:rPr>
        <w:t>.</w:t>
      </w:r>
    </w:p>
    <w:p w14:paraId="72447381" w14:textId="77777777" w:rsidR="00684F00" w:rsidRDefault="004A7C41">
      <w:pPr>
        <w:autoSpaceDE w:val="0"/>
        <w:autoSpaceDN w:val="0"/>
        <w:spacing w:after="0" w:line="199" w:lineRule="auto"/>
        <w:ind w:left="318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 xml:space="preserve">1) </w:t>
      </w:r>
      <w:r>
        <w:rPr>
          <w:rFonts w:ascii="TTB4A841D6tCID" w:eastAsia="TTB4A841D6tCID" w:hAnsi="TTB4A841D6tCID"/>
          <w:color w:val="000000"/>
          <w:sz w:val="14"/>
        </w:rPr>
        <w:t>김준환</w:t>
      </w:r>
      <w:r>
        <w:rPr>
          <w:rFonts w:ascii="TTB4A841D6tCID" w:eastAsia="TTB4A841D6tCID" w:hAnsi="TTB4A841D6tCID"/>
          <w:color w:val="000000"/>
          <w:sz w:val="14"/>
        </w:rPr>
        <w:t xml:space="preserve">(2025), </w:t>
      </w:r>
      <w:r>
        <w:rPr>
          <w:rFonts w:ascii="TTB4A841D6tCID" w:eastAsia="TTB4A841D6tCID" w:hAnsi="TTB4A841D6tCID"/>
          <w:color w:val="000000"/>
          <w:sz w:val="14"/>
        </w:rPr>
        <w:t>「국내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벼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품종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등록수량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기반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획득가능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기대수량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추이와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수량차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분석」</w:t>
      </w:r>
      <w:r>
        <w:rPr>
          <w:rFonts w:ascii="TTB4A841D6tCID" w:eastAsia="TTB4A841D6tCID" w:hAnsi="TTB4A841D6tCID"/>
          <w:color w:val="000000"/>
          <w:sz w:val="14"/>
        </w:rPr>
        <w:t>.</w:t>
      </w:r>
    </w:p>
    <w:p w14:paraId="47100F67" w14:textId="77777777" w:rsidR="00684F00" w:rsidRDefault="00684F00">
      <w:pPr>
        <w:rPr>
          <w:rFonts w:hint="eastAsia"/>
        </w:rPr>
        <w:sectPr w:rsidR="00684F00" w:rsidSect="004A7C41">
          <w:footerReference w:type="even" r:id="rId22"/>
          <w:pgSz w:w="11120" w:h="15080"/>
          <w:pgMar w:top="200" w:right="1440" w:bottom="350" w:left="1440" w:header="720" w:footer="720" w:gutter="0"/>
          <w:cols w:space="720"/>
          <w:docGrid w:linePitch="360"/>
        </w:sectPr>
      </w:pPr>
    </w:p>
    <w:p w14:paraId="4E2BBFDA" w14:textId="77777777" w:rsidR="00684F00" w:rsidRDefault="004A7C41">
      <w:pPr>
        <w:autoSpaceDE w:val="0"/>
        <w:autoSpaceDN w:val="0"/>
        <w:spacing w:before="160" w:after="160" w:line="199" w:lineRule="auto"/>
        <w:ind w:left="153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4A3D28B" wp14:editId="7BD109DD">
            <wp:extent cx="4824000" cy="2704150"/>
            <wp:effectExtent l="0" t="0" r="0" b="0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01_p0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70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FB70" w14:textId="77777777" w:rsidR="00684F00" w:rsidRDefault="004A7C41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2-1 | </w:t>
      </w:r>
      <w:r>
        <w:rPr>
          <w:rFonts w:ascii="TTB4A841D6tCID" w:eastAsia="TTB4A841D6tCID" w:hAnsi="TTB4A841D6tCID"/>
          <w:color w:val="000000"/>
          <w:sz w:val="18"/>
        </w:rPr>
        <w:t>2025</w:t>
      </w:r>
      <w:r>
        <w:rPr>
          <w:rFonts w:ascii="TTB4A841D6tCID" w:eastAsia="TTB4A841D6tCID" w:hAnsi="TTB4A841D6tCID"/>
          <w:color w:val="000000"/>
          <w:sz w:val="18"/>
        </w:rPr>
        <w:t>년산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쌀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생산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동향</w:t>
      </w:r>
    </w:p>
    <w:p w14:paraId="6C99F172" w14:textId="77777777" w:rsidR="00684F00" w:rsidRDefault="004A7C41">
      <w:pPr>
        <w:autoSpaceDE w:val="0"/>
        <w:autoSpaceDN w:val="0"/>
        <w:spacing w:after="0" w:line="199" w:lineRule="auto"/>
        <w:ind w:right="1724"/>
        <w:jc w:val="right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단위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천</w:t>
      </w:r>
      <w:r>
        <w:rPr>
          <w:rFonts w:ascii="TTB4A841D6tCID" w:eastAsia="TTB4A841D6tCID" w:hAnsi="TTB4A841D6tCID"/>
          <w:color w:val="000000"/>
          <w:sz w:val="14"/>
        </w:rPr>
        <w:t xml:space="preserve"> ha, kg/10a, </w:t>
      </w:r>
      <w:r>
        <w:rPr>
          <w:rFonts w:ascii="TTB4A841D6tCID" w:eastAsia="TTB4A841D6tCID" w:hAnsi="TTB4A841D6tCID"/>
          <w:color w:val="000000"/>
          <w:sz w:val="14"/>
        </w:rPr>
        <w:t>만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톤</w:t>
      </w:r>
      <w:r>
        <w:rPr>
          <w:rFonts w:ascii="TTB4A841D6tCID" w:eastAsia="TTB4A841D6tCID" w:hAnsi="TTB4A841D6tCID"/>
          <w:color w:val="000000"/>
          <w:sz w:val="14"/>
        </w:rPr>
        <w:t>, %</w:t>
      </w:r>
    </w:p>
    <w:tbl>
      <w:tblPr>
        <w:tblW w:w="0" w:type="auto"/>
        <w:tblInd w:w="1522" w:type="dxa"/>
        <w:tblLayout w:type="fixed"/>
        <w:tblLook w:val="04A0" w:firstRow="1" w:lastRow="0" w:firstColumn="1" w:lastColumn="0" w:noHBand="0" w:noVBand="1"/>
      </w:tblPr>
      <w:tblGrid>
        <w:gridCol w:w="1736"/>
        <w:gridCol w:w="1728"/>
        <w:gridCol w:w="1730"/>
        <w:gridCol w:w="1338"/>
        <w:gridCol w:w="1346"/>
      </w:tblGrid>
      <w:tr w:rsidR="00684F00" w14:paraId="127C90B4" w14:textId="77777777">
        <w:trPr>
          <w:trHeight w:hRule="exact" w:val="294"/>
        </w:trPr>
        <w:tc>
          <w:tcPr>
            <w:tcW w:w="1736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8D082B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17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232D03D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2024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년산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(A)</w:t>
            </w:r>
          </w:p>
        </w:tc>
        <w:tc>
          <w:tcPr>
            <w:tcW w:w="17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26B8B61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년산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(B)</w:t>
            </w:r>
          </w:p>
        </w:tc>
        <w:tc>
          <w:tcPr>
            <w:tcW w:w="26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2CECC33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전년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대비</w:t>
            </w:r>
          </w:p>
        </w:tc>
      </w:tr>
      <w:tr w:rsidR="00684F00" w14:paraId="4CCBA780" w14:textId="77777777">
        <w:trPr>
          <w:trHeight w:hRule="exact" w:val="294"/>
        </w:trPr>
        <w:tc>
          <w:tcPr>
            <w:tcW w:w="1936" w:type="dxa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C80A81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193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47CAC8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193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3B4548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DDDA0D7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증감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(B-A)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A702F19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증감률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((B-A)/A)</w:t>
            </w:r>
          </w:p>
        </w:tc>
      </w:tr>
      <w:tr w:rsidR="00684F00" w14:paraId="198392F2" w14:textId="77777777">
        <w:trPr>
          <w:trHeight w:hRule="exact" w:val="292"/>
        </w:trPr>
        <w:tc>
          <w:tcPr>
            <w:tcW w:w="173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BE5B609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재배면적</w:t>
            </w:r>
          </w:p>
        </w:tc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6855D9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698</w:t>
            </w:r>
          </w:p>
        </w:tc>
        <w:tc>
          <w:tcPr>
            <w:tcW w:w="1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5657B3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678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135FBAC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-20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F04E2F5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-2.9</w:t>
            </w:r>
          </w:p>
        </w:tc>
      </w:tr>
      <w:tr w:rsidR="00684F00" w14:paraId="27DAC612" w14:textId="77777777">
        <w:trPr>
          <w:trHeight w:hRule="exact" w:val="294"/>
        </w:trPr>
        <w:tc>
          <w:tcPr>
            <w:tcW w:w="173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7A8FB65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단수</w:t>
            </w:r>
          </w:p>
        </w:tc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8C13558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514</w:t>
            </w:r>
          </w:p>
        </w:tc>
        <w:tc>
          <w:tcPr>
            <w:tcW w:w="1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7286124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522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3235255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8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D1A5FD1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1.7</w:t>
            </w:r>
          </w:p>
        </w:tc>
      </w:tr>
      <w:tr w:rsidR="00684F00" w14:paraId="51034F3C" w14:textId="77777777">
        <w:trPr>
          <w:trHeight w:hRule="exact" w:val="294"/>
        </w:trPr>
        <w:tc>
          <w:tcPr>
            <w:tcW w:w="173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EED5EC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생산량</w:t>
            </w:r>
          </w:p>
        </w:tc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35ADC81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358</w:t>
            </w:r>
          </w:p>
        </w:tc>
        <w:tc>
          <w:tcPr>
            <w:tcW w:w="1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FCA0846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354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4AC1CE0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-5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9DCA719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-1.3</w:t>
            </w:r>
          </w:p>
        </w:tc>
      </w:tr>
    </w:tbl>
    <w:p w14:paraId="070392E2" w14:textId="77777777" w:rsidR="00684F00" w:rsidRDefault="004A7C41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국가데이터처</w:t>
      </w:r>
    </w:p>
    <w:p w14:paraId="2F2692AA" w14:textId="77777777" w:rsidR="00684F00" w:rsidRDefault="00684F00">
      <w:pPr>
        <w:rPr>
          <w:rFonts w:hint="eastAsia"/>
        </w:rPr>
        <w:sectPr w:rsidR="00684F00" w:rsidSect="004A7C41">
          <w:footerReference w:type="even" r:id="rId24"/>
          <w:pgSz w:w="11120" w:h="15080"/>
          <w:pgMar w:top="200" w:right="0" w:bottom="0" w:left="2" w:header="720" w:footer="720" w:gutter="0"/>
          <w:cols w:space="720"/>
          <w:docGrid w:linePitch="360"/>
        </w:sectPr>
      </w:pPr>
    </w:p>
    <w:p w14:paraId="75D53DD3" w14:textId="77777777" w:rsidR="00684F00" w:rsidRDefault="004A7C41">
      <w:pPr>
        <w:autoSpaceDE w:val="0"/>
        <w:autoSpaceDN w:val="0"/>
        <w:spacing w:after="0" w:line="202" w:lineRule="auto"/>
        <w:ind w:left="318"/>
        <w:rPr>
          <w:rFonts w:hint="eastAsia"/>
        </w:rPr>
      </w:pPr>
      <w:r>
        <w:rPr>
          <w:rFonts w:ascii="TTBD24D37EtCID" w:eastAsia="TTBD24D37EtCID" w:hAnsi="TTBD24D37EtCID"/>
          <w:color w:val="000000"/>
          <w:sz w:val="28"/>
        </w:rPr>
        <w:lastRenderedPageBreak/>
        <w:t xml:space="preserve">1.1.2. </w:t>
      </w:r>
      <w:r>
        <w:rPr>
          <w:rFonts w:ascii="TTBD24D37EtCID" w:eastAsia="TTBD24D37EtCID" w:hAnsi="TTBD24D37EtCID"/>
          <w:color w:val="000000"/>
          <w:sz w:val="28"/>
        </w:rPr>
        <w:t>수출입</w:t>
      </w:r>
    </w:p>
    <w:p w14:paraId="10B1BF17" w14:textId="77777777" w:rsidR="00684F00" w:rsidRDefault="004A7C41">
      <w:pPr>
        <w:tabs>
          <w:tab w:val="left" w:pos="528"/>
        </w:tabs>
        <w:autoSpaceDE w:val="0"/>
        <w:autoSpaceDN w:val="0"/>
        <w:spacing w:after="0" w:line="269" w:lineRule="auto"/>
        <w:ind w:left="318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정부양곡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해외원조를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제외한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민간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규모는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제한적이나</w:t>
      </w:r>
      <w:r>
        <w:rPr>
          <w:rFonts w:ascii="TTA37CD62tCID" w:eastAsia="TTA37CD62tCID" w:hAnsi="TTA37CD62tCID"/>
          <w:color w:val="000000"/>
        </w:rPr>
        <w:t>, 2021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이후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증가세로</w:t>
      </w:r>
      <w:r>
        <w:rPr>
          <w:rFonts w:ascii="TTA37CD62tCID" w:eastAsia="TTA37CD62tCID" w:hAnsi="TTA37CD62tCID"/>
          <w:color w:val="000000"/>
        </w:rPr>
        <w:t xml:space="preserve"> </w:t>
      </w:r>
      <w:r>
        <w:tab/>
      </w:r>
      <w:r>
        <w:rPr>
          <w:rFonts w:ascii="TTA37CD62tCID" w:eastAsia="TTA37CD62tCID" w:hAnsi="TTA37CD62tCID"/>
          <w:color w:val="000000"/>
        </w:rPr>
        <w:t>전환되어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연간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약</w:t>
      </w:r>
      <w:r>
        <w:rPr>
          <w:rFonts w:ascii="TTA37CD62tCID" w:eastAsia="TTA37CD62tCID" w:hAnsi="TTA37CD62tCID"/>
          <w:color w:val="000000"/>
        </w:rPr>
        <w:t xml:space="preserve"> 2</w:t>
      </w:r>
      <w:r>
        <w:rPr>
          <w:rFonts w:ascii="TTA37CD62tCID" w:eastAsia="TTA37CD62tCID" w:hAnsi="TTA37CD62tCID"/>
          <w:color w:val="000000"/>
        </w:rPr>
        <w:t>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톤씩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증가하였다</w:t>
      </w:r>
      <w:r>
        <w:rPr>
          <w:rFonts w:ascii="TTA37CD62tCID" w:eastAsia="TTA37CD62tCID" w:hAnsi="TTA37CD62tCID"/>
          <w:color w:val="000000"/>
        </w:rPr>
        <w:t>.</w:t>
      </w:r>
    </w:p>
    <w:p w14:paraId="0DFC9D84" w14:textId="77777777" w:rsidR="00684F00" w:rsidRDefault="004A7C41">
      <w:pPr>
        <w:autoSpaceDE w:val="0"/>
        <w:autoSpaceDN w:val="0"/>
        <w:spacing w:after="0" w:line="290" w:lineRule="auto"/>
        <w:ind w:left="528" w:hanging="210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기존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교민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수요에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기반한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미국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캐나다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중심의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구조였으나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최근에는</w:t>
      </w:r>
      <w:r>
        <w:rPr>
          <w:rFonts w:ascii="TTA37CD62tCID" w:eastAsia="TTA37CD62tCID" w:hAnsi="TTA37CD62tCID"/>
          <w:color w:val="000000"/>
        </w:rPr>
        <w:t xml:space="preserve"> K-</w:t>
      </w:r>
      <w:r>
        <w:rPr>
          <w:rFonts w:ascii="TTA37CD62tCID" w:eastAsia="TTA37CD62tCID" w:hAnsi="TTA37CD62tCID"/>
          <w:color w:val="000000"/>
        </w:rPr>
        <w:t>푸드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확산과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간편식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확대에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냉동김밥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떡볶이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가공식품을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중심으로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프랑스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영국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네덜란드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유럽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지역으로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수출이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다변화되고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있다</w:t>
      </w:r>
      <w:r>
        <w:rPr>
          <w:rFonts w:ascii="TTA37CD62tCID" w:eastAsia="TTA37CD62tCID" w:hAnsi="TTA37CD62tCID"/>
          <w:color w:val="000000"/>
        </w:rPr>
        <w:t>.</w:t>
      </w:r>
    </w:p>
    <w:p w14:paraId="2F33815C" w14:textId="77777777" w:rsidR="00684F00" w:rsidRDefault="004A7C41">
      <w:pPr>
        <w:tabs>
          <w:tab w:val="left" w:pos="528"/>
        </w:tabs>
        <w:autoSpaceDE w:val="0"/>
        <w:autoSpaceDN w:val="0"/>
        <w:spacing w:after="0" w:line="266" w:lineRule="auto"/>
        <w:ind w:left="318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특히</w:t>
      </w:r>
      <w:r>
        <w:rPr>
          <w:rFonts w:ascii="TTA37CD62tCID" w:eastAsia="TTA37CD62tCID" w:hAnsi="TTA37CD62tCID"/>
          <w:color w:val="000000"/>
        </w:rPr>
        <w:t xml:space="preserve"> 2024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증가에는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마케팅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강화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수출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기자재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운송비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지원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지자체</w:t>
      </w:r>
      <w:r>
        <w:rPr>
          <w:rFonts w:ascii="TTA37CD62tCID" w:eastAsia="TTA37CD62tCID" w:hAnsi="TTA37CD62tCID"/>
          <w:color w:val="000000"/>
        </w:rPr>
        <w:t>·</w:t>
      </w:r>
      <w:r>
        <w:rPr>
          <w:rFonts w:ascii="TTA37CD62tCID" w:eastAsia="TTA37CD62tCID" w:hAnsi="TTA37CD62tCID"/>
          <w:color w:val="000000"/>
        </w:rPr>
        <w:t>민간</w:t>
      </w:r>
      <w:r>
        <w:rPr>
          <w:rFonts w:ascii="TTA37CD62tCID" w:eastAsia="TTA37CD62tCID" w:hAnsi="TTA37CD62tCID"/>
          <w:color w:val="000000"/>
        </w:rPr>
        <w:t xml:space="preserve"> </w:t>
      </w:r>
      <w:r>
        <w:tab/>
      </w:r>
      <w:r>
        <w:rPr>
          <w:rFonts w:ascii="TTA37CD62tCID" w:eastAsia="TTA37CD62tCID" w:hAnsi="TTA37CD62tCID"/>
          <w:color w:val="000000"/>
        </w:rPr>
        <w:t>차원의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판촉</w:t>
      </w:r>
      <w:r>
        <w:rPr>
          <w:rFonts w:ascii="TTA37CD62tCID" w:eastAsia="TTA37CD62tCID" w:hAnsi="TTA37CD62tCID"/>
          <w:color w:val="000000"/>
        </w:rPr>
        <w:t>·</w:t>
      </w:r>
      <w:r>
        <w:rPr>
          <w:rFonts w:ascii="TTA37CD62tCID" w:eastAsia="TTA37CD62tCID" w:hAnsi="TTA37CD62tCID"/>
          <w:color w:val="000000"/>
        </w:rPr>
        <w:t>물류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지원이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일정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부분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기여한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판단된다</w:t>
      </w:r>
      <w:r>
        <w:rPr>
          <w:rFonts w:ascii="TTA37CD62tCID" w:eastAsia="TTA37CD62tCID" w:hAnsi="TTA37CD62tCID"/>
          <w:color w:val="000000"/>
        </w:rPr>
        <w:t>.</w:t>
      </w:r>
      <w:r>
        <w:rPr>
          <w:rFonts w:ascii="TTA37CD62tCID" w:eastAsia="TTA37CD62tCID" w:hAnsi="TTA37CD62tCID"/>
          <w:color w:val="000000"/>
          <w:w w:val="98"/>
          <w:sz w:val="16"/>
        </w:rPr>
        <w:t>2)</w:t>
      </w:r>
    </w:p>
    <w:p w14:paraId="65F666EF" w14:textId="77777777" w:rsidR="00684F00" w:rsidRDefault="004A7C41">
      <w:pPr>
        <w:autoSpaceDE w:val="0"/>
        <w:autoSpaceDN w:val="0"/>
        <w:spacing w:after="0" w:line="199" w:lineRule="auto"/>
        <w:ind w:left="318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그림</w:t>
      </w:r>
      <w:r>
        <w:rPr>
          <w:rFonts w:ascii="TT73907E2CtCID" w:eastAsia="TT73907E2CtCID" w:hAnsi="TT73907E2CtCID"/>
          <w:color w:val="000000"/>
          <w:sz w:val="18"/>
        </w:rPr>
        <w:t xml:space="preserve"> 2-2 |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쌀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수출량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추이</w:t>
      </w:r>
    </w:p>
    <w:p w14:paraId="38D7C7B9" w14:textId="77777777" w:rsidR="00684F00" w:rsidRDefault="004A7C41">
      <w:pPr>
        <w:autoSpaceDE w:val="0"/>
        <w:autoSpaceDN w:val="0"/>
        <w:spacing w:after="0" w:line="245" w:lineRule="auto"/>
        <w:ind w:left="318" w:right="5328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주</w:t>
      </w:r>
      <w:r>
        <w:rPr>
          <w:rFonts w:ascii="TTB4A841D6tCID" w:eastAsia="TTB4A841D6tCID" w:hAnsi="TTB4A841D6tCID"/>
          <w:color w:val="000000"/>
          <w:sz w:val="14"/>
        </w:rPr>
        <w:t xml:space="preserve"> 1) 2025</w:t>
      </w:r>
      <w:r>
        <w:rPr>
          <w:rFonts w:ascii="TTB4A841D6tCID" w:eastAsia="TTB4A841D6tCID" w:hAnsi="TTB4A841D6tCID"/>
          <w:color w:val="000000"/>
          <w:sz w:val="14"/>
        </w:rPr>
        <w:t>년도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수출량은</w:t>
      </w:r>
      <w:r>
        <w:rPr>
          <w:rFonts w:ascii="TTB4A841D6tCID" w:eastAsia="TTB4A841D6tCID" w:hAnsi="TTB4A841D6tCID"/>
          <w:color w:val="000000"/>
          <w:sz w:val="14"/>
        </w:rPr>
        <w:t xml:space="preserve"> 1</w:t>
      </w:r>
      <w:r>
        <w:rPr>
          <w:rFonts w:ascii="TTB4A841D6tCID" w:eastAsia="TTB4A841D6tCID" w:hAnsi="TTB4A841D6tCID"/>
          <w:color w:val="000000"/>
          <w:sz w:val="14"/>
        </w:rPr>
        <w:t>1</w:t>
      </w:r>
      <w:r>
        <w:rPr>
          <w:rFonts w:ascii="TTB4A841D6tCID" w:eastAsia="TTB4A841D6tCID" w:hAnsi="TTB4A841D6tCID"/>
          <w:color w:val="000000"/>
          <w:sz w:val="14"/>
        </w:rPr>
        <w:t>월까지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수치임</w:t>
      </w:r>
      <w:r>
        <w:rPr>
          <w:rFonts w:ascii="TTB4A841D6tCID" w:eastAsia="TTB4A841D6tCID" w:hAnsi="TTB4A841D6tCID"/>
          <w:color w:val="000000"/>
          <w:sz w:val="14"/>
        </w:rPr>
        <w:t>.</w:t>
      </w:r>
      <w:r>
        <w:br/>
      </w: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농림축산식품부</w:t>
      </w:r>
    </w:p>
    <w:p w14:paraId="4915E96F" w14:textId="77777777" w:rsidR="00684F00" w:rsidRDefault="004A7C41">
      <w:pPr>
        <w:autoSpaceDE w:val="0"/>
        <w:autoSpaceDN w:val="0"/>
        <w:spacing w:after="0" w:line="290" w:lineRule="auto"/>
        <w:ind w:left="528" w:right="26" w:hanging="210"/>
        <w:jc w:val="both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쌀은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관세화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유예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대가로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의무수입물량을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증량하여</w:t>
      </w:r>
      <w:r>
        <w:rPr>
          <w:rFonts w:ascii="TTA37CD62tCID" w:eastAsia="TTA37CD62tCID" w:hAnsi="TTA37CD62tCID"/>
          <w:color w:val="000000"/>
        </w:rPr>
        <w:t xml:space="preserve"> 2015</w:t>
      </w:r>
      <w:r>
        <w:rPr>
          <w:rFonts w:ascii="TTA37CD62tCID" w:eastAsia="TTA37CD62tCID" w:hAnsi="TTA37CD62tCID"/>
          <w:color w:val="000000"/>
        </w:rPr>
        <w:t>년부터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매년</w:t>
      </w:r>
      <w:r>
        <w:rPr>
          <w:rFonts w:ascii="TTA37CD62tCID" w:eastAsia="TTA37CD62tCID" w:hAnsi="TTA37CD62tCID"/>
          <w:color w:val="000000"/>
        </w:rPr>
        <w:t xml:space="preserve"> 40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8,700</w:t>
      </w:r>
      <w:r>
        <w:rPr>
          <w:rFonts w:ascii="TTA37CD62tCID" w:eastAsia="TTA37CD62tCID" w:hAnsi="TTA37CD62tCID"/>
          <w:color w:val="000000"/>
        </w:rPr>
        <w:t>톤</w:t>
      </w:r>
      <w:r>
        <w:rPr>
          <w:rFonts w:ascii="TTA37CD62tCID" w:eastAsia="TTA37CD62tCID" w:hAnsi="TTA37CD62tCID"/>
          <w:color w:val="000000"/>
          <w:w w:val="98"/>
          <w:sz w:val="16"/>
        </w:rPr>
        <w:t>3)</w:t>
      </w:r>
      <w:r>
        <w:rPr>
          <w:rFonts w:ascii="TTA37CD62tCID" w:eastAsia="TTA37CD62tCID" w:hAnsi="TTA37CD62tCID"/>
          <w:color w:val="000000"/>
        </w:rPr>
        <w:t>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수입하고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있다</w:t>
      </w:r>
      <w:r>
        <w:rPr>
          <w:rFonts w:ascii="TTA37CD62tCID" w:eastAsia="TTA37CD62tCID" w:hAnsi="TTA37CD62tCID"/>
          <w:color w:val="000000"/>
        </w:rPr>
        <w:t>. 2025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>(1∼11</w:t>
      </w:r>
      <w:r>
        <w:rPr>
          <w:rFonts w:ascii="TTA37CD62tCID" w:eastAsia="TTA37CD62tCID" w:hAnsi="TTA37CD62tCID"/>
          <w:color w:val="000000"/>
        </w:rPr>
        <w:t>월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고율관세</w:t>
      </w:r>
      <w:r>
        <w:rPr>
          <w:rFonts w:ascii="TTA37CD62tCID" w:eastAsia="TTA37CD62tCID" w:hAnsi="TTA37CD62tCID"/>
          <w:color w:val="000000"/>
        </w:rPr>
        <w:t xml:space="preserve">(513%) </w:t>
      </w:r>
      <w:r>
        <w:rPr>
          <w:rFonts w:ascii="TTA37CD62tCID" w:eastAsia="TTA37CD62tCID" w:hAnsi="TTA37CD62tCID"/>
          <w:color w:val="000000"/>
        </w:rPr>
        <w:t>부과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수입량은</w:t>
      </w:r>
      <w:r>
        <w:rPr>
          <w:rFonts w:ascii="TTA37CD62tCID" w:eastAsia="TTA37CD62tCID" w:hAnsi="TTA37CD62tCID"/>
          <w:color w:val="000000"/>
        </w:rPr>
        <w:t xml:space="preserve"> 390</w:t>
      </w:r>
      <w:r>
        <w:rPr>
          <w:rFonts w:ascii="TTA37CD62tCID" w:eastAsia="TTA37CD62tCID" w:hAnsi="TTA37CD62tCID"/>
          <w:color w:val="000000"/>
        </w:rPr>
        <w:t>톤으로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관세화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이후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목적의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수입은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미미한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수준이다</w:t>
      </w:r>
      <w:r>
        <w:rPr>
          <w:rFonts w:ascii="TTA37CD62tCID" w:eastAsia="TTA37CD62tCID" w:hAnsi="TTA37CD62tCID"/>
          <w:color w:val="000000"/>
        </w:rPr>
        <w:t>.</w:t>
      </w:r>
    </w:p>
    <w:p w14:paraId="68A9305F" w14:textId="77777777" w:rsidR="00684F00" w:rsidRDefault="004A7C41">
      <w:pPr>
        <w:autoSpaceDE w:val="0"/>
        <w:autoSpaceDN w:val="0"/>
        <w:spacing w:after="0" w:line="245" w:lineRule="auto"/>
        <w:ind w:left="318" w:right="1296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 xml:space="preserve">2) </w:t>
      </w:r>
      <w:r>
        <w:rPr>
          <w:rFonts w:ascii="TTB4A841D6tCID" w:eastAsia="TTB4A841D6tCID" w:hAnsi="TTB4A841D6tCID"/>
          <w:color w:val="000000"/>
          <w:sz w:val="14"/>
        </w:rPr>
        <w:t>이강산</w:t>
      </w:r>
      <w:r>
        <w:rPr>
          <w:rFonts w:ascii="TTB4A841D6tCID" w:eastAsia="TTB4A841D6tCID" w:hAnsi="TTB4A841D6tCID"/>
          <w:color w:val="000000"/>
          <w:sz w:val="14"/>
        </w:rPr>
        <w:t>, “</w:t>
      </w:r>
      <w:r>
        <w:rPr>
          <w:rFonts w:ascii="TTB4A841D6tCID" w:eastAsia="TTB4A841D6tCID" w:hAnsi="TTB4A841D6tCID"/>
          <w:color w:val="000000"/>
          <w:sz w:val="14"/>
        </w:rPr>
        <w:t>전남도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수출</w:t>
      </w:r>
      <w:r>
        <w:rPr>
          <w:rFonts w:ascii="TTB4A841D6tCID" w:eastAsia="TTB4A841D6tCID" w:hAnsi="TTB4A841D6tCID"/>
          <w:color w:val="000000"/>
          <w:sz w:val="14"/>
        </w:rPr>
        <w:t xml:space="preserve"> 1100</w:t>
      </w:r>
      <w:r>
        <w:rPr>
          <w:rFonts w:ascii="TTB4A841D6tCID" w:eastAsia="TTB4A841D6tCID" w:hAnsi="TTB4A841D6tCID"/>
          <w:color w:val="000000"/>
          <w:sz w:val="14"/>
        </w:rPr>
        <w:t>톤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달성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온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힘</w:t>
      </w:r>
      <w:r>
        <w:rPr>
          <w:rFonts w:ascii="TTB4A841D6tCID" w:eastAsia="TTB4A841D6tCID" w:hAnsi="TTB4A841D6tCID"/>
          <w:color w:val="000000"/>
          <w:sz w:val="14"/>
        </w:rPr>
        <w:t>…</w:t>
      </w:r>
      <w:r>
        <w:rPr>
          <w:rFonts w:ascii="TTB4A841D6tCID" w:eastAsia="TTB4A841D6tCID" w:hAnsi="TTB4A841D6tCID"/>
          <w:color w:val="000000"/>
          <w:sz w:val="14"/>
        </w:rPr>
        <w:t>마케팅</w:t>
      </w:r>
      <w:r>
        <w:rPr>
          <w:rFonts w:ascii="TTB4A841D6tCID" w:eastAsia="TTB4A841D6tCID" w:hAnsi="TTB4A841D6tCID"/>
          <w:color w:val="000000"/>
          <w:sz w:val="14"/>
        </w:rPr>
        <w:t>·</w:t>
      </w:r>
      <w:r>
        <w:rPr>
          <w:rFonts w:ascii="TTB4A841D6tCID" w:eastAsia="TTB4A841D6tCID" w:hAnsi="TTB4A841D6tCID"/>
          <w:color w:val="000000"/>
          <w:sz w:val="14"/>
        </w:rPr>
        <w:t>판촉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지원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나선다</w:t>
      </w:r>
      <w:r>
        <w:rPr>
          <w:rFonts w:ascii="TTB4A841D6tCID" w:eastAsia="TTB4A841D6tCID" w:hAnsi="TTB4A841D6tCID"/>
          <w:color w:val="000000"/>
          <w:sz w:val="14"/>
        </w:rPr>
        <w:t xml:space="preserve">”, </w:t>
      </w:r>
      <w:r>
        <w:rPr>
          <w:rFonts w:ascii="TTB4A841D6tCID" w:eastAsia="TTB4A841D6tCID" w:hAnsi="TTB4A841D6tCID"/>
          <w:color w:val="000000"/>
          <w:sz w:val="14"/>
        </w:rPr>
        <w:t>한국농어민신문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제</w:t>
      </w:r>
      <w:r>
        <w:rPr>
          <w:rFonts w:ascii="TTB4A841D6tCID" w:eastAsia="TTB4A841D6tCID" w:hAnsi="TTB4A841D6tCID"/>
          <w:color w:val="000000"/>
          <w:sz w:val="14"/>
        </w:rPr>
        <w:t>3614</w:t>
      </w:r>
      <w:r>
        <w:rPr>
          <w:rFonts w:ascii="TTB4A841D6tCID" w:eastAsia="TTB4A841D6tCID" w:hAnsi="TTB4A841D6tCID"/>
          <w:color w:val="000000"/>
          <w:sz w:val="14"/>
        </w:rPr>
        <w:t>호</w:t>
      </w:r>
      <w:r>
        <w:rPr>
          <w:rFonts w:ascii="TTB4A841D6tCID" w:eastAsia="TTB4A841D6tCID" w:hAnsi="TTB4A841D6tCID"/>
          <w:color w:val="000000"/>
          <w:sz w:val="14"/>
        </w:rPr>
        <w:t xml:space="preserve">, 2024.9.6. 3) </w:t>
      </w:r>
      <w:r>
        <w:rPr>
          <w:rFonts w:ascii="TTB4A841D6tCID" w:eastAsia="TTB4A841D6tCID" w:hAnsi="TTB4A841D6tCID"/>
          <w:color w:val="000000"/>
          <w:sz w:val="14"/>
        </w:rPr>
        <w:t>운송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일정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및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통관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시점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등에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따라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양곡연도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기준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실제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도입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물량은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다를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수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있음</w:t>
      </w:r>
      <w:r>
        <w:rPr>
          <w:rFonts w:ascii="TTB4A841D6tCID" w:eastAsia="TTB4A841D6tCID" w:hAnsi="TTB4A841D6tCID"/>
          <w:color w:val="000000"/>
          <w:sz w:val="14"/>
        </w:rPr>
        <w:t>.</w:t>
      </w:r>
    </w:p>
    <w:p w14:paraId="3DB19FAD" w14:textId="77777777" w:rsidR="00684F00" w:rsidRDefault="00684F00">
      <w:pPr>
        <w:rPr>
          <w:rFonts w:hint="eastAsia"/>
        </w:rPr>
        <w:sectPr w:rsidR="00684F00" w:rsidSect="004A7C41">
          <w:footerReference w:type="even" r:id="rId25"/>
          <w:pgSz w:w="11120" w:h="15080"/>
          <w:pgMar w:top="200" w:right="1440" w:bottom="350" w:left="1440" w:header="720" w:footer="720" w:gutter="0"/>
          <w:cols w:space="720"/>
          <w:docGrid w:linePitch="360"/>
        </w:sectPr>
      </w:pPr>
    </w:p>
    <w:p w14:paraId="624790A7" w14:textId="77777777" w:rsidR="00684F00" w:rsidRDefault="004A7C41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663360" behindDoc="1" locked="0" layoutInCell="1" allowOverlap="1" wp14:anchorId="1D746EA7" wp14:editId="16C5D0D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4384" behindDoc="1" locked="0" layoutInCell="1" allowOverlap="1" wp14:anchorId="3DE894BA" wp14:editId="1E9E8342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5408" behindDoc="1" locked="0" layoutInCell="1" allowOverlap="1" wp14:anchorId="421E2CBB" wp14:editId="1AA6CCCA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6432" behindDoc="1" locked="0" layoutInCell="1" allowOverlap="1" wp14:anchorId="0C0B2678" wp14:editId="22CF8F34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effectExtent l="0" t="0" r="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854A94" w14:textId="77777777" w:rsidR="00684F00" w:rsidRDefault="004A7C41">
      <w:pPr>
        <w:autoSpaceDE w:val="0"/>
        <w:autoSpaceDN w:val="0"/>
        <w:spacing w:after="0" w:line="202" w:lineRule="auto"/>
        <w:ind w:left="1530"/>
        <w:rPr>
          <w:rFonts w:hint="eastAsia"/>
        </w:rPr>
      </w:pPr>
      <w:r>
        <w:rPr>
          <w:rFonts w:ascii="TTBD24D37EtCID" w:eastAsia="TTBD24D37EtCID" w:hAnsi="TTBD24D37EtCID"/>
          <w:color w:val="000000"/>
          <w:sz w:val="28"/>
        </w:rPr>
        <w:t xml:space="preserve">1.1.3. </w:t>
      </w:r>
      <w:r>
        <w:rPr>
          <w:rFonts w:ascii="TTBD24D37EtCID" w:eastAsia="TTBD24D37EtCID" w:hAnsi="TTBD24D37EtCID"/>
          <w:color w:val="000000"/>
          <w:sz w:val="28"/>
        </w:rPr>
        <w:t>소비</w:t>
      </w:r>
    </w:p>
    <w:p w14:paraId="0A8B0FE6" w14:textId="77777777" w:rsidR="00684F00" w:rsidRDefault="004A7C41">
      <w:pPr>
        <w:tabs>
          <w:tab w:val="left" w:pos="1740"/>
        </w:tabs>
        <w:autoSpaceDE w:val="0"/>
        <w:autoSpaceDN w:val="0"/>
        <w:spacing w:after="0" w:line="269" w:lineRule="auto"/>
        <w:ind w:left="1530" w:right="1728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2024</w:t>
      </w:r>
      <w:r>
        <w:rPr>
          <w:rFonts w:ascii="TTA37CD62tCID" w:eastAsia="TTA37CD62tCID" w:hAnsi="TTA37CD62tCID"/>
          <w:color w:val="000000"/>
        </w:rPr>
        <w:t>양곡연도</w:t>
      </w:r>
      <w:r>
        <w:rPr>
          <w:rFonts w:ascii="TTA37CD62tCID" w:eastAsia="TTA37CD62tCID" w:hAnsi="TTA37CD62tCID"/>
          <w:color w:val="000000"/>
        </w:rPr>
        <w:t xml:space="preserve"> 1</w:t>
      </w:r>
      <w:r>
        <w:rPr>
          <w:rFonts w:ascii="TTA37CD62tCID" w:eastAsia="TTA37CD62tCID" w:hAnsi="TTA37CD62tCID"/>
          <w:color w:val="000000"/>
        </w:rPr>
        <w:t>인당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연간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소비량은</w:t>
      </w:r>
      <w:r>
        <w:rPr>
          <w:rFonts w:ascii="TTA37CD62tCID" w:eastAsia="TTA37CD62tCID" w:hAnsi="TTA37CD62tCID"/>
          <w:color w:val="000000"/>
        </w:rPr>
        <w:t xml:space="preserve"> 55.8kg</w:t>
      </w:r>
      <w:r>
        <w:rPr>
          <w:rFonts w:ascii="TTA37CD62tCID" w:eastAsia="TTA37CD62tCID" w:hAnsi="TTA37CD62tCID"/>
          <w:color w:val="000000"/>
        </w:rPr>
        <w:t>으로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1.1% </w:t>
      </w:r>
      <w:r>
        <w:rPr>
          <w:rFonts w:ascii="TTA37CD62tCID" w:eastAsia="TTA37CD62tCID" w:hAnsi="TTA37CD62tCID"/>
          <w:color w:val="000000"/>
        </w:rPr>
        <w:t>감소하였으며</w:t>
      </w:r>
      <w:r>
        <w:rPr>
          <w:rFonts w:ascii="TTA37CD62tCID" w:eastAsia="TTA37CD62tCID" w:hAnsi="TTA37CD62tCID"/>
          <w:color w:val="000000"/>
        </w:rPr>
        <w:t>, 2015</w:t>
      </w:r>
      <w:r>
        <w:tab/>
      </w:r>
      <w:r>
        <w:rPr>
          <w:rFonts w:ascii="TTA37CD62tCID" w:eastAsia="TTA37CD62tCID" w:hAnsi="TTA37CD62tCID"/>
          <w:color w:val="000000"/>
        </w:rPr>
        <w:t>양곡연도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이후</w:t>
      </w:r>
      <w:r>
        <w:rPr>
          <w:rFonts w:ascii="TTA37CD62tCID" w:eastAsia="TTA37CD62tCID" w:hAnsi="TTA37CD62tCID"/>
          <w:color w:val="000000"/>
        </w:rPr>
        <w:t xml:space="preserve"> 10</w:t>
      </w:r>
      <w:r>
        <w:rPr>
          <w:rFonts w:ascii="TTA37CD62tCID" w:eastAsia="TTA37CD62tCID" w:hAnsi="TTA37CD62tCID"/>
          <w:color w:val="000000"/>
        </w:rPr>
        <w:t>년간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연평균</w:t>
      </w:r>
      <w:r>
        <w:rPr>
          <w:rFonts w:ascii="TTA37CD62tCID" w:eastAsia="TTA37CD62tCID" w:hAnsi="TTA37CD62tCID"/>
          <w:color w:val="000000"/>
        </w:rPr>
        <w:t xml:space="preserve"> 1.3% </w:t>
      </w:r>
      <w:r>
        <w:rPr>
          <w:rFonts w:ascii="TTA37CD62tCID" w:eastAsia="TTA37CD62tCID" w:hAnsi="TTA37CD62tCID"/>
          <w:color w:val="000000"/>
        </w:rPr>
        <w:t>감소한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나타났다</w:t>
      </w:r>
      <w:r>
        <w:rPr>
          <w:rFonts w:ascii="TTA37CD62tCID" w:eastAsia="TTA37CD62tCID" w:hAnsi="TTA37CD62tCID"/>
          <w:color w:val="000000"/>
        </w:rPr>
        <w:t>(</w:t>
      </w:r>
      <w:r>
        <w:rPr>
          <w:rFonts w:ascii="TTA37CD62tCID" w:eastAsia="TTA37CD62tCID" w:hAnsi="TTA37CD62tCID"/>
          <w:color w:val="000000"/>
        </w:rPr>
        <w:t>국가데이터처</w:t>
      </w:r>
      <w:r>
        <w:rPr>
          <w:rFonts w:ascii="TTA37CD62tCID" w:eastAsia="TTA37CD62tCID" w:hAnsi="TTA37CD62tCID"/>
          <w:color w:val="000000"/>
        </w:rPr>
        <w:t>).</w:t>
      </w:r>
    </w:p>
    <w:p w14:paraId="13ED8F0C" w14:textId="77777777" w:rsidR="00684F00" w:rsidRDefault="004A7C41">
      <w:pPr>
        <w:tabs>
          <w:tab w:val="left" w:pos="1950"/>
        </w:tabs>
        <w:autoSpaceDE w:val="0"/>
        <w:autoSpaceDN w:val="0"/>
        <w:spacing w:after="0" w:line="266" w:lineRule="auto"/>
        <w:ind w:left="1740" w:right="1728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과거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연평균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추세로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보면</w:t>
      </w:r>
      <w:r>
        <w:rPr>
          <w:rFonts w:ascii="TTA37CD62tCID" w:eastAsia="TTA37CD62tCID" w:hAnsi="TTA37CD62tCID"/>
          <w:color w:val="000000"/>
        </w:rPr>
        <w:t xml:space="preserve"> 2025</w:t>
      </w:r>
      <w:r>
        <w:rPr>
          <w:rFonts w:ascii="TTA37CD62tCID" w:eastAsia="TTA37CD62tCID" w:hAnsi="TTA37CD62tCID"/>
          <w:color w:val="000000"/>
        </w:rPr>
        <w:t>양곡연도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소비량은</w:t>
      </w:r>
      <w:r>
        <w:rPr>
          <w:rFonts w:ascii="TTA37CD62tCID" w:eastAsia="TTA37CD62tCID" w:hAnsi="TTA37CD62tCID"/>
          <w:color w:val="000000"/>
        </w:rPr>
        <w:t xml:space="preserve"> 55.1kg, 2026</w:t>
      </w:r>
      <w:r>
        <w:rPr>
          <w:rFonts w:ascii="TTA37CD62tCID" w:eastAsia="TTA37CD62tCID" w:hAnsi="TTA37CD62tCID"/>
          <w:color w:val="000000"/>
        </w:rPr>
        <w:t>양곡연도는</w:t>
      </w:r>
      <w:r>
        <w:rPr>
          <w:rFonts w:ascii="TTA37CD62tCID" w:eastAsia="TTA37CD62tCID" w:hAnsi="TTA37CD62tCID"/>
          <w:color w:val="000000"/>
        </w:rPr>
        <w:t xml:space="preserve"> 54.3kg</w:t>
      </w:r>
      <w:r>
        <w:rPr>
          <w:rFonts w:ascii="TTA37CD62tCID" w:eastAsia="TTA37CD62tCID" w:hAnsi="TTA37CD62tCID"/>
          <w:color w:val="000000"/>
        </w:rPr>
        <w:t>으</w:t>
      </w:r>
      <w:r>
        <w:tab/>
      </w:r>
      <w:r>
        <w:rPr>
          <w:rFonts w:ascii="TTA37CD62tCID" w:eastAsia="TTA37CD62tCID" w:hAnsi="TTA37CD62tCID"/>
          <w:color w:val="000000"/>
        </w:rPr>
        <w:t>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추정된다</w:t>
      </w:r>
      <w:r>
        <w:rPr>
          <w:rFonts w:ascii="TTA37CD62tCID" w:eastAsia="TTA37CD62tCID" w:hAnsi="TTA37CD62tCID"/>
          <w:color w:val="000000"/>
        </w:rPr>
        <w:t>.</w:t>
      </w:r>
    </w:p>
    <w:p w14:paraId="1B958472" w14:textId="77777777" w:rsidR="00684F00" w:rsidRDefault="004A7C41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그림</w:t>
      </w:r>
      <w:r>
        <w:rPr>
          <w:rFonts w:ascii="TT73907E2CtCID" w:eastAsia="TT73907E2CtCID" w:hAnsi="TT73907E2CtCID"/>
          <w:color w:val="000000"/>
          <w:sz w:val="18"/>
        </w:rPr>
        <w:t xml:space="preserve"> 2-3 |</w:t>
      </w:r>
      <w:r>
        <w:rPr>
          <w:rFonts w:ascii="TTB4A841D6tCID" w:eastAsia="TTB4A841D6tCID" w:hAnsi="TTB4A841D6tCID"/>
          <w:color w:val="000000"/>
          <w:sz w:val="18"/>
        </w:rPr>
        <w:t xml:space="preserve"> 1</w:t>
      </w:r>
      <w:r>
        <w:rPr>
          <w:rFonts w:ascii="TTB4A841D6tCID" w:eastAsia="TTB4A841D6tCID" w:hAnsi="TTB4A841D6tCID"/>
          <w:color w:val="000000"/>
          <w:sz w:val="18"/>
        </w:rPr>
        <w:t>인당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연간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쌀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소비량</w:t>
      </w:r>
      <w:r>
        <w:rPr>
          <w:rFonts w:ascii="TTB4A841D6tCID" w:eastAsia="TTB4A841D6tCID" w:hAnsi="TTB4A841D6tCID"/>
          <w:color w:val="000000"/>
          <w:sz w:val="18"/>
        </w:rPr>
        <w:t>(</w:t>
      </w:r>
      <w:r>
        <w:rPr>
          <w:rFonts w:ascii="TTB4A841D6tCID" w:eastAsia="TTB4A841D6tCID" w:hAnsi="TTB4A841D6tCID"/>
          <w:color w:val="000000"/>
          <w:sz w:val="18"/>
        </w:rPr>
        <w:t>양곡연도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기준</w:t>
      </w:r>
      <w:r>
        <w:rPr>
          <w:rFonts w:ascii="TTB4A841D6tCID" w:eastAsia="TTB4A841D6tCID" w:hAnsi="TTB4A841D6tCID"/>
          <w:color w:val="000000"/>
          <w:sz w:val="18"/>
        </w:rPr>
        <w:t>)</w:t>
      </w:r>
    </w:p>
    <w:p w14:paraId="5206CF06" w14:textId="77777777" w:rsidR="00684F00" w:rsidRDefault="004A7C41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국가데이터처</w:t>
      </w:r>
    </w:p>
    <w:p w14:paraId="6A40E933" w14:textId="77777777" w:rsidR="00684F00" w:rsidRDefault="004A7C41">
      <w:pPr>
        <w:autoSpaceDE w:val="0"/>
        <w:autoSpaceDN w:val="0"/>
        <w:spacing w:after="0" w:line="302" w:lineRule="auto"/>
        <w:ind w:left="1740" w:right="1584" w:hanging="210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최근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소비량이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변화되는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소비구조와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시장현실을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충분히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반영하지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못하고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있다</w:t>
      </w:r>
      <w:r>
        <w:rPr>
          <w:rFonts w:ascii="TTA37CD62tCID" w:eastAsia="TTA37CD62tCID" w:hAnsi="TTA37CD62tCID"/>
          <w:color w:val="000000"/>
          <w:w w:val="98"/>
          <w:sz w:val="16"/>
        </w:rPr>
        <w:t>4)</w:t>
      </w:r>
      <w:r>
        <w:rPr>
          <w:rFonts w:ascii="TTA37CD62tCID" w:eastAsia="TTA37CD62tCID" w:hAnsi="TTA37CD62tCID"/>
          <w:color w:val="000000"/>
        </w:rPr>
        <w:t>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지적이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제기됨에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머신러닝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기반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예측</w:t>
      </w:r>
      <w:r>
        <w:rPr>
          <w:rFonts w:ascii="TTA37CD62tCID" w:eastAsia="TTA37CD62tCID" w:hAnsi="TTA37CD62tCID"/>
          <w:color w:val="000000"/>
          <w:w w:val="98"/>
          <w:sz w:val="16"/>
        </w:rPr>
        <w:t>5)</w:t>
      </w:r>
      <w:r>
        <w:rPr>
          <w:rFonts w:ascii="TTA37CD62tCID" w:eastAsia="TTA37CD62tCID" w:hAnsi="TTA37CD62tCID"/>
          <w:color w:val="000000"/>
        </w:rPr>
        <w:t>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수행한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결과</w:t>
      </w:r>
      <w:r>
        <w:rPr>
          <w:rFonts w:ascii="TTA37CD62tCID" w:eastAsia="TTA37CD62tCID" w:hAnsi="TTA37CD62tCID"/>
          <w:color w:val="000000"/>
        </w:rPr>
        <w:t>, 2025</w:t>
      </w:r>
      <w:r>
        <w:rPr>
          <w:rFonts w:ascii="TTA37CD62tCID" w:eastAsia="TTA37CD62tCID" w:hAnsi="TTA37CD62tCID"/>
          <w:color w:val="000000"/>
        </w:rPr>
        <w:t>양곡연도와</w:t>
      </w:r>
      <w:r>
        <w:rPr>
          <w:rFonts w:ascii="TTA37CD62tCID" w:eastAsia="TTA37CD62tCID" w:hAnsi="TTA37CD62tCID"/>
          <w:color w:val="000000"/>
        </w:rPr>
        <w:t xml:space="preserve"> 2026</w:t>
      </w:r>
      <w:r>
        <w:rPr>
          <w:rFonts w:ascii="TTA37CD62tCID" w:eastAsia="TTA37CD62tCID" w:hAnsi="TTA37CD62tCID"/>
          <w:color w:val="000000"/>
        </w:rPr>
        <w:t>양곡연도</w:t>
      </w:r>
      <w:r>
        <w:rPr>
          <w:rFonts w:ascii="TTA37CD62tCID" w:eastAsia="TTA37CD62tCID" w:hAnsi="TTA37CD62tCID"/>
          <w:color w:val="000000"/>
        </w:rPr>
        <w:t xml:space="preserve"> 1</w:t>
      </w:r>
      <w:r>
        <w:rPr>
          <w:rFonts w:ascii="TTA37CD62tCID" w:eastAsia="TTA37CD62tCID" w:hAnsi="TTA37CD62tCID"/>
          <w:color w:val="000000"/>
        </w:rPr>
        <w:t>인당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각각</w:t>
      </w:r>
      <w:r>
        <w:rPr>
          <w:rFonts w:ascii="TTA37CD62tCID" w:eastAsia="TTA37CD62tCID" w:hAnsi="TTA37CD62tCID"/>
          <w:color w:val="000000"/>
        </w:rPr>
        <w:t xml:space="preserve"> 51.9kg, 50.7kg</w:t>
      </w:r>
      <w:r>
        <w:rPr>
          <w:rFonts w:ascii="TTA37CD62tCID" w:eastAsia="TTA37CD62tCID" w:hAnsi="TTA37CD62tCID"/>
          <w:color w:val="000000"/>
        </w:rPr>
        <w:t>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예측되어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기존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단순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추세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추</w:t>
      </w:r>
      <w:r>
        <w:rPr>
          <w:rFonts w:ascii="TTA37CD62tCID" w:eastAsia="TTA37CD62tCID" w:hAnsi="TTA37CD62tCID"/>
          <w:color w:val="000000"/>
        </w:rPr>
        <w:t>정보다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폭이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확대된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나타났다</w:t>
      </w:r>
      <w:r>
        <w:rPr>
          <w:rFonts w:ascii="TTA37CD62tCID" w:eastAsia="TTA37CD62tCID" w:hAnsi="TTA37CD62tCID"/>
          <w:color w:val="000000"/>
        </w:rPr>
        <w:t>.</w:t>
      </w:r>
    </w:p>
    <w:p w14:paraId="573F496E" w14:textId="77777777" w:rsidR="00684F00" w:rsidRDefault="004A7C41">
      <w:pPr>
        <w:tabs>
          <w:tab w:val="left" w:pos="1706"/>
        </w:tabs>
        <w:autoSpaceDE w:val="0"/>
        <w:autoSpaceDN w:val="0"/>
        <w:spacing w:after="0" w:line="245" w:lineRule="auto"/>
        <w:ind w:left="1530" w:right="1584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 xml:space="preserve">4) </w:t>
      </w:r>
      <w:r>
        <w:rPr>
          <w:rFonts w:ascii="TTB4A841D6tCID" w:eastAsia="TTB4A841D6tCID" w:hAnsi="TTB4A841D6tCID"/>
          <w:color w:val="000000"/>
          <w:sz w:val="14"/>
        </w:rPr>
        <w:t>김상효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외</w:t>
      </w:r>
      <w:r>
        <w:rPr>
          <w:rFonts w:ascii="TTB4A841D6tCID" w:eastAsia="TTB4A841D6tCID" w:hAnsi="TTB4A841D6tCID"/>
          <w:color w:val="000000"/>
          <w:sz w:val="14"/>
        </w:rPr>
        <w:t xml:space="preserve">(2024), </w:t>
      </w:r>
      <w:r>
        <w:rPr>
          <w:rFonts w:ascii="TTB4A841D6tCID" w:eastAsia="TTB4A841D6tCID" w:hAnsi="TTB4A841D6tCID"/>
          <w:color w:val="000000"/>
          <w:sz w:val="14"/>
        </w:rPr>
        <w:t>「양곡소비량조사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진단과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과제」에서는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잦은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표본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개편과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적은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표본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수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외국인가구와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집단가구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미포함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외식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소비량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추정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tab/>
      </w:r>
      <w:r>
        <w:rPr>
          <w:rFonts w:ascii="TTB4A841D6tCID" w:eastAsia="TTB4A841D6tCID" w:hAnsi="TTB4A841D6tCID"/>
          <w:color w:val="000000"/>
          <w:sz w:val="14"/>
        </w:rPr>
        <w:t>방식의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문제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등으로</w:t>
      </w:r>
      <w:r>
        <w:rPr>
          <w:rFonts w:ascii="TTB4A841D6tCID" w:eastAsia="TTB4A841D6tCID" w:hAnsi="TTB4A841D6tCID"/>
          <w:color w:val="000000"/>
          <w:sz w:val="14"/>
        </w:rPr>
        <w:t xml:space="preserve"> ‘</w:t>
      </w:r>
      <w:r>
        <w:rPr>
          <w:rFonts w:ascii="TTB4A841D6tCID" w:eastAsia="TTB4A841D6tCID" w:hAnsi="TTB4A841D6tCID"/>
          <w:color w:val="000000"/>
          <w:sz w:val="14"/>
        </w:rPr>
        <w:t>양곡소비량조사</w:t>
      </w:r>
      <w:r>
        <w:rPr>
          <w:rFonts w:ascii="TTB4A841D6tCID" w:eastAsia="TTB4A841D6tCID" w:hAnsi="TTB4A841D6tCID"/>
          <w:color w:val="000000"/>
          <w:sz w:val="14"/>
        </w:rPr>
        <w:t xml:space="preserve">’ </w:t>
      </w:r>
      <w:r>
        <w:rPr>
          <w:rFonts w:ascii="TTB4A841D6tCID" w:eastAsia="TTB4A841D6tCID" w:hAnsi="TTB4A841D6tCID"/>
          <w:color w:val="000000"/>
          <w:sz w:val="14"/>
        </w:rPr>
        <w:t>통계의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신뢰성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확보에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한계가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있음을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지적하였음</w:t>
      </w:r>
      <w:r>
        <w:rPr>
          <w:rFonts w:ascii="TTB4A841D6tCID" w:eastAsia="TTB4A841D6tCID" w:hAnsi="TTB4A841D6tCID"/>
          <w:color w:val="000000"/>
          <w:sz w:val="14"/>
        </w:rPr>
        <w:t>.</w:t>
      </w:r>
    </w:p>
    <w:p w14:paraId="31F0DD20" w14:textId="77777777" w:rsidR="00684F00" w:rsidRDefault="004A7C41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 xml:space="preserve">5) </w:t>
      </w:r>
      <w:r>
        <w:rPr>
          <w:rFonts w:ascii="TTB4A841D6tCID" w:eastAsia="TTB4A841D6tCID" w:hAnsi="TTB4A841D6tCID"/>
          <w:color w:val="000000"/>
          <w:sz w:val="14"/>
        </w:rPr>
        <w:t>김진년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외</w:t>
      </w:r>
      <w:r>
        <w:rPr>
          <w:rFonts w:ascii="TTB4A841D6tCID" w:eastAsia="TTB4A841D6tCID" w:hAnsi="TTB4A841D6tCID"/>
          <w:color w:val="000000"/>
          <w:sz w:val="14"/>
        </w:rPr>
        <w:t xml:space="preserve">(2025), </w:t>
      </w:r>
      <w:r>
        <w:rPr>
          <w:rFonts w:ascii="TTB4A841D6tCID" w:eastAsia="TTB4A841D6tCID" w:hAnsi="TTB4A841D6tCID"/>
          <w:color w:val="000000"/>
          <w:sz w:val="14"/>
        </w:rPr>
        <w:t>「</w:t>
      </w:r>
      <w:r>
        <w:rPr>
          <w:rFonts w:ascii="TTB4A841D6tCID" w:eastAsia="TTB4A841D6tCID" w:hAnsi="TTB4A841D6tCID"/>
          <w:color w:val="000000"/>
          <w:sz w:val="14"/>
        </w:rPr>
        <w:t>2025</w:t>
      </w:r>
      <w:r>
        <w:rPr>
          <w:rFonts w:ascii="TTB4A841D6tCID" w:eastAsia="TTB4A841D6tCID" w:hAnsi="TTB4A841D6tCID"/>
          <w:color w:val="000000"/>
          <w:sz w:val="14"/>
        </w:rPr>
        <w:t>년산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수급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예측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고도화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연구」에서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머신러닝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기반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예측모형을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활용하여</w:t>
      </w:r>
      <w:r>
        <w:rPr>
          <w:rFonts w:ascii="TTB4A841D6tCID" w:eastAsia="TTB4A841D6tCID" w:hAnsi="TTB4A841D6tCID"/>
          <w:color w:val="000000"/>
          <w:sz w:val="14"/>
        </w:rPr>
        <w:t xml:space="preserve"> 2025</w:t>
      </w:r>
      <w:r>
        <w:rPr>
          <w:rFonts w:ascii="TTB4A841D6tCID" w:eastAsia="TTB4A841D6tCID" w:hAnsi="TTB4A841D6tCID"/>
          <w:color w:val="000000"/>
          <w:sz w:val="14"/>
        </w:rPr>
        <w:t>년산</w:t>
      </w:r>
      <w:r>
        <w:rPr>
          <w:rFonts w:ascii="TTB4A841D6tCID" w:eastAsia="TTB4A841D6tCID" w:hAnsi="TTB4A841D6tCID"/>
          <w:color w:val="000000"/>
          <w:sz w:val="14"/>
        </w:rPr>
        <w:t xml:space="preserve"> 1</w:t>
      </w:r>
      <w:r>
        <w:rPr>
          <w:rFonts w:ascii="TTB4A841D6tCID" w:eastAsia="TTB4A841D6tCID" w:hAnsi="TTB4A841D6tCID"/>
          <w:color w:val="000000"/>
          <w:sz w:val="14"/>
        </w:rPr>
        <w:t>인당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연간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소비량을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추정하였음</w:t>
      </w:r>
      <w:r>
        <w:rPr>
          <w:rFonts w:ascii="TTB4A841D6tCID" w:eastAsia="TTB4A841D6tCID" w:hAnsi="TTB4A841D6tCID"/>
          <w:color w:val="000000"/>
          <w:sz w:val="14"/>
        </w:rPr>
        <w:t xml:space="preserve">. </w:t>
      </w:r>
    </w:p>
    <w:p w14:paraId="005FD824" w14:textId="77777777" w:rsidR="00684F00" w:rsidRDefault="004A7C41">
      <w:pPr>
        <w:autoSpaceDE w:val="0"/>
        <w:autoSpaceDN w:val="0"/>
        <w:spacing w:after="0" w:line="245" w:lineRule="auto"/>
        <w:ind w:left="1704" w:right="1724"/>
        <w:jc w:val="both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머신러닝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기법이</w:t>
      </w:r>
      <w:r>
        <w:rPr>
          <w:rFonts w:ascii="TTB4A841D6tCID" w:eastAsia="TTB4A841D6tCID" w:hAnsi="TTB4A841D6tCID"/>
          <w:color w:val="000000"/>
          <w:sz w:val="14"/>
        </w:rPr>
        <w:t>란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과거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데이터를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학습해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새로운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데이터의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패턴을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찾아내는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방법으로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최근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수급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및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소비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예측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분야에서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활용도가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빠르게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증가하고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있음</w:t>
      </w:r>
      <w:r>
        <w:rPr>
          <w:rFonts w:ascii="TTB4A841D6tCID" w:eastAsia="TTB4A841D6tCID" w:hAnsi="TTB4A841D6tCID"/>
          <w:color w:val="000000"/>
          <w:sz w:val="14"/>
        </w:rPr>
        <w:t xml:space="preserve">. </w:t>
      </w:r>
      <w:r>
        <w:rPr>
          <w:rFonts w:ascii="TTB4A841D6tCID" w:eastAsia="TTB4A841D6tCID" w:hAnsi="TTB4A841D6tCID"/>
          <w:color w:val="000000"/>
          <w:sz w:val="14"/>
        </w:rPr>
        <w:t>본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연구에서는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단일모형에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의존하지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않고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복수의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모형을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결합한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앙상블</w:t>
      </w:r>
      <w:r>
        <w:rPr>
          <w:rFonts w:ascii="TTB4A841D6tCID" w:eastAsia="TTB4A841D6tCID" w:hAnsi="TTB4A841D6tCID"/>
          <w:color w:val="000000"/>
          <w:sz w:val="14"/>
        </w:rPr>
        <w:t xml:space="preserve">(ensemble) </w:t>
      </w:r>
      <w:r>
        <w:rPr>
          <w:rFonts w:ascii="TTB4A841D6tCID" w:eastAsia="TTB4A841D6tCID" w:hAnsi="TTB4A841D6tCID"/>
          <w:color w:val="000000"/>
          <w:sz w:val="14"/>
        </w:rPr>
        <w:t>방식을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적용함으로써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통계적</w:t>
      </w:r>
      <w:r>
        <w:rPr>
          <w:rFonts w:ascii="TTB4A841D6tCID" w:eastAsia="TTB4A841D6tCID" w:hAnsi="TTB4A841D6tCID"/>
          <w:color w:val="000000"/>
          <w:sz w:val="14"/>
        </w:rPr>
        <w:t>·</w:t>
      </w:r>
      <w:r>
        <w:rPr>
          <w:rFonts w:ascii="TTB4A841D6tCID" w:eastAsia="TTB4A841D6tCID" w:hAnsi="TTB4A841D6tCID"/>
          <w:color w:val="000000"/>
          <w:sz w:val="14"/>
        </w:rPr>
        <w:t>방법론적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타당성을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확보하였음</w:t>
      </w:r>
      <w:r>
        <w:rPr>
          <w:rFonts w:ascii="TTB4A841D6tCID" w:eastAsia="TTB4A841D6tCID" w:hAnsi="TTB4A841D6tCID"/>
          <w:color w:val="000000"/>
          <w:sz w:val="14"/>
        </w:rPr>
        <w:t xml:space="preserve">. </w:t>
      </w:r>
    </w:p>
    <w:p w14:paraId="77F38370" w14:textId="77777777" w:rsidR="00684F00" w:rsidRDefault="00684F00">
      <w:pPr>
        <w:rPr>
          <w:rFonts w:hint="eastAsia"/>
        </w:rPr>
        <w:sectPr w:rsidR="00684F00" w:rsidSect="004A7C41">
          <w:footerReference w:type="even" r:id="rId30"/>
          <w:pgSz w:w="11120" w:h="15080"/>
          <w:pgMar w:top="200" w:right="0" w:bottom="0" w:left="2" w:header="720" w:footer="720" w:gutter="0"/>
          <w:cols w:space="720"/>
          <w:docGrid w:linePitch="360"/>
        </w:sectPr>
      </w:pPr>
    </w:p>
    <w:p w14:paraId="54065FE4" w14:textId="77777777" w:rsidR="00684F00" w:rsidRDefault="004A7C41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667456" behindDoc="1" locked="0" layoutInCell="1" allowOverlap="1" wp14:anchorId="0FB58DEB" wp14:editId="4312238C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8480" behindDoc="1" locked="0" layoutInCell="1" allowOverlap="1" wp14:anchorId="29EA8E06" wp14:editId="26573FB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9504" behindDoc="1" locked="0" layoutInCell="1" allowOverlap="1" wp14:anchorId="7C333606" wp14:editId="53AC8462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0528" behindDoc="1" locked="0" layoutInCell="1" allowOverlap="1" wp14:anchorId="1C5F755A" wp14:editId="1525B7B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effectExtent l="0" t="0" r="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998DF7" w14:textId="77777777" w:rsidR="00684F00" w:rsidRDefault="004A7C41">
      <w:pPr>
        <w:tabs>
          <w:tab w:val="left" w:pos="738"/>
        </w:tabs>
        <w:autoSpaceDE w:val="0"/>
        <w:autoSpaceDN w:val="0"/>
        <w:spacing w:after="0" w:line="266" w:lineRule="auto"/>
        <w:ind w:left="528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가구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규모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축소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간편식</w:t>
      </w:r>
      <w:r>
        <w:rPr>
          <w:rFonts w:ascii="TTA37CD62tCID" w:eastAsia="TTA37CD62tCID" w:hAnsi="TTA37CD62tCID"/>
          <w:color w:val="000000"/>
        </w:rPr>
        <w:t>·</w:t>
      </w:r>
      <w:r>
        <w:rPr>
          <w:rFonts w:ascii="TTA37CD62tCID" w:eastAsia="TTA37CD62tCID" w:hAnsi="TTA37CD62tCID"/>
          <w:color w:val="000000"/>
        </w:rPr>
        <w:t>외식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확대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식생활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변화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구조적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요인으로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속도가</w:t>
      </w:r>
      <w:r>
        <w:rPr>
          <w:rFonts w:ascii="TTA37CD62tCID" w:eastAsia="TTA37CD62tCID" w:hAnsi="TTA37CD62tCID"/>
          <w:color w:val="000000"/>
        </w:rPr>
        <w:t xml:space="preserve"> </w:t>
      </w:r>
      <w:r>
        <w:tab/>
      </w:r>
      <w:r>
        <w:rPr>
          <w:rFonts w:ascii="TTA37CD62tCID" w:eastAsia="TTA37CD62tCID" w:hAnsi="TTA37CD62tCID"/>
          <w:color w:val="000000"/>
        </w:rPr>
        <w:t>가속화된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판단된다</w:t>
      </w:r>
      <w:r>
        <w:rPr>
          <w:rFonts w:ascii="TTA37CD62tCID" w:eastAsia="TTA37CD62tCID" w:hAnsi="TTA37CD62tCID"/>
          <w:color w:val="000000"/>
        </w:rPr>
        <w:t>.</w:t>
      </w:r>
    </w:p>
    <w:p w14:paraId="04E7F1EF" w14:textId="77777777" w:rsidR="00684F00" w:rsidRDefault="004A7C41">
      <w:pPr>
        <w:tabs>
          <w:tab w:val="left" w:pos="528"/>
        </w:tabs>
        <w:autoSpaceDE w:val="0"/>
        <w:autoSpaceDN w:val="0"/>
        <w:spacing w:after="0" w:line="269" w:lineRule="auto"/>
        <w:ind w:left="318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이러한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예측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결과는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실제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행태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변화와도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부합하였다</w:t>
      </w:r>
      <w:r>
        <w:rPr>
          <w:rFonts w:ascii="TTA37CD62tCID" w:eastAsia="TTA37CD62tCID" w:hAnsi="TTA37CD62tCID"/>
          <w:color w:val="000000"/>
        </w:rPr>
        <w:t xml:space="preserve">. KREI </w:t>
      </w:r>
      <w:r>
        <w:rPr>
          <w:rFonts w:ascii="TTA37CD62tCID" w:eastAsia="TTA37CD62tCID" w:hAnsi="TTA37CD62tCID"/>
          <w:color w:val="000000"/>
        </w:rPr>
        <w:t>식품소비행태조사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결과</w:t>
      </w:r>
      <w:r>
        <w:rPr>
          <w:rFonts w:ascii="TTA37CD62tCID" w:eastAsia="TTA37CD62tCID" w:hAnsi="TTA37CD62tCID"/>
          <w:color w:val="000000"/>
        </w:rPr>
        <w:t xml:space="preserve">, </w:t>
      </w:r>
      <w:r>
        <w:tab/>
      </w:r>
      <w:r>
        <w:rPr>
          <w:rFonts w:ascii="TTA37CD62tCID" w:eastAsia="TTA37CD62tCID" w:hAnsi="TTA37CD62tCID"/>
          <w:color w:val="000000"/>
        </w:rPr>
        <w:t>가구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단위의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구매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조달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행태를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통해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추세가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확인되고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있다</w:t>
      </w:r>
      <w:r>
        <w:rPr>
          <w:rFonts w:ascii="TTA37CD62tCID" w:eastAsia="TTA37CD62tCID" w:hAnsi="TTA37CD62tCID"/>
          <w:color w:val="000000"/>
        </w:rPr>
        <w:t>.</w:t>
      </w:r>
    </w:p>
    <w:p w14:paraId="51390FF3" w14:textId="77777777" w:rsidR="00684F00" w:rsidRDefault="004A7C41">
      <w:pPr>
        <w:autoSpaceDE w:val="0"/>
        <w:autoSpaceDN w:val="0"/>
        <w:spacing w:after="0" w:line="310" w:lineRule="auto"/>
        <w:ind w:left="528" w:hanging="210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>(</w:t>
      </w:r>
      <w:r>
        <w:rPr>
          <w:rFonts w:ascii="TTA37CD62tCID" w:eastAsia="TTA37CD62tCID" w:hAnsi="TTA37CD62tCID"/>
          <w:color w:val="000000"/>
        </w:rPr>
        <w:t>백미</w:t>
      </w:r>
      <w:r>
        <w:rPr>
          <w:rFonts w:ascii="TTA37CD62tCID" w:eastAsia="TTA37CD62tCID" w:hAnsi="TTA37CD62tCID"/>
          <w:color w:val="000000"/>
        </w:rPr>
        <w:t>·</w:t>
      </w:r>
      <w:r>
        <w:rPr>
          <w:rFonts w:ascii="TTA37CD62tCID" w:eastAsia="TTA37CD62tCID" w:hAnsi="TTA37CD62tCID"/>
          <w:color w:val="000000"/>
        </w:rPr>
        <w:t>현미</w:t>
      </w:r>
      <w:r>
        <w:rPr>
          <w:rFonts w:ascii="TTA37CD62tCID" w:eastAsia="TTA37CD62tCID" w:hAnsi="TTA37CD62tCID"/>
          <w:color w:val="000000"/>
        </w:rPr>
        <w:t>)</w:t>
      </w:r>
      <w:r>
        <w:rPr>
          <w:rFonts w:ascii="TTA37CD62tCID" w:eastAsia="TTA37CD62tCID" w:hAnsi="TTA37CD62tCID"/>
          <w:color w:val="000000"/>
        </w:rPr>
        <w:t>을</w:t>
      </w:r>
      <w:r>
        <w:rPr>
          <w:rFonts w:ascii="TTA37CD62tCID" w:eastAsia="TTA37CD62tCID" w:hAnsi="TTA37CD62tCID"/>
          <w:color w:val="000000"/>
        </w:rPr>
        <w:t xml:space="preserve"> ‘</w:t>
      </w:r>
      <w:r>
        <w:rPr>
          <w:rFonts w:ascii="TTA37CD62tCID" w:eastAsia="TTA37CD62tCID" w:hAnsi="TTA37CD62tCID"/>
          <w:color w:val="000000"/>
        </w:rPr>
        <w:t>월</w:t>
      </w:r>
      <w:r>
        <w:rPr>
          <w:rFonts w:ascii="TTA37CD62tCID" w:eastAsia="TTA37CD62tCID" w:hAnsi="TTA37CD62tCID"/>
          <w:color w:val="000000"/>
        </w:rPr>
        <w:t xml:space="preserve"> 1~2</w:t>
      </w:r>
      <w:r>
        <w:rPr>
          <w:rFonts w:ascii="TTA37CD62tCID" w:eastAsia="TTA37CD62tCID" w:hAnsi="TTA37CD62tCID"/>
          <w:color w:val="000000"/>
        </w:rPr>
        <w:t>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이상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구입</w:t>
      </w:r>
      <w:r>
        <w:rPr>
          <w:rFonts w:ascii="TTA37CD62tCID" w:eastAsia="TTA37CD62tCID" w:hAnsi="TTA37CD62tCID"/>
          <w:color w:val="000000"/>
        </w:rPr>
        <w:t>’</w:t>
      </w:r>
      <w:r>
        <w:rPr>
          <w:rFonts w:ascii="TTA37CD62tCID" w:eastAsia="TTA37CD62tCID" w:hAnsi="TTA37CD62tCID"/>
          <w:color w:val="000000"/>
        </w:rPr>
        <w:t>하는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비율은</w:t>
      </w:r>
      <w:r>
        <w:rPr>
          <w:rFonts w:ascii="TTA37CD62tCID" w:eastAsia="TTA37CD62tCID" w:hAnsi="TTA37CD62tCID"/>
          <w:color w:val="000000"/>
        </w:rPr>
        <w:t xml:space="preserve"> 2015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16.5%</w:t>
      </w:r>
      <w:r>
        <w:rPr>
          <w:rFonts w:ascii="TTA37CD62tCID" w:eastAsia="TTA37CD62tCID" w:hAnsi="TTA37CD62tCID"/>
          <w:color w:val="000000"/>
        </w:rPr>
        <w:t>에서</w:t>
      </w:r>
      <w:r>
        <w:rPr>
          <w:rFonts w:ascii="TTA37CD62tCID" w:eastAsia="TTA37CD62tCID" w:hAnsi="TTA37CD62tCID"/>
          <w:color w:val="000000"/>
        </w:rPr>
        <w:t xml:space="preserve"> 2024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4.8%</w:t>
      </w:r>
      <w:r>
        <w:rPr>
          <w:rFonts w:ascii="TTA37CD62tCID" w:eastAsia="TTA37CD62tCID" w:hAnsi="TTA37CD62tCID"/>
          <w:color w:val="000000"/>
        </w:rPr>
        <w:t>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눈에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띄게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감소하고</w:t>
      </w:r>
      <w:r>
        <w:rPr>
          <w:rFonts w:ascii="TTA37CD62tCID" w:eastAsia="TTA37CD62tCID" w:hAnsi="TTA37CD62tCID"/>
          <w:color w:val="000000"/>
        </w:rPr>
        <w:t>, ‘2~3</w:t>
      </w:r>
      <w:r>
        <w:rPr>
          <w:rFonts w:ascii="TTA37CD62tCID" w:eastAsia="TTA37CD62tCID" w:hAnsi="TTA37CD62tCID"/>
          <w:color w:val="000000"/>
        </w:rPr>
        <w:t>개월에</w:t>
      </w:r>
      <w:r>
        <w:rPr>
          <w:rFonts w:ascii="TTA37CD62tCID" w:eastAsia="TTA37CD62tCID" w:hAnsi="TTA37CD62tCID"/>
          <w:color w:val="000000"/>
        </w:rPr>
        <w:t xml:space="preserve"> 1</w:t>
      </w:r>
      <w:r>
        <w:rPr>
          <w:rFonts w:ascii="TTA37CD62tCID" w:eastAsia="TTA37CD62tCID" w:hAnsi="TTA37CD62tCID"/>
          <w:color w:val="000000"/>
        </w:rPr>
        <w:t>회</w:t>
      </w:r>
      <w:r>
        <w:rPr>
          <w:rFonts w:ascii="TTA37CD62tCID" w:eastAsia="TTA37CD62tCID" w:hAnsi="TTA37CD62tCID"/>
          <w:color w:val="000000"/>
        </w:rPr>
        <w:t>’, ‘1</w:t>
      </w:r>
      <w:r>
        <w:rPr>
          <w:rFonts w:ascii="TTA37CD62tCID" w:eastAsia="TTA37CD62tCID" w:hAnsi="TTA37CD62tCID"/>
          <w:color w:val="000000"/>
        </w:rPr>
        <w:t>년에</w:t>
      </w:r>
      <w:r>
        <w:rPr>
          <w:rFonts w:ascii="TTA37CD62tCID" w:eastAsia="TTA37CD62tCID" w:hAnsi="TTA37CD62tCID"/>
          <w:color w:val="000000"/>
        </w:rPr>
        <w:t xml:space="preserve"> 2~3</w:t>
      </w:r>
      <w:r>
        <w:rPr>
          <w:rFonts w:ascii="TTA37CD62tCID" w:eastAsia="TTA37CD62tCID" w:hAnsi="TTA37CD62tCID"/>
          <w:color w:val="000000"/>
        </w:rPr>
        <w:t>회</w:t>
      </w:r>
      <w:r>
        <w:rPr>
          <w:rFonts w:ascii="TTA37CD62tCID" w:eastAsia="TTA37CD62tCID" w:hAnsi="TTA37CD62tCID"/>
          <w:color w:val="000000"/>
        </w:rPr>
        <w:t>’, ‘</w:t>
      </w:r>
      <w:r>
        <w:rPr>
          <w:rFonts w:ascii="TTA37CD62tCID" w:eastAsia="TTA37CD62tCID" w:hAnsi="TTA37CD62tCID"/>
          <w:color w:val="000000"/>
        </w:rPr>
        <w:t>집에서는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즉석밥만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먹음</w:t>
      </w:r>
      <w:r>
        <w:rPr>
          <w:rFonts w:ascii="TTA37CD62tCID" w:eastAsia="TTA37CD62tCID" w:hAnsi="TTA37CD62tCID"/>
          <w:color w:val="000000"/>
        </w:rPr>
        <w:t xml:space="preserve">’ </w:t>
      </w:r>
      <w:r>
        <w:rPr>
          <w:rFonts w:ascii="TTA37CD62tCID" w:eastAsia="TTA37CD62tCID" w:hAnsi="TTA37CD62tCID"/>
          <w:color w:val="000000"/>
        </w:rPr>
        <w:t>비율은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각각</w:t>
      </w:r>
      <w:r>
        <w:rPr>
          <w:rFonts w:ascii="TTA37CD62tCID" w:eastAsia="TTA37CD62tCID" w:hAnsi="TTA37CD62tCID"/>
          <w:color w:val="000000"/>
        </w:rPr>
        <w:t xml:space="preserve"> 3.4%p, 4.1%p, 3.7%p </w:t>
      </w:r>
      <w:r>
        <w:rPr>
          <w:rFonts w:ascii="TTA37CD62tCID" w:eastAsia="TTA37CD62tCID" w:hAnsi="TTA37CD62tCID"/>
          <w:color w:val="000000"/>
        </w:rPr>
        <w:t>증가하였다</w:t>
      </w:r>
      <w:r>
        <w:rPr>
          <w:rFonts w:ascii="TTA37CD62tCID" w:eastAsia="TTA37CD62tCID" w:hAnsi="TTA37CD62tCID"/>
          <w:color w:val="000000"/>
        </w:rPr>
        <w:t xml:space="preserve">. </w:t>
      </w:r>
      <w:r>
        <w:rPr>
          <w:rFonts w:ascii="TTA37CD62tCID" w:eastAsia="TTA37CD62tCID" w:hAnsi="TTA37CD62tCID"/>
          <w:color w:val="000000"/>
        </w:rPr>
        <w:t>백미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구입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포장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단위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역시</w:t>
      </w:r>
      <w:r>
        <w:rPr>
          <w:rFonts w:ascii="TTA37CD62tCID" w:eastAsia="TTA37CD62tCID" w:hAnsi="TTA37CD62tCID"/>
          <w:color w:val="000000"/>
        </w:rPr>
        <w:t xml:space="preserve"> 20~30kg </w:t>
      </w:r>
      <w:r>
        <w:rPr>
          <w:rFonts w:ascii="TTA37CD62tCID" w:eastAsia="TTA37CD62tCID" w:hAnsi="TTA37CD62tCID"/>
          <w:color w:val="000000"/>
        </w:rPr>
        <w:t>미만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비중은</w:t>
      </w:r>
      <w:r>
        <w:rPr>
          <w:rFonts w:ascii="TTA37CD62tCID" w:eastAsia="TTA37CD62tCID" w:hAnsi="TTA37CD62tCID"/>
          <w:color w:val="000000"/>
        </w:rPr>
        <w:t xml:space="preserve"> 2015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60.5%</w:t>
      </w:r>
      <w:r>
        <w:rPr>
          <w:rFonts w:ascii="TTA37CD62tCID" w:eastAsia="TTA37CD62tCID" w:hAnsi="TTA37CD62tCID"/>
          <w:color w:val="000000"/>
        </w:rPr>
        <w:t>에서</w:t>
      </w:r>
      <w:r>
        <w:rPr>
          <w:rFonts w:ascii="TTA37CD62tCID" w:eastAsia="TTA37CD62tCID" w:hAnsi="TTA37CD62tCID"/>
          <w:color w:val="000000"/>
        </w:rPr>
        <w:t xml:space="preserve"> 2024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42.2%</w:t>
      </w:r>
      <w:r>
        <w:rPr>
          <w:rFonts w:ascii="TTA37CD62tCID" w:eastAsia="TTA37CD62tCID" w:hAnsi="TTA37CD62tCID"/>
          <w:color w:val="000000"/>
        </w:rPr>
        <w:t>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축소된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반면</w:t>
      </w:r>
      <w:r>
        <w:rPr>
          <w:rFonts w:ascii="TTA37CD62tCID" w:eastAsia="TTA37CD62tCID" w:hAnsi="TTA37CD62tCID"/>
          <w:color w:val="000000"/>
        </w:rPr>
        <w:t xml:space="preserve">, 10~20kg </w:t>
      </w:r>
      <w:r>
        <w:rPr>
          <w:rFonts w:ascii="TTA37CD62tCID" w:eastAsia="TTA37CD62tCID" w:hAnsi="TTA37CD62tCID"/>
          <w:color w:val="000000"/>
        </w:rPr>
        <w:t>미만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비중은</w:t>
      </w:r>
      <w:r>
        <w:rPr>
          <w:rFonts w:ascii="TTA37CD62tCID" w:eastAsia="TTA37CD62tCID" w:hAnsi="TTA37CD62tCID"/>
          <w:color w:val="000000"/>
        </w:rPr>
        <w:t xml:space="preserve"> 27.5%</w:t>
      </w:r>
      <w:r>
        <w:rPr>
          <w:rFonts w:ascii="TTA37CD62tCID" w:eastAsia="TTA37CD62tCID" w:hAnsi="TTA37CD62tCID"/>
          <w:color w:val="000000"/>
        </w:rPr>
        <w:t>에서</w:t>
      </w:r>
      <w:r>
        <w:rPr>
          <w:rFonts w:ascii="TTA37CD62tCID" w:eastAsia="TTA37CD62tCID" w:hAnsi="TTA37CD62tCID"/>
          <w:color w:val="000000"/>
        </w:rPr>
        <w:t xml:space="preserve"> 49.0%</w:t>
      </w:r>
      <w:r>
        <w:rPr>
          <w:rFonts w:ascii="TTA37CD62tCID" w:eastAsia="TTA37CD62tCID" w:hAnsi="TTA37CD62tCID"/>
          <w:color w:val="000000"/>
        </w:rPr>
        <w:t>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확대된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나타났다</w:t>
      </w:r>
      <w:r>
        <w:rPr>
          <w:rFonts w:ascii="TTA37CD62tCID" w:eastAsia="TTA37CD62tCID" w:hAnsi="TTA37CD62tCID"/>
          <w:color w:val="000000"/>
        </w:rPr>
        <w:t>.</w:t>
      </w:r>
    </w:p>
    <w:p w14:paraId="1525CAFA" w14:textId="77777777" w:rsidR="00684F00" w:rsidRDefault="004A7C41">
      <w:pPr>
        <w:autoSpaceDE w:val="0"/>
        <w:autoSpaceDN w:val="0"/>
        <w:spacing w:after="0" w:line="199" w:lineRule="auto"/>
        <w:ind w:left="318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그림</w:t>
      </w:r>
      <w:r>
        <w:rPr>
          <w:rFonts w:ascii="TT73907E2CtCID" w:eastAsia="TT73907E2CtCID" w:hAnsi="TT73907E2CtCID"/>
          <w:color w:val="000000"/>
          <w:sz w:val="18"/>
        </w:rPr>
        <w:t xml:space="preserve"> 2-4 |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구입하는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백미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포장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단위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및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포장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단위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평균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추이</w:t>
      </w:r>
    </w:p>
    <w:p w14:paraId="65E8894C" w14:textId="77777777" w:rsidR="00684F00" w:rsidRDefault="00684F00">
      <w:pPr>
        <w:rPr>
          <w:rFonts w:hint="eastAsia"/>
        </w:rPr>
        <w:sectPr w:rsidR="00684F00" w:rsidSect="004A7C41">
          <w:footerReference w:type="even" r:id="rId34"/>
          <w:pgSz w:w="11120" w:h="15080"/>
          <w:pgMar w:top="200" w:right="1440" w:bottom="350" w:left="1440" w:header="720" w:footer="720" w:gutter="0"/>
          <w:cols w:space="720"/>
          <w:docGrid w:linePitch="360"/>
        </w:sectPr>
      </w:pPr>
    </w:p>
    <w:p w14:paraId="24E81675" w14:textId="77777777" w:rsidR="00684F00" w:rsidRDefault="004A7C41">
      <w:pPr>
        <w:autoSpaceDE w:val="0"/>
        <w:autoSpaceDN w:val="0"/>
        <w:spacing w:after="0" w:line="199" w:lineRule="auto"/>
        <w:ind w:right="892"/>
        <w:jc w:val="right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>&lt;</w:t>
      </w:r>
      <w:r>
        <w:rPr>
          <w:rFonts w:ascii="TT73907E2CtCID" w:eastAsia="TT73907E2CtCID" w:hAnsi="TT73907E2CtCID"/>
          <w:color w:val="000000"/>
          <w:sz w:val="18"/>
        </w:rPr>
        <w:t>구입하는</w:t>
      </w:r>
      <w:r>
        <w:rPr>
          <w:rFonts w:ascii="TT73907E2CtCID" w:eastAsia="TT73907E2CtCID" w:hAnsi="TT73907E2CtCID"/>
          <w:color w:val="000000"/>
          <w:sz w:val="18"/>
        </w:rPr>
        <w:t xml:space="preserve"> </w:t>
      </w:r>
      <w:r>
        <w:rPr>
          <w:rFonts w:ascii="TT73907E2CtCID" w:eastAsia="TT73907E2CtCID" w:hAnsi="TT73907E2CtCID"/>
          <w:color w:val="000000"/>
          <w:sz w:val="18"/>
        </w:rPr>
        <w:t>백미</w:t>
      </w:r>
      <w:r>
        <w:rPr>
          <w:rFonts w:ascii="TT73907E2CtCID" w:eastAsia="TT73907E2CtCID" w:hAnsi="TT73907E2CtCID"/>
          <w:color w:val="000000"/>
          <w:sz w:val="18"/>
        </w:rPr>
        <w:t xml:space="preserve"> </w:t>
      </w:r>
      <w:r>
        <w:rPr>
          <w:rFonts w:ascii="TT73907E2CtCID" w:eastAsia="TT73907E2CtCID" w:hAnsi="TT73907E2CtCID"/>
          <w:color w:val="000000"/>
          <w:sz w:val="18"/>
        </w:rPr>
        <w:t>포장</w:t>
      </w:r>
      <w:r>
        <w:rPr>
          <w:rFonts w:ascii="TT73907E2CtCID" w:eastAsia="TT73907E2CtCID" w:hAnsi="TT73907E2CtCID"/>
          <w:color w:val="000000"/>
          <w:sz w:val="18"/>
        </w:rPr>
        <w:t xml:space="preserve"> </w:t>
      </w:r>
      <w:r>
        <w:rPr>
          <w:rFonts w:ascii="TT73907E2CtCID" w:eastAsia="TT73907E2CtCID" w:hAnsi="TT73907E2CtCID"/>
          <w:color w:val="000000"/>
          <w:sz w:val="18"/>
        </w:rPr>
        <w:t>단위</w:t>
      </w:r>
      <w:r>
        <w:rPr>
          <w:rFonts w:ascii="TT73907E2CtCID" w:eastAsia="TT73907E2CtCID" w:hAnsi="TT73907E2CtCID"/>
          <w:color w:val="000000"/>
          <w:sz w:val="18"/>
        </w:rPr>
        <w:t>&gt;</w:t>
      </w:r>
    </w:p>
    <w:p w14:paraId="76B244EB" w14:textId="77777777" w:rsidR="00684F00" w:rsidRDefault="004A7C41">
      <w:pPr>
        <w:autoSpaceDE w:val="0"/>
        <w:autoSpaceDN w:val="0"/>
        <w:spacing w:after="0" w:line="199" w:lineRule="auto"/>
        <w:ind w:left="346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한국농촌경제연구원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식품소비행태조사</w:t>
      </w:r>
    </w:p>
    <w:p w14:paraId="300AD0FA" w14:textId="77777777" w:rsidR="00684F00" w:rsidRDefault="00684F00">
      <w:pPr>
        <w:rPr>
          <w:rFonts w:hint="eastAsia"/>
        </w:rPr>
        <w:sectPr w:rsidR="00684F00" w:rsidSect="004A7C41">
          <w:footerReference w:type="even" r:id="rId35"/>
          <w:type w:val="continuous"/>
          <w:pgSz w:w="11120" w:h="15080"/>
          <w:pgMar w:top="200" w:right="1440" w:bottom="350" w:left="1440" w:header="720" w:footer="720" w:gutter="0"/>
          <w:cols w:num="2" w:space="720" w:equalWidth="0">
            <w:col w:w="4132" w:space="0"/>
            <w:col w:w="4108" w:space="0"/>
          </w:cols>
          <w:docGrid w:linePitch="360"/>
        </w:sectPr>
      </w:pPr>
    </w:p>
    <w:p w14:paraId="29FFC5FD" w14:textId="77777777" w:rsidR="00684F00" w:rsidRDefault="004A7C41">
      <w:pPr>
        <w:autoSpaceDE w:val="0"/>
        <w:autoSpaceDN w:val="0"/>
        <w:spacing w:after="0" w:line="199" w:lineRule="auto"/>
        <w:jc w:val="center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>&lt;</w:t>
      </w:r>
      <w:r>
        <w:rPr>
          <w:rFonts w:ascii="TT73907E2CtCID" w:eastAsia="TT73907E2CtCID" w:hAnsi="TT73907E2CtCID"/>
          <w:color w:val="000000"/>
          <w:sz w:val="18"/>
        </w:rPr>
        <w:t>구입하는</w:t>
      </w:r>
      <w:r>
        <w:rPr>
          <w:rFonts w:ascii="TT73907E2CtCID" w:eastAsia="TT73907E2CtCID" w:hAnsi="TT73907E2CtCID"/>
          <w:color w:val="000000"/>
          <w:sz w:val="18"/>
        </w:rPr>
        <w:t xml:space="preserve"> </w:t>
      </w:r>
      <w:r>
        <w:rPr>
          <w:rFonts w:ascii="TT73907E2CtCID" w:eastAsia="TT73907E2CtCID" w:hAnsi="TT73907E2CtCID"/>
          <w:color w:val="000000"/>
          <w:sz w:val="18"/>
        </w:rPr>
        <w:t>백미</w:t>
      </w:r>
      <w:r>
        <w:rPr>
          <w:rFonts w:ascii="TT73907E2CtCID" w:eastAsia="TT73907E2CtCID" w:hAnsi="TT73907E2CtCID"/>
          <w:color w:val="000000"/>
          <w:sz w:val="18"/>
        </w:rPr>
        <w:t xml:space="preserve"> </w:t>
      </w:r>
      <w:r>
        <w:rPr>
          <w:rFonts w:ascii="TT73907E2CtCID" w:eastAsia="TT73907E2CtCID" w:hAnsi="TT73907E2CtCID"/>
          <w:color w:val="000000"/>
          <w:sz w:val="18"/>
        </w:rPr>
        <w:t>포장</w:t>
      </w:r>
      <w:r>
        <w:rPr>
          <w:rFonts w:ascii="TT73907E2CtCID" w:eastAsia="TT73907E2CtCID" w:hAnsi="TT73907E2CtCID"/>
          <w:color w:val="000000"/>
          <w:sz w:val="18"/>
        </w:rPr>
        <w:t xml:space="preserve"> </w:t>
      </w:r>
      <w:r>
        <w:rPr>
          <w:rFonts w:ascii="TT73907E2CtCID" w:eastAsia="TT73907E2CtCID" w:hAnsi="TT73907E2CtCID"/>
          <w:color w:val="000000"/>
          <w:sz w:val="18"/>
        </w:rPr>
        <w:t>단위</w:t>
      </w:r>
      <w:r>
        <w:rPr>
          <w:rFonts w:ascii="TT73907E2CtCID" w:eastAsia="TT73907E2CtCID" w:hAnsi="TT73907E2CtCID"/>
          <w:color w:val="000000"/>
          <w:sz w:val="18"/>
        </w:rPr>
        <w:t xml:space="preserve"> </w:t>
      </w:r>
      <w:r>
        <w:rPr>
          <w:rFonts w:ascii="TT73907E2CtCID" w:eastAsia="TT73907E2CtCID" w:hAnsi="TT73907E2CtCID"/>
          <w:color w:val="000000"/>
          <w:sz w:val="18"/>
        </w:rPr>
        <w:t>평균</w:t>
      </w:r>
      <w:r>
        <w:rPr>
          <w:rFonts w:ascii="TT73907E2CtCID" w:eastAsia="TT73907E2CtCID" w:hAnsi="TT73907E2CtCID"/>
          <w:color w:val="000000"/>
          <w:sz w:val="18"/>
        </w:rPr>
        <w:t>&gt;</w:t>
      </w:r>
    </w:p>
    <w:p w14:paraId="545B331B" w14:textId="77777777" w:rsidR="00684F00" w:rsidRDefault="00684F00">
      <w:pPr>
        <w:rPr>
          <w:rFonts w:hint="eastAsia"/>
        </w:rPr>
        <w:sectPr w:rsidR="00684F00" w:rsidSect="004A7C41">
          <w:footerReference w:type="even" r:id="rId36"/>
          <w:type w:val="nextColumn"/>
          <w:pgSz w:w="11120" w:h="15080"/>
          <w:pgMar w:top="200" w:right="1440" w:bottom="350" w:left="1440" w:header="720" w:footer="720" w:gutter="0"/>
          <w:cols w:num="2" w:space="720" w:equalWidth="0">
            <w:col w:w="4132" w:space="0"/>
            <w:col w:w="4108" w:space="0"/>
          </w:cols>
          <w:docGrid w:linePitch="360"/>
        </w:sectPr>
      </w:pPr>
    </w:p>
    <w:p w14:paraId="49C4757D" w14:textId="77777777" w:rsidR="00684F00" w:rsidRDefault="004A7C41">
      <w:pPr>
        <w:autoSpaceDE w:val="0"/>
        <w:autoSpaceDN w:val="0"/>
        <w:spacing w:after="0" w:line="290" w:lineRule="auto"/>
        <w:ind w:left="528" w:right="28" w:hanging="210"/>
        <w:jc w:val="both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같은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기간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외식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배달</w:t>
      </w:r>
      <w:r>
        <w:rPr>
          <w:rFonts w:ascii="TTA37CD62tCID" w:eastAsia="TTA37CD62tCID" w:hAnsi="TTA37CD62tCID"/>
          <w:color w:val="000000"/>
        </w:rPr>
        <w:t>/</w:t>
      </w:r>
      <w:r>
        <w:rPr>
          <w:rFonts w:ascii="TTA37CD62tCID" w:eastAsia="TTA37CD62tCID" w:hAnsi="TTA37CD62tCID"/>
          <w:color w:val="000000"/>
        </w:rPr>
        <w:t>테이크아웃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빈도는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증가하였다</w:t>
      </w:r>
      <w:r>
        <w:rPr>
          <w:rFonts w:ascii="TTA37CD62tCID" w:eastAsia="TTA37CD62tCID" w:hAnsi="TTA37CD62tCID"/>
          <w:color w:val="000000"/>
        </w:rPr>
        <w:t xml:space="preserve">. </w:t>
      </w:r>
      <w:r>
        <w:rPr>
          <w:rFonts w:ascii="TTA37CD62tCID" w:eastAsia="TTA37CD62tCID" w:hAnsi="TTA37CD62tCID"/>
          <w:color w:val="000000"/>
        </w:rPr>
        <w:t>일주일에</w:t>
      </w:r>
      <w:r>
        <w:rPr>
          <w:rFonts w:ascii="TTA37CD62tCID" w:eastAsia="TTA37CD62tCID" w:hAnsi="TTA37CD62tCID"/>
          <w:color w:val="000000"/>
        </w:rPr>
        <w:t xml:space="preserve"> 4∼5</w:t>
      </w:r>
      <w:r>
        <w:rPr>
          <w:rFonts w:ascii="TTA37CD62tCID" w:eastAsia="TTA37CD62tCID" w:hAnsi="TTA37CD62tCID"/>
          <w:color w:val="000000"/>
        </w:rPr>
        <w:t>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이상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개인적으로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외식을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한다고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응답자는</w:t>
      </w:r>
      <w:r>
        <w:rPr>
          <w:rFonts w:ascii="TTA37CD62tCID" w:eastAsia="TTA37CD62tCID" w:hAnsi="TTA37CD62tCID"/>
          <w:color w:val="000000"/>
        </w:rPr>
        <w:t xml:space="preserve"> 2015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6.6%</w:t>
      </w:r>
      <w:r>
        <w:rPr>
          <w:rFonts w:ascii="TTA37CD62tCID" w:eastAsia="TTA37CD62tCID" w:hAnsi="TTA37CD62tCID"/>
          <w:color w:val="000000"/>
        </w:rPr>
        <w:t>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불과하였으나</w:t>
      </w:r>
      <w:r>
        <w:rPr>
          <w:rFonts w:ascii="TTA37CD62tCID" w:eastAsia="TTA37CD62tCID" w:hAnsi="TTA37CD62tCID"/>
          <w:color w:val="000000"/>
        </w:rPr>
        <w:t>, 2024</w:t>
      </w:r>
      <w:r>
        <w:rPr>
          <w:rFonts w:ascii="TTA37CD62tCID" w:eastAsia="TTA37CD62tCID" w:hAnsi="TTA37CD62tCID"/>
          <w:color w:val="000000"/>
        </w:rPr>
        <w:t>년에는</w:t>
      </w:r>
      <w:r>
        <w:rPr>
          <w:rFonts w:ascii="TTA37CD62tCID" w:eastAsia="TTA37CD62tCID" w:hAnsi="TTA37CD62tCID"/>
          <w:color w:val="000000"/>
        </w:rPr>
        <w:t xml:space="preserve"> 26.1%</w:t>
      </w:r>
      <w:r>
        <w:rPr>
          <w:rFonts w:ascii="TTA37CD62tCID" w:eastAsia="TTA37CD62tCID" w:hAnsi="TTA37CD62tCID"/>
          <w:color w:val="000000"/>
        </w:rPr>
        <w:t>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증가하였다</w:t>
      </w:r>
      <w:r>
        <w:rPr>
          <w:rFonts w:ascii="TTA37CD62tCID" w:eastAsia="TTA37CD62tCID" w:hAnsi="TTA37CD62tCID"/>
          <w:color w:val="000000"/>
        </w:rPr>
        <w:t xml:space="preserve">. </w:t>
      </w:r>
      <w:r>
        <w:rPr>
          <w:rFonts w:ascii="TTA37CD62tCID" w:eastAsia="TTA37CD62tCID" w:hAnsi="TTA37CD62tCID"/>
          <w:color w:val="000000"/>
        </w:rPr>
        <w:t>배달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테이크아웃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이용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빈도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역시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주에</w:t>
      </w:r>
      <w:r>
        <w:rPr>
          <w:rFonts w:ascii="TTA37CD62tCID" w:eastAsia="TTA37CD62tCID" w:hAnsi="TTA37CD62tCID"/>
          <w:color w:val="000000"/>
        </w:rPr>
        <w:t xml:space="preserve"> 1</w:t>
      </w:r>
      <w:r>
        <w:rPr>
          <w:rFonts w:ascii="TTA37CD62tCID" w:eastAsia="TTA37CD62tCID" w:hAnsi="TTA37CD62tCID"/>
          <w:color w:val="000000"/>
        </w:rPr>
        <w:t>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이상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응답이</w:t>
      </w:r>
      <w:r>
        <w:rPr>
          <w:rFonts w:ascii="TTA37CD62tCID" w:eastAsia="TTA37CD62tCID" w:hAnsi="TTA37CD62tCID"/>
          <w:color w:val="000000"/>
        </w:rPr>
        <w:t xml:space="preserve"> 27.4%</w:t>
      </w:r>
      <w:r>
        <w:rPr>
          <w:rFonts w:ascii="TTA37CD62tCID" w:eastAsia="TTA37CD62tCID" w:hAnsi="TTA37CD62tCID"/>
          <w:color w:val="000000"/>
        </w:rPr>
        <w:t>에서</w:t>
      </w:r>
      <w:r>
        <w:rPr>
          <w:rFonts w:ascii="TTA37CD62tCID" w:eastAsia="TTA37CD62tCID" w:hAnsi="TTA37CD62tCID"/>
          <w:color w:val="000000"/>
        </w:rPr>
        <w:t xml:space="preserve"> 51.</w:t>
      </w:r>
      <w:r>
        <w:rPr>
          <w:rFonts w:ascii="TTA37CD62tCID" w:eastAsia="TTA37CD62tCID" w:hAnsi="TTA37CD62tCID"/>
          <w:color w:val="000000"/>
        </w:rPr>
        <w:t>5%</w:t>
      </w:r>
      <w:r>
        <w:rPr>
          <w:rFonts w:ascii="TTA37CD62tCID" w:eastAsia="TTA37CD62tCID" w:hAnsi="TTA37CD62tCID"/>
          <w:color w:val="000000"/>
        </w:rPr>
        <w:t>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증가하였다</w:t>
      </w:r>
      <w:r>
        <w:rPr>
          <w:rFonts w:ascii="TTA37CD62tCID" w:eastAsia="TTA37CD62tCID" w:hAnsi="TTA37CD62tCID"/>
          <w:color w:val="000000"/>
        </w:rPr>
        <w:t xml:space="preserve">. </w:t>
      </w:r>
    </w:p>
    <w:p w14:paraId="10DC1EB8" w14:textId="77777777" w:rsidR="00684F00" w:rsidRDefault="004A7C41">
      <w:pPr>
        <w:autoSpaceDE w:val="0"/>
        <w:autoSpaceDN w:val="0"/>
        <w:spacing w:after="0" w:line="290" w:lineRule="auto"/>
        <w:ind w:left="528" w:hanging="210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‘</w:t>
      </w:r>
      <w:r>
        <w:rPr>
          <w:rFonts w:ascii="TTA37CD62tCID" w:eastAsia="TTA37CD62tCID" w:hAnsi="TTA37CD62tCID"/>
          <w:color w:val="000000"/>
        </w:rPr>
        <w:t>식사는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밥보다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빵이나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과일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간단하게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먹는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편</w:t>
      </w:r>
      <w:r>
        <w:rPr>
          <w:rFonts w:ascii="TTA37CD62tCID" w:eastAsia="TTA37CD62tCID" w:hAnsi="TTA37CD62tCID"/>
          <w:color w:val="000000"/>
        </w:rPr>
        <w:t>’</w:t>
      </w:r>
      <w:r>
        <w:rPr>
          <w:rFonts w:ascii="TTA37CD62tCID" w:eastAsia="TTA37CD62tCID" w:hAnsi="TTA37CD62tCID"/>
          <w:color w:val="000000"/>
        </w:rPr>
        <w:t>이라는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응답도</w:t>
      </w:r>
      <w:r>
        <w:rPr>
          <w:rFonts w:ascii="TTA37CD62tCID" w:eastAsia="TTA37CD62tCID" w:hAnsi="TTA37CD62tCID"/>
          <w:color w:val="000000"/>
        </w:rPr>
        <w:t xml:space="preserve"> 2024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43.7%</w:t>
      </w:r>
      <w:r>
        <w:rPr>
          <w:rFonts w:ascii="TTA37CD62tCID" w:eastAsia="TTA37CD62tCID" w:hAnsi="TTA37CD62tCID"/>
          <w:color w:val="000000"/>
        </w:rPr>
        <w:t>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달해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배달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외식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빈도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대체식품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섭취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식생활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행태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변화가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요인으로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작용하고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있다</w:t>
      </w:r>
      <w:r>
        <w:rPr>
          <w:rFonts w:ascii="TTA37CD62tCID" w:eastAsia="TTA37CD62tCID" w:hAnsi="TTA37CD62tCID"/>
          <w:color w:val="000000"/>
        </w:rPr>
        <w:t>.</w:t>
      </w:r>
    </w:p>
    <w:p w14:paraId="6793384E" w14:textId="77777777" w:rsidR="00684F00" w:rsidRDefault="00684F00">
      <w:pPr>
        <w:rPr>
          <w:rFonts w:hint="eastAsia"/>
        </w:rPr>
        <w:sectPr w:rsidR="00684F00" w:rsidSect="004A7C41">
          <w:footerReference w:type="even" r:id="rId37"/>
          <w:type w:val="continuous"/>
          <w:pgSz w:w="11120" w:h="15080"/>
          <w:pgMar w:top="200" w:right="1440" w:bottom="350" w:left="1440" w:header="720" w:footer="720" w:gutter="0"/>
          <w:cols w:space="720"/>
          <w:docGrid w:linePitch="360"/>
        </w:sectPr>
      </w:pPr>
    </w:p>
    <w:p w14:paraId="15E402C6" w14:textId="77777777" w:rsidR="00684F00" w:rsidRDefault="004A7C41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671552" behindDoc="1" locked="0" layoutInCell="1" allowOverlap="1" wp14:anchorId="6304CB67" wp14:editId="49FC20E8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2576" behindDoc="1" locked="0" layoutInCell="1" allowOverlap="1" wp14:anchorId="68875319" wp14:editId="2A8BD8B9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effectExtent l="0" t="0" r="0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3600" behindDoc="1" locked="0" layoutInCell="1" allowOverlap="1" wp14:anchorId="52060799" wp14:editId="4C5E62FB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effectExtent l="0" t="0" r="0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4624" behindDoc="1" locked="0" layoutInCell="1" allowOverlap="1" wp14:anchorId="5C080E53" wp14:editId="3C1A6982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effectExtent l="0" t="0" r="0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5648" behindDoc="1" locked="0" layoutInCell="1" allowOverlap="1" wp14:anchorId="5C4E7485" wp14:editId="48D8F96B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effectExtent l="0" t="0" r="0" b="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4B11C3" w14:textId="77777777" w:rsidR="00684F00" w:rsidRDefault="004A7C41">
      <w:pPr>
        <w:tabs>
          <w:tab w:val="left" w:pos="8924"/>
        </w:tabs>
        <w:autoSpaceDE w:val="0"/>
        <w:autoSpaceDN w:val="0"/>
        <w:spacing w:after="0" w:line="278" w:lineRule="auto"/>
        <w:ind w:left="1530" w:right="1584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2-2 | </w:t>
      </w:r>
      <w:r>
        <w:rPr>
          <w:rFonts w:ascii="TTB4A841D6tCID" w:eastAsia="TTB4A841D6tCID" w:hAnsi="TTB4A841D6tCID"/>
          <w:color w:val="000000"/>
          <w:sz w:val="18"/>
        </w:rPr>
        <w:t>가족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단위가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아닌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개인적으로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하는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외식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빈도</w:t>
      </w:r>
      <w:r>
        <w:br/>
      </w:r>
      <w:r>
        <w:tab/>
      </w:r>
      <w:r>
        <w:rPr>
          <w:rFonts w:ascii="TTB4A841D6tCID" w:eastAsia="TTB4A841D6tCID" w:hAnsi="TTB4A841D6tCID"/>
          <w:color w:val="000000"/>
          <w:sz w:val="14"/>
        </w:rPr>
        <w:t>단위</w:t>
      </w:r>
      <w:r>
        <w:rPr>
          <w:rFonts w:ascii="TTB4A841D6tCID" w:eastAsia="TTB4A841D6tCID" w:hAnsi="TTB4A841D6tCID"/>
          <w:color w:val="000000"/>
          <w:sz w:val="14"/>
        </w:rPr>
        <w:t xml:space="preserve">: % </w:t>
      </w:r>
    </w:p>
    <w:tbl>
      <w:tblPr>
        <w:tblW w:w="0" w:type="auto"/>
        <w:tblInd w:w="1522" w:type="dxa"/>
        <w:tblLayout w:type="fixed"/>
        <w:tblLook w:val="04A0" w:firstRow="1" w:lastRow="0" w:firstColumn="1" w:lastColumn="0" w:noHBand="0" w:noVBand="1"/>
      </w:tblPr>
      <w:tblGrid>
        <w:gridCol w:w="880"/>
        <w:gridCol w:w="874"/>
        <w:gridCol w:w="876"/>
        <w:gridCol w:w="872"/>
        <w:gridCol w:w="874"/>
        <w:gridCol w:w="874"/>
        <w:gridCol w:w="874"/>
        <w:gridCol w:w="874"/>
        <w:gridCol w:w="882"/>
      </w:tblGrid>
      <w:tr w:rsidR="00684F00" w14:paraId="4C4EC861" w14:textId="77777777">
        <w:trPr>
          <w:trHeight w:hRule="exact" w:val="510"/>
        </w:trPr>
        <w:tc>
          <w:tcPr>
            <w:tcW w:w="8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5F549A5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E1716A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매일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6CE05F4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주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4∼5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회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*</w:t>
            </w:r>
          </w:p>
        </w:tc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8C7151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주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2∼3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회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881F191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주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1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회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C1D476E" w14:textId="77777777" w:rsidR="00684F00" w:rsidRDefault="004A7C41">
            <w:pPr>
              <w:autoSpaceDE w:val="0"/>
              <w:autoSpaceDN w:val="0"/>
              <w:spacing w:after="0" w:line="245" w:lineRule="auto"/>
              <w:ind w:left="144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주일에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1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회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A4A1542" w14:textId="77777777" w:rsidR="00684F00" w:rsidRDefault="004A7C41">
            <w:pPr>
              <w:autoSpaceDE w:val="0"/>
              <w:autoSpaceDN w:val="0"/>
              <w:spacing w:after="0" w:line="245" w:lineRule="auto"/>
              <w:ind w:left="144" w:right="144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1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달에</w:t>
            </w:r>
            <w:r>
              <w:br/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1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회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71E7E11" w14:textId="77777777" w:rsidR="00684F00" w:rsidRDefault="004A7C41">
            <w:pPr>
              <w:autoSpaceDE w:val="0"/>
              <w:autoSpaceDN w:val="0"/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2~3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달에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1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회</w:t>
            </w:r>
          </w:p>
        </w:tc>
        <w:tc>
          <w:tcPr>
            <w:tcW w:w="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7D6F3AB" w14:textId="77777777" w:rsidR="00684F00" w:rsidRDefault="004A7C41">
            <w:pPr>
              <w:autoSpaceDE w:val="0"/>
              <w:autoSpaceDN w:val="0"/>
              <w:spacing w:after="0" w:line="245" w:lineRule="auto"/>
              <w:ind w:left="144" w:right="144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그보다드물게</w:t>
            </w:r>
          </w:p>
        </w:tc>
      </w:tr>
      <w:tr w:rsidR="00684F00" w14:paraId="6D4BC73B" w14:textId="77777777">
        <w:trPr>
          <w:trHeight w:hRule="exact" w:val="292"/>
        </w:trPr>
        <w:tc>
          <w:tcPr>
            <w:tcW w:w="8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56A023D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2015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EE49F33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0.7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3BC347B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6.6</w:t>
            </w:r>
          </w:p>
        </w:tc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6361B10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20.1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4B9207B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27.1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D200F8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21.8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201CAF9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13.3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9D48D3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7.9</w:t>
            </w:r>
          </w:p>
        </w:tc>
        <w:tc>
          <w:tcPr>
            <w:tcW w:w="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A398FBA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2.6</w:t>
            </w:r>
          </w:p>
        </w:tc>
      </w:tr>
      <w:tr w:rsidR="00684F00" w14:paraId="447B251A" w14:textId="77777777">
        <w:trPr>
          <w:trHeight w:hRule="exact" w:val="292"/>
        </w:trPr>
        <w:tc>
          <w:tcPr>
            <w:tcW w:w="8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F271B85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2016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A57852C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0.6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A9CCA3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6.4</w:t>
            </w:r>
          </w:p>
        </w:tc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C077D86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16.5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6673EB8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38.5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1DDE5CC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23.2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8C58B7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9.7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D852615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3.7</w:t>
            </w:r>
          </w:p>
        </w:tc>
        <w:tc>
          <w:tcPr>
            <w:tcW w:w="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812CE25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1.4</w:t>
            </w:r>
          </w:p>
        </w:tc>
      </w:tr>
      <w:tr w:rsidR="00684F00" w14:paraId="43D5098D" w14:textId="77777777">
        <w:trPr>
          <w:trHeight w:hRule="exact" w:val="296"/>
        </w:trPr>
        <w:tc>
          <w:tcPr>
            <w:tcW w:w="8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34B311C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2017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6A7D0C5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1.0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F00E7FC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8.0</w:t>
            </w:r>
          </w:p>
        </w:tc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0D0A74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18.5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FAD5A5B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36.6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870248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20.5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137511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9.4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22E188D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5.3</w:t>
            </w:r>
          </w:p>
        </w:tc>
        <w:tc>
          <w:tcPr>
            <w:tcW w:w="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D709A1C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0.8</w:t>
            </w:r>
          </w:p>
        </w:tc>
      </w:tr>
      <w:tr w:rsidR="00684F00" w14:paraId="67C7DE03" w14:textId="77777777">
        <w:trPr>
          <w:trHeight w:hRule="exact" w:val="292"/>
        </w:trPr>
        <w:tc>
          <w:tcPr>
            <w:tcW w:w="8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EDC36D8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2018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130E764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0.4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C29C8E3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9.0</w:t>
            </w:r>
          </w:p>
        </w:tc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A0C72F9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21.8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AA39161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33.9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00CDE53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17.5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8B9F6C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14.3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13E492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1.1</w:t>
            </w:r>
          </w:p>
        </w:tc>
        <w:tc>
          <w:tcPr>
            <w:tcW w:w="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D8A255A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1.9</w:t>
            </w:r>
          </w:p>
        </w:tc>
      </w:tr>
      <w:tr w:rsidR="00684F00" w14:paraId="25ED197E" w14:textId="77777777">
        <w:trPr>
          <w:trHeight w:hRule="exact" w:val="292"/>
        </w:trPr>
        <w:tc>
          <w:tcPr>
            <w:tcW w:w="8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99CFDB7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2019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6BE5383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0.3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E969026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8.2</w:t>
            </w:r>
          </w:p>
        </w:tc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124C731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29.7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AFA5DEB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35.4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1F1E647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13.3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81BE678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10.4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16557AC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1.3</w:t>
            </w:r>
          </w:p>
        </w:tc>
        <w:tc>
          <w:tcPr>
            <w:tcW w:w="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7E1364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1.3</w:t>
            </w:r>
          </w:p>
        </w:tc>
      </w:tr>
      <w:tr w:rsidR="00684F00" w14:paraId="0DBFA74C" w14:textId="77777777">
        <w:trPr>
          <w:trHeight w:hRule="exact" w:val="294"/>
        </w:trPr>
        <w:tc>
          <w:tcPr>
            <w:tcW w:w="8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3F7B15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2020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05C3EA3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1.6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DDBC4BD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7.6</w:t>
            </w:r>
          </w:p>
        </w:tc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317521D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20.4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0B5F900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39.5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01E665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18.7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949F73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9.3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59EF039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1.5</w:t>
            </w:r>
          </w:p>
        </w:tc>
        <w:tc>
          <w:tcPr>
            <w:tcW w:w="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D72875B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1.4</w:t>
            </w:r>
          </w:p>
        </w:tc>
      </w:tr>
      <w:tr w:rsidR="00684F00" w14:paraId="610989FE" w14:textId="77777777">
        <w:trPr>
          <w:trHeight w:hRule="exact" w:val="292"/>
        </w:trPr>
        <w:tc>
          <w:tcPr>
            <w:tcW w:w="8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C81BE0B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2021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8645EA5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0.4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D8FD80D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11.9</w:t>
            </w:r>
          </w:p>
        </w:tc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2604B15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17.9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32D2EE3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26.0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76C6E2A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21.7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5CB27D7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15.6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DC420C6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4.4</w:t>
            </w:r>
          </w:p>
        </w:tc>
        <w:tc>
          <w:tcPr>
            <w:tcW w:w="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82A1236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2.1</w:t>
            </w:r>
          </w:p>
        </w:tc>
      </w:tr>
      <w:tr w:rsidR="00684F00" w14:paraId="4541F053" w14:textId="77777777">
        <w:trPr>
          <w:trHeight w:hRule="exact" w:val="294"/>
        </w:trPr>
        <w:tc>
          <w:tcPr>
            <w:tcW w:w="8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5FFB016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2022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D131B86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1.1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113D438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15.7</w:t>
            </w:r>
          </w:p>
        </w:tc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0C161F4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23.2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5D79FEA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31.1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C1E986A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16.7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CCA147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10.2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F80F487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0.9</w:t>
            </w:r>
          </w:p>
        </w:tc>
        <w:tc>
          <w:tcPr>
            <w:tcW w:w="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1318ED8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1.1</w:t>
            </w:r>
          </w:p>
        </w:tc>
      </w:tr>
      <w:tr w:rsidR="00684F00" w14:paraId="3BBA0F3C" w14:textId="77777777">
        <w:trPr>
          <w:trHeight w:hRule="exact" w:val="294"/>
        </w:trPr>
        <w:tc>
          <w:tcPr>
            <w:tcW w:w="8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DAD83A9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2023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4A0A643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0.8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2173733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13.2</w:t>
            </w:r>
          </w:p>
        </w:tc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FAD77B8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28.4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CD69FA9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37.6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0B82415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10.6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34D260D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8.3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1B9943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0.8</w:t>
            </w:r>
          </w:p>
        </w:tc>
        <w:tc>
          <w:tcPr>
            <w:tcW w:w="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77702FA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0.2</w:t>
            </w:r>
          </w:p>
        </w:tc>
      </w:tr>
      <w:tr w:rsidR="00684F00" w14:paraId="3A4A2D67" w14:textId="77777777">
        <w:trPr>
          <w:trHeight w:hRule="exact" w:val="294"/>
        </w:trPr>
        <w:tc>
          <w:tcPr>
            <w:tcW w:w="8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BE7362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2024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016643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0.5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60E91C8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26.1</w:t>
            </w:r>
          </w:p>
        </w:tc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7FB614D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17.6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1D090E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22.4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954B8A8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22.6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23CAF5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9.0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D2074AD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1.4</w:t>
            </w:r>
          </w:p>
        </w:tc>
        <w:tc>
          <w:tcPr>
            <w:tcW w:w="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128EE49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0.3</w:t>
            </w:r>
          </w:p>
        </w:tc>
      </w:tr>
    </w:tbl>
    <w:p w14:paraId="4ABC9BD0" w14:textId="77777777" w:rsidR="00684F00" w:rsidRDefault="004A7C41">
      <w:pPr>
        <w:autoSpaceDE w:val="0"/>
        <w:autoSpaceDN w:val="0"/>
        <w:spacing w:after="0" w:line="245" w:lineRule="auto"/>
        <w:ind w:left="1530" w:right="6912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주</w:t>
      </w:r>
      <w:r>
        <w:rPr>
          <w:rFonts w:ascii="TTB4A841D6tCID" w:eastAsia="TTB4A841D6tCID" w:hAnsi="TTB4A841D6tCID"/>
          <w:color w:val="000000"/>
          <w:sz w:val="14"/>
        </w:rPr>
        <w:t xml:space="preserve"> 1) 2023</w:t>
      </w:r>
      <w:r>
        <w:rPr>
          <w:rFonts w:ascii="TTB4A841D6tCID" w:eastAsia="TTB4A841D6tCID" w:hAnsi="TTB4A841D6tCID"/>
          <w:color w:val="000000"/>
          <w:sz w:val="14"/>
        </w:rPr>
        <w:t>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조사부터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주</w:t>
      </w:r>
      <w:r>
        <w:rPr>
          <w:rFonts w:ascii="TTB4A841D6tCID" w:eastAsia="TTB4A841D6tCID" w:hAnsi="TTB4A841D6tCID"/>
          <w:color w:val="000000"/>
          <w:sz w:val="14"/>
        </w:rPr>
        <w:t xml:space="preserve"> 4∼6</w:t>
      </w:r>
      <w:r>
        <w:rPr>
          <w:rFonts w:ascii="TTB4A841D6tCID" w:eastAsia="TTB4A841D6tCID" w:hAnsi="TTB4A841D6tCID"/>
          <w:color w:val="000000"/>
          <w:sz w:val="14"/>
        </w:rPr>
        <w:t>일로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변경됨</w:t>
      </w:r>
      <w:r>
        <w:rPr>
          <w:rFonts w:ascii="TTB4A841D6tCID" w:eastAsia="TTB4A841D6tCID" w:hAnsi="TTB4A841D6tCID"/>
          <w:color w:val="000000"/>
          <w:sz w:val="14"/>
        </w:rPr>
        <w:t>.</w:t>
      </w:r>
      <w:r>
        <w:br/>
      </w: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한국농촌경제연구원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식품소비행태조사</w:t>
      </w:r>
    </w:p>
    <w:p w14:paraId="40B25AC5" w14:textId="77777777" w:rsidR="00684F00" w:rsidRDefault="004A7C41">
      <w:pPr>
        <w:tabs>
          <w:tab w:val="left" w:pos="1740"/>
        </w:tabs>
        <w:autoSpaceDE w:val="0"/>
        <w:autoSpaceDN w:val="0"/>
        <w:spacing w:after="0" w:line="266" w:lineRule="auto"/>
        <w:ind w:left="1530" w:right="1584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한편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농업관측센터는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수확기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소비자들의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인식을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확인하기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위해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전국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패널</w:t>
      </w:r>
      <w:r>
        <w:rPr>
          <w:rFonts w:ascii="TTA37CD62tCID" w:eastAsia="TTA37CD62tCID" w:hAnsi="TTA37CD62tCID"/>
          <w:color w:val="000000"/>
        </w:rPr>
        <w:t xml:space="preserve"> </w:t>
      </w:r>
      <w:r>
        <w:tab/>
      </w:r>
      <w:r>
        <w:rPr>
          <w:rFonts w:ascii="TTA37CD62tCID" w:eastAsia="TTA37CD62tCID" w:hAnsi="TTA37CD62tCID"/>
          <w:color w:val="000000"/>
        </w:rPr>
        <w:t>표본</w:t>
      </w:r>
      <w:r>
        <w:rPr>
          <w:rFonts w:ascii="TTA37CD62tCID" w:eastAsia="TTA37CD62tCID" w:hAnsi="TTA37CD62tCID"/>
          <w:color w:val="000000"/>
        </w:rPr>
        <w:t xml:space="preserve"> 1</w:t>
      </w:r>
      <w:r>
        <w:rPr>
          <w:rFonts w:ascii="TTA37CD62tCID" w:eastAsia="TTA37CD62tCID" w:hAnsi="TTA37CD62tCID"/>
          <w:color w:val="000000"/>
        </w:rPr>
        <w:t>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명을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대상으로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설문조사를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실시하였다</w:t>
      </w:r>
      <w:r>
        <w:rPr>
          <w:rFonts w:ascii="TTA37CD62tCID" w:eastAsia="TTA37CD62tCID" w:hAnsi="TTA37CD62tCID"/>
          <w:color w:val="000000"/>
        </w:rPr>
        <w:t>.</w:t>
      </w:r>
      <w:r>
        <w:rPr>
          <w:rFonts w:ascii="TTA37CD62tCID" w:eastAsia="TTA37CD62tCID" w:hAnsi="TTA37CD62tCID"/>
          <w:color w:val="000000"/>
          <w:w w:val="98"/>
          <w:sz w:val="16"/>
        </w:rPr>
        <w:t>6)</w:t>
      </w:r>
    </w:p>
    <w:p w14:paraId="15511A1A" w14:textId="77777777" w:rsidR="00684F00" w:rsidRDefault="004A7C41">
      <w:pPr>
        <w:autoSpaceDE w:val="0"/>
        <w:autoSpaceDN w:val="0"/>
        <w:spacing w:after="0" w:line="290" w:lineRule="auto"/>
        <w:ind w:left="1740" w:right="1584" w:hanging="210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전체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응답자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중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현재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</w:t>
      </w:r>
      <w:r>
        <w:rPr>
          <w:rFonts w:ascii="TTA37CD62tCID" w:eastAsia="TTA37CD62tCID" w:hAnsi="TTA37CD62tCID"/>
          <w:color w:val="000000"/>
        </w:rPr>
        <w:t>(</w:t>
      </w:r>
      <w:r>
        <w:rPr>
          <w:rFonts w:ascii="TTA37CD62tCID" w:eastAsia="TTA37CD62tCID" w:hAnsi="TTA37CD62tCID"/>
          <w:color w:val="000000"/>
        </w:rPr>
        <w:t>소비자가격</w:t>
      </w:r>
      <w:r>
        <w:rPr>
          <w:rFonts w:ascii="TTA37CD62tCID" w:eastAsia="TTA37CD62tCID" w:hAnsi="TTA37CD62tCID"/>
          <w:color w:val="000000"/>
        </w:rPr>
        <w:t xml:space="preserve"> 10kg </w:t>
      </w:r>
      <w:r>
        <w:rPr>
          <w:rFonts w:ascii="TTA37CD62tCID" w:eastAsia="TTA37CD62tCID" w:hAnsi="TTA37CD62tCID"/>
          <w:color w:val="000000"/>
        </w:rPr>
        <w:t>기준</w:t>
      </w:r>
      <w:r>
        <w:rPr>
          <w:rFonts w:ascii="TTA37CD62tCID" w:eastAsia="TTA37CD62tCID" w:hAnsi="TTA37CD62tCID"/>
          <w:color w:val="000000"/>
        </w:rPr>
        <w:t xml:space="preserve"> 36,000</w:t>
      </w:r>
      <w:r>
        <w:rPr>
          <w:rFonts w:ascii="TTA37CD62tCID" w:eastAsia="TTA37CD62tCID" w:hAnsi="TTA37CD62tCID"/>
          <w:color w:val="000000"/>
        </w:rPr>
        <w:t>원</w:t>
      </w:r>
      <w:r>
        <w:rPr>
          <w:rFonts w:ascii="TTA37CD62tCID" w:eastAsia="TTA37CD62tCID" w:hAnsi="TTA37CD62tCID"/>
          <w:color w:val="000000"/>
        </w:rPr>
        <w:t>)</w:t>
      </w:r>
      <w:r>
        <w:rPr>
          <w:rFonts w:ascii="TTA37CD62tCID" w:eastAsia="TTA37CD62tCID" w:hAnsi="TTA37CD62tCID"/>
          <w:color w:val="000000"/>
        </w:rPr>
        <w:t>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적정</w:t>
      </w:r>
      <w:r>
        <w:rPr>
          <w:rFonts w:ascii="TTA37CD62tCID" w:eastAsia="TTA37CD62tCID" w:hAnsi="TTA37CD62tCID"/>
          <w:color w:val="000000"/>
        </w:rPr>
        <w:t>(40.6%)</w:t>
      </w:r>
      <w:r>
        <w:rPr>
          <w:rFonts w:ascii="TTA37CD62tCID" w:eastAsia="TTA37CD62tCID" w:hAnsi="TTA37CD62tCID"/>
          <w:color w:val="000000"/>
        </w:rPr>
        <w:t>하거나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저렴</w:t>
      </w:r>
      <w:r>
        <w:rPr>
          <w:rFonts w:ascii="TTA37CD62tCID" w:eastAsia="TTA37CD62tCID" w:hAnsi="TTA37CD62tCID"/>
          <w:color w:val="000000"/>
        </w:rPr>
        <w:t>(10.8%)</w:t>
      </w:r>
      <w:r>
        <w:rPr>
          <w:rFonts w:ascii="TTA37CD62tCID" w:eastAsia="TTA37CD62tCID" w:hAnsi="TTA37CD62tCID"/>
          <w:color w:val="000000"/>
        </w:rPr>
        <w:t>하다고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보는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인식이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상대적으로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우세한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나타나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소비자는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현재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가능한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수준으로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평가하고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있었다</w:t>
      </w:r>
      <w:r>
        <w:rPr>
          <w:rFonts w:ascii="TTA37CD62tCID" w:eastAsia="TTA37CD62tCID" w:hAnsi="TTA37CD62tCID"/>
          <w:color w:val="000000"/>
        </w:rPr>
        <w:t>.</w:t>
      </w:r>
    </w:p>
    <w:p w14:paraId="63630573" w14:textId="77777777" w:rsidR="00684F00" w:rsidRDefault="004A7C41">
      <w:pPr>
        <w:autoSpaceDE w:val="0"/>
        <w:autoSpaceDN w:val="0"/>
        <w:spacing w:after="0" w:line="302" w:lineRule="auto"/>
        <w:ind w:left="1740" w:right="1698" w:hanging="210"/>
        <w:jc w:val="both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다만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전체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응답자의</w:t>
      </w:r>
      <w:r>
        <w:rPr>
          <w:rFonts w:ascii="TTA37CD62tCID" w:eastAsia="TTA37CD62tCID" w:hAnsi="TTA37CD62tCID"/>
          <w:color w:val="000000"/>
        </w:rPr>
        <w:t xml:space="preserve"> 53.9%</w:t>
      </w:r>
      <w:r>
        <w:rPr>
          <w:rFonts w:ascii="TTA37CD62tCID" w:eastAsia="TTA37CD62tCID" w:hAnsi="TTA37CD62tCID"/>
          <w:color w:val="000000"/>
        </w:rPr>
        <w:t>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100g</w:t>
      </w:r>
      <w:r>
        <w:rPr>
          <w:rFonts w:ascii="TTA37CD62tCID" w:eastAsia="TTA37CD62tCID" w:hAnsi="TTA37CD62tCID"/>
          <w:color w:val="000000"/>
        </w:rPr>
        <w:t>당</w:t>
      </w:r>
      <w:r>
        <w:rPr>
          <w:rFonts w:ascii="TTA37CD62tCID" w:eastAsia="TTA37CD62tCID" w:hAnsi="TTA37CD62tCID"/>
          <w:color w:val="000000"/>
        </w:rPr>
        <w:t xml:space="preserve"> 300</w:t>
      </w:r>
      <w:r>
        <w:rPr>
          <w:rFonts w:ascii="TTA37CD62tCID" w:eastAsia="TTA37CD62tCID" w:hAnsi="TTA37CD62tCID"/>
          <w:color w:val="000000"/>
        </w:rPr>
        <w:t>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수준을</w:t>
      </w:r>
      <w:r>
        <w:rPr>
          <w:rFonts w:ascii="TTA37CD62tCID" w:eastAsia="TTA37CD62tCID" w:hAnsi="TTA37CD62tCID"/>
          <w:color w:val="000000"/>
        </w:rPr>
        <w:t xml:space="preserve"> ‘</w:t>
      </w:r>
      <w:r>
        <w:rPr>
          <w:rFonts w:ascii="TTA37CD62tCID" w:eastAsia="TTA37CD62tCID" w:hAnsi="TTA37CD62tCID"/>
          <w:color w:val="000000"/>
        </w:rPr>
        <w:t>저렴하다</w:t>
      </w:r>
      <w:r>
        <w:rPr>
          <w:rFonts w:ascii="TTA37CD62tCID" w:eastAsia="TTA37CD62tCID" w:hAnsi="TTA37CD62tCID"/>
          <w:color w:val="000000"/>
        </w:rPr>
        <w:t>’</w:t>
      </w:r>
      <w:r>
        <w:rPr>
          <w:rFonts w:ascii="TTA37CD62tCID" w:eastAsia="TTA37CD62tCID" w:hAnsi="TTA37CD62tCID"/>
          <w:color w:val="000000"/>
        </w:rPr>
        <w:t>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인식한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반면</w:t>
      </w:r>
      <w:r>
        <w:rPr>
          <w:rFonts w:ascii="TTA37CD62tCID" w:eastAsia="TTA37CD62tCID" w:hAnsi="TTA37CD62tCID"/>
          <w:color w:val="000000"/>
        </w:rPr>
        <w:t>, 40kg</w:t>
      </w:r>
      <w:r>
        <w:rPr>
          <w:rFonts w:ascii="TTA37CD62tCID" w:eastAsia="TTA37CD62tCID" w:hAnsi="TTA37CD62tCID"/>
          <w:color w:val="000000"/>
        </w:rPr>
        <w:t>당</w:t>
      </w:r>
      <w:r>
        <w:rPr>
          <w:rFonts w:ascii="TTA37CD62tCID" w:eastAsia="TTA37CD62tCID" w:hAnsi="TTA37CD62tCID"/>
          <w:color w:val="000000"/>
        </w:rPr>
        <w:t xml:space="preserve"> 12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수준에서는</w:t>
      </w:r>
      <w:r>
        <w:rPr>
          <w:rFonts w:ascii="TTA37CD62tCID" w:eastAsia="TTA37CD62tCID" w:hAnsi="TTA37CD62tCID"/>
          <w:color w:val="000000"/>
        </w:rPr>
        <w:t xml:space="preserve"> 35.5%</w:t>
      </w:r>
      <w:r>
        <w:rPr>
          <w:rFonts w:ascii="TTA37CD62tCID" w:eastAsia="TTA37CD62tCID" w:hAnsi="TTA37CD62tCID"/>
          <w:color w:val="000000"/>
        </w:rPr>
        <w:t>만이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저렴하다고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응답하여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구매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단위가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커질수록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부담이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높아지는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경향이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나타났다</w:t>
      </w:r>
      <w:r>
        <w:rPr>
          <w:rFonts w:ascii="TTA37CD62tCID" w:eastAsia="TTA37CD62tCID" w:hAnsi="TTA37CD62tCID"/>
          <w:color w:val="000000"/>
        </w:rPr>
        <w:t xml:space="preserve">. </w:t>
      </w:r>
      <w:r>
        <w:rPr>
          <w:rFonts w:ascii="TTA37CD62tCID" w:eastAsia="TTA37CD62tCID" w:hAnsi="TTA37CD62tCID"/>
          <w:color w:val="000000"/>
        </w:rPr>
        <w:t>동일한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가격이더라도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제시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방식과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비교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기준에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소비자의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체감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수준이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크게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달라진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것이다</w:t>
      </w:r>
      <w:r>
        <w:rPr>
          <w:rFonts w:ascii="TTA37CD62tCID" w:eastAsia="TTA37CD62tCID" w:hAnsi="TTA37CD62tCID"/>
          <w:color w:val="000000"/>
        </w:rPr>
        <w:t>.</w:t>
      </w:r>
    </w:p>
    <w:p w14:paraId="68D4FAD8" w14:textId="77777777" w:rsidR="00684F00" w:rsidRDefault="004A7C41">
      <w:pPr>
        <w:autoSpaceDE w:val="0"/>
        <w:autoSpaceDN w:val="0"/>
        <w:spacing w:after="0" w:line="310" w:lineRule="auto"/>
        <w:ind w:left="1740" w:right="1696" w:hanging="210"/>
        <w:jc w:val="both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주요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식사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제품군</w:t>
      </w:r>
      <w:r>
        <w:rPr>
          <w:rFonts w:ascii="TTA37CD62tCID" w:eastAsia="TTA37CD62tCID" w:hAnsi="TTA37CD62tCID"/>
          <w:color w:val="000000"/>
        </w:rPr>
        <w:t>(</w:t>
      </w:r>
      <w:r>
        <w:rPr>
          <w:rFonts w:ascii="TTA37CD62tCID" w:eastAsia="TTA37CD62tCID" w:hAnsi="TTA37CD62tCID"/>
          <w:color w:val="000000"/>
        </w:rPr>
        <w:t>면류</w:t>
      </w:r>
      <w:r>
        <w:rPr>
          <w:rFonts w:ascii="TTA37CD62tCID" w:eastAsia="TTA37CD62tCID" w:hAnsi="TTA37CD62tCID"/>
          <w:color w:val="000000"/>
        </w:rPr>
        <w:t>·</w:t>
      </w:r>
      <w:r>
        <w:rPr>
          <w:rFonts w:ascii="TTA37CD62tCID" w:eastAsia="TTA37CD62tCID" w:hAnsi="TTA37CD62tCID"/>
          <w:color w:val="000000"/>
        </w:rPr>
        <w:t>시리얼</w:t>
      </w:r>
      <w:r>
        <w:rPr>
          <w:rFonts w:ascii="TTA37CD62tCID" w:eastAsia="TTA37CD62tCID" w:hAnsi="TTA37CD62tCID"/>
          <w:color w:val="000000"/>
        </w:rPr>
        <w:t>·</w:t>
      </w:r>
      <w:r>
        <w:rPr>
          <w:rFonts w:ascii="TTA37CD62tCID" w:eastAsia="TTA37CD62tCID" w:hAnsi="TTA37CD62tCID"/>
          <w:color w:val="000000"/>
        </w:rPr>
        <w:t>즉석밥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단위당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비교한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현재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다른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품목에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비해</w:t>
      </w:r>
      <w:r>
        <w:rPr>
          <w:rFonts w:ascii="TTA37CD62tCID" w:eastAsia="TTA37CD62tCID" w:hAnsi="TTA37CD62tCID"/>
          <w:color w:val="000000"/>
        </w:rPr>
        <w:t xml:space="preserve"> ‘</w:t>
      </w:r>
      <w:r>
        <w:rPr>
          <w:rFonts w:ascii="TTA37CD62tCID" w:eastAsia="TTA37CD62tCID" w:hAnsi="TTA37CD62tCID"/>
          <w:color w:val="000000"/>
        </w:rPr>
        <w:t>매우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저렴함</w:t>
      </w:r>
      <w:r>
        <w:rPr>
          <w:rFonts w:ascii="TTA37CD62tCID" w:eastAsia="TTA37CD62tCID" w:hAnsi="TTA37CD62tCID"/>
          <w:color w:val="000000"/>
        </w:rPr>
        <w:t>’ 23.9%, ‘</w:t>
      </w:r>
      <w:r>
        <w:rPr>
          <w:rFonts w:ascii="TTA37CD62tCID" w:eastAsia="TTA37CD62tCID" w:hAnsi="TTA37CD62tCID"/>
          <w:color w:val="000000"/>
        </w:rPr>
        <w:t>다소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저렴</w:t>
      </w:r>
      <w:r>
        <w:rPr>
          <w:rFonts w:ascii="TTA37CD62tCID" w:eastAsia="TTA37CD62tCID" w:hAnsi="TTA37CD62tCID"/>
          <w:color w:val="000000"/>
        </w:rPr>
        <w:t>함</w:t>
      </w:r>
      <w:r>
        <w:rPr>
          <w:rFonts w:ascii="TTA37CD62tCID" w:eastAsia="TTA37CD62tCID" w:hAnsi="TTA37CD62tCID"/>
          <w:color w:val="000000"/>
        </w:rPr>
        <w:t>’ 40.4%, ‘</w:t>
      </w:r>
      <w:r>
        <w:rPr>
          <w:rFonts w:ascii="TTA37CD62tCID" w:eastAsia="TTA37CD62tCID" w:hAnsi="TTA37CD62tCID"/>
          <w:color w:val="000000"/>
        </w:rPr>
        <w:t>비슷함</w:t>
      </w:r>
      <w:r>
        <w:rPr>
          <w:rFonts w:ascii="TTA37CD62tCID" w:eastAsia="TTA37CD62tCID" w:hAnsi="TTA37CD62tCID"/>
          <w:color w:val="000000"/>
        </w:rPr>
        <w:t>’ 25.0%</w:t>
      </w:r>
      <w:r>
        <w:rPr>
          <w:rFonts w:ascii="TTA37CD62tCID" w:eastAsia="TTA37CD62tCID" w:hAnsi="TTA37CD62tCID"/>
          <w:color w:val="000000"/>
        </w:rPr>
        <w:t>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저렴하다는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인식이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우세하였으며</w:t>
      </w:r>
      <w:r>
        <w:rPr>
          <w:rFonts w:ascii="TTA37CD62tCID" w:eastAsia="TTA37CD62tCID" w:hAnsi="TTA37CD62tCID"/>
          <w:color w:val="000000"/>
        </w:rPr>
        <w:t>, ‘</w:t>
      </w:r>
      <w:r>
        <w:rPr>
          <w:rFonts w:ascii="TTA37CD62tCID" w:eastAsia="TTA37CD62tCID" w:hAnsi="TTA37CD62tCID"/>
          <w:color w:val="000000"/>
        </w:rPr>
        <w:t>다소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비쌈</w:t>
      </w:r>
      <w:r>
        <w:rPr>
          <w:rFonts w:ascii="TTA37CD62tCID" w:eastAsia="TTA37CD62tCID" w:hAnsi="TTA37CD62tCID"/>
          <w:color w:val="000000"/>
        </w:rPr>
        <w:t>’(9.8%), ‘</w:t>
      </w:r>
      <w:r>
        <w:rPr>
          <w:rFonts w:ascii="TTA37CD62tCID" w:eastAsia="TTA37CD62tCID" w:hAnsi="TTA37CD62tCID"/>
          <w:color w:val="000000"/>
        </w:rPr>
        <w:t>매우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비쌈</w:t>
      </w:r>
      <w:r>
        <w:rPr>
          <w:rFonts w:ascii="TTA37CD62tCID" w:eastAsia="TTA37CD62tCID" w:hAnsi="TTA37CD62tCID"/>
          <w:color w:val="000000"/>
        </w:rPr>
        <w:t>’(0.9%)</w:t>
      </w:r>
      <w:r>
        <w:rPr>
          <w:rFonts w:ascii="TTA37CD62tCID" w:eastAsia="TTA37CD62tCID" w:hAnsi="TTA37CD62tCID"/>
          <w:color w:val="000000"/>
        </w:rPr>
        <w:t>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소수에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그쳤다</w:t>
      </w:r>
      <w:r>
        <w:rPr>
          <w:rFonts w:ascii="TTA37CD62tCID" w:eastAsia="TTA37CD62tCID" w:hAnsi="TTA37CD62tCID"/>
          <w:color w:val="000000"/>
        </w:rPr>
        <w:t xml:space="preserve">. </w:t>
      </w:r>
      <w:r>
        <w:rPr>
          <w:rFonts w:ascii="TTA37CD62tCID" w:eastAsia="TTA37CD62tCID" w:hAnsi="TTA37CD62tCID"/>
          <w:color w:val="000000"/>
        </w:rPr>
        <w:t>이는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가공도가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낮은</w:t>
      </w:r>
      <w:r>
        <w:rPr>
          <w:rFonts w:ascii="TTA37CD62tCID" w:eastAsia="TTA37CD62tCID" w:hAnsi="TTA37CD62tCID"/>
          <w:color w:val="000000"/>
        </w:rPr>
        <w:t xml:space="preserve"> 1</w:t>
      </w:r>
      <w:r>
        <w:rPr>
          <w:rFonts w:ascii="TTA37CD62tCID" w:eastAsia="TTA37CD62tCID" w:hAnsi="TTA37CD62tCID"/>
          <w:color w:val="000000"/>
        </w:rPr>
        <w:t>차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식재료로서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동일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지출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많은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식사량</w:t>
      </w:r>
      <w:r>
        <w:rPr>
          <w:rFonts w:ascii="TTA37CD62tCID" w:eastAsia="TTA37CD62tCID" w:hAnsi="TTA37CD62tCID"/>
          <w:color w:val="000000"/>
        </w:rPr>
        <w:t>(</w:t>
      </w:r>
      <w:r>
        <w:rPr>
          <w:rFonts w:ascii="TTA37CD62tCID" w:eastAsia="TTA37CD62tCID" w:hAnsi="TTA37CD62tCID"/>
          <w:color w:val="000000"/>
        </w:rPr>
        <w:t>식사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횟수</w:t>
      </w:r>
      <w:r>
        <w:rPr>
          <w:rFonts w:ascii="TTA37CD62tCID" w:eastAsia="TTA37CD62tCID" w:hAnsi="TTA37CD62tCID"/>
          <w:color w:val="000000"/>
        </w:rPr>
        <w:t>)</w:t>
      </w:r>
      <w:r>
        <w:rPr>
          <w:rFonts w:ascii="TTA37CD62tCID" w:eastAsia="TTA37CD62tCID" w:hAnsi="TTA37CD62tCID"/>
          <w:color w:val="000000"/>
        </w:rPr>
        <w:t>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제공한다는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구조적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특성이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반영된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결과로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해석된다</w:t>
      </w:r>
      <w:r>
        <w:rPr>
          <w:rFonts w:ascii="TTA37CD62tCID" w:eastAsia="TTA37CD62tCID" w:hAnsi="TTA37CD62tCID"/>
          <w:color w:val="000000"/>
        </w:rPr>
        <w:t>.</w:t>
      </w:r>
    </w:p>
    <w:p w14:paraId="4DA82A27" w14:textId="77777777" w:rsidR="00684F00" w:rsidRDefault="004A7C41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 xml:space="preserve">6) </w:t>
      </w:r>
      <w:r>
        <w:rPr>
          <w:rFonts w:ascii="TTB4A841D6tCID" w:eastAsia="TTB4A841D6tCID" w:hAnsi="TTB4A841D6tCID"/>
          <w:color w:val="000000"/>
          <w:sz w:val="14"/>
        </w:rPr>
        <w:t>엠브레인리서치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전국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패널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표본</w:t>
      </w:r>
      <w:r>
        <w:rPr>
          <w:rFonts w:ascii="TTB4A841D6tCID" w:eastAsia="TTB4A841D6tCID" w:hAnsi="TTB4A841D6tCID"/>
          <w:color w:val="000000"/>
          <w:sz w:val="14"/>
        </w:rPr>
        <w:t xml:space="preserve"> 1,000</w:t>
      </w:r>
      <w:r>
        <w:rPr>
          <w:rFonts w:ascii="TTB4A841D6tCID" w:eastAsia="TTB4A841D6tCID" w:hAnsi="TTB4A841D6tCID"/>
          <w:color w:val="000000"/>
          <w:sz w:val="14"/>
        </w:rPr>
        <w:t>명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대상</w:t>
      </w:r>
      <w:r>
        <w:rPr>
          <w:rFonts w:ascii="TTB4A841D6tCID" w:eastAsia="TTB4A841D6tCID" w:hAnsi="TTB4A841D6tCID"/>
          <w:color w:val="000000"/>
          <w:sz w:val="14"/>
        </w:rPr>
        <w:t>, 2025</w:t>
      </w:r>
      <w:r>
        <w:rPr>
          <w:rFonts w:ascii="TTB4A841D6tCID" w:eastAsia="TTB4A841D6tCID" w:hAnsi="TTB4A841D6tCID"/>
          <w:color w:val="000000"/>
          <w:sz w:val="14"/>
        </w:rPr>
        <w:t>년</w:t>
      </w:r>
      <w:r>
        <w:rPr>
          <w:rFonts w:ascii="TTB4A841D6tCID" w:eastAsia="TTB4A841D6tCID" w:hAnsi="TTB4A841D6tCID"/>
          <w:color w:val="000000"/>
          <w:sz w:val="14"/>
        </w:rPr>
        <w:t xml:space="preserve"> 11</w:t>
      </w:r>
      <w:r>
        <w:rPr>
          <w:rFonts w:ascii="TTB4A841D6tCID" w:eastAsia="TTB4A841D6tCID" w:hAnsi="TTB4A841D6tCID"/>
          <w:color w:val="000000"/>
          <w:sz w:val="14"/>
        </w:rPr>
        <w:t>월</w:t>
      </w:r>
      <w:r>
        <w:rPr>
          <w:rFonts w:ascii="TTB4A841D6tCID" w:eastAsia="TTB4A841D6tCID" w:hAnsi="TTB4A841D6tCID"/>
          <w:color w:val="000000"/>
          <w:sz w:val="14"/>
        </w:rPr>
        <w:t xml:space="preserve"> 10∼24</w:t>
      </w:r>
      <w:r>
        <w:rPr>
          <w:rFonts w:ascii="TTB4A841D6tCID" w:eastAsia="TTB4A841D6tCID" w:hAnsi="TTB4A841D6tCID"/>
          <w:color w:val="000000"/>
          <w:sz w:val="14"/>
        </w:rPr>
        <w:t>일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조사</w:t>
      </w:r>
    </w:p>
    <w:p w14:paraId="4765F368" w14:textId="77777777" w:rsidR="00684F00" w:rsidRDefault="00684F00">
      <w:pPr>
        <w:rPr>
          <w:rFonts w:hint="eastAsia"/>
        </w:rPr>
        <w:sectPr w:rsidR="00684F00" w:rsidSect="004A7C41">
          <w:footerReference w:type="even" r:id="rId41"/>
          <w:pgSz w:w="11120" w:h="15080"/>
          <w:pgMar w:top="200" w:right="0" w:bottom="0" w:left="2" w:header="720" w:footer="720" w:gutter="0"/>
          <w:cols w:space="720"/>
          <w:docGrid w:linePitch="360"/>
        </w:sectPr>
      </w:pPr>
    </w:p>
    <w:p w14:paraId="2D37C36F" w14:textId="77777777" w:rsidR="00684F00" w:rsidRDefault="004A7C41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676672" behindDoc="1" locked="0" layoutInCell="1" allowOverlap="1" wp14:anchorId="46E55550" wp14:editId="6706B6ED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7696" behindDoc="1" locked="0" layoutInCell="1" allowOverlap="1" wp14:anchorId="07A48C46" wp14:editId="4EA61BAA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effectExtent l="0" t="0" r="0" b="0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8720" behindDoc="1" locked="0" layoutInCell="1" allowOverlap="1" wp14:anchorId="5580387A" wp14:editId="3303737E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effectExtent l="0" t="0" r="0" b="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514D51" w14:textId="77777777" w:rsidR="00684F00" w:rsidRDefault="004A7C41">
      <w:pPr>
        <w:autoSpaceDE w:val="0"/>
        <w:autoSpaceDN w:val="0"/>
        <w:spacing w:after="0" w:line="199" w:lineRule="auto"/>
        <w:ind w:left="1756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그림</w:t>
      </w:r>
      <w:r>
        <w:rPr>
          <w:rFonts w:ascii="TT73907E2CtCID" w:eastAsia="TT73907E2CtCID" w:hAnsi="TT73907E2CtCID"/>
          <w:color w:val="000000"/>
          <w:sz w:val="18"/>
        </w:rPr>
        <w:t xml:space="preserve"> 2-5 |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쌀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소비자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인식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조사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결과</w:t>
      </w:r>
    </w:p>
    <w:p w14:paraId="7D100E03" w14:textId="77777777" w:rsidR="00684F00" w:rsidRDefault="00684F00">
      <w:pPr>
        <w:rPr>
          <w:rFonts w:hint="eastAsia"/>
        </w:rPr>
        <w:sectPr w:rsidR="00684F00" w:rsidSect="004A7C41">
          <w:footerReference w:type="even" r:id="rId43"/>
          <w:pgSz w:w="11120" w:h="15080"/>
          <w:pgMar w:top="200" w:right="0" w:bottom="350" w:left="2" w:header="720" w:footer="720" w:gutter="0"/>
          <w:cols w:space="720"/>
          <w:docGrid w:linePitch="360"/>
        </w:sectPr>
      </w:pPr>
    </w:p>
    <w:p w14:paraId="6BF69760" w14:textId="77777777" w:rsidR="00684F00" w:rsidRDefault="004A7C41">
      <w:pPr>
        <w:autoSpaceDE w:val="0"/>
        <w:autoSpaceDN w:val="0"/>
        <w:spacing w:after="0" w:line="199" w:lineRule="auto"/>
        <w:ind w:right="652"/>
        <w:jc w:val="right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8"/>
        </w:rPr>
        <w:t>&lt;</w:t>
      </w:r>
      <w:r>
        <w:rPr>
          <w:rFonts w:ascii="TTB4A841D6tCID" w:eastAsia="TTB4A841D6tCID" w:hAnsi="TTB4A841D6tCID"/>
          <w:color w:val="000000"/>
          <w:sz w:val="18"/>
        </w:rPr>
        <w:t>현재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쌀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가격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수준에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대한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인식</w:t>
      </w:r>
      <w:r>
        <w:rPr>
          <w:rFonts w:ascii="TTB4A841D6tCID" w:eastAsia="TTB4A841D6tCID" w:hAnsi="TTB4A841D6tCID"/>
          <w:color w:val="000000"/>
          <w:sz w:val="18"/>
        </w:rPr>
        <w:t>&gt;</w:t>
      </w:r>
    </w:p>
    <w:p w14:paraId="6E1A3BAD" w14:textId="77777777" w:rsidR="00684F00" w:rsidRDefault="004A7C41">
      <w:pPr>
        <w:autoSpaceDE w:val="0"/>
        <w:autoSpaceDN w:val="0"/>
        <w:spacing w:after="0" w:line="199" w:lineRule="auto"/>
        <w:ind w:right="1592"/>
        <w:jc w:val="right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한국농촌경제연구원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농업관측센터</w:t>
      </w:r>
    </w:p>
    <w:p w14:paraId="7F705B26" w14:textId="77777777" w:rsidR="00684F00" w:rsidRDefault="00684F00">
      <w:pPr>
        <w:rPr>
          <w:rFonts w:hint="eastAsia"/>
        </w:rPr>
        <w:sectPr w:rsidR="00684F00" w:rsidSect="004A7C41">
          <w:footerReference w:type="even" r:id="rId44"/>
          <w:type w:val="continuous"/>
          <w:pgSz w:w="11120" w:h="15080"/>
          <w:pgMar w:top="200" w:right="0" w:bottom="350" w:left="2" w:header="720" w:footer="720" w:gutter="0"/>
          <w:cols w:num="2" w:space="720" w:equalWidth="0">
            <w:col w:w="5570" w:space="0"/>
            <w:col w:w="5548" w:space="0"/>
          </w:cols>
          <w:docGrid w:linePitch="360"/>
        </w:sectPr>
      </w:pPr>
    </w:p>
    <w:p w14:paraId="1465B206" w14:textId="77777777" w:rsidR="00684F00" w:rsidRDefault="004A7C41">
      <w:pPr>
        <w:autoSpaceDE w:val="0"/>
        <w:autoSpaceDN w:val="0"/>
        <w:spacing w:after="0" w:line="199" w:lineRule="auto"/>
        <w:ind w:left="652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8"/>
        </w:rPr>
        <w:t>&lt;</w:t>
      </w:r>
      <w:r>
        <w:rPr>
          <w:rFonts w:ascii="TTB4A841D6tCID" w:eastAsia="TTB4A841D6tCID" w:hAnsi="TTB4A841D6tCID"/>
          <w:color w:val="000000"/>
          <w:sz w:val="18"/>
        </w:rPr>
        <w:t>타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품목과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비교한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쌀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가격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수준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인식</w:t>
      </w:r>
      <w:r>
        <w:rPr>
          <w:rFonts w:ascii="TTB4A841D6tCID" w:eastAsia="TTB4A841D6tCID" w:hAnsi="TTB4A841D6tCID"/>
          <w:color w:val="000000"/>
          <w:sz w:val="18"/>
        </w:rPr>
        <w:t>&gt;</w:t>
      </w:r>
    </w:p>
    <w:p w14:paraId="1C6B5557" w14:textId="77777777" w:rsidR="00684F00" w:rsidRDefault="00684F00">
      <w:pPr>
        <w:rPr>
          <w:rFonts w:hint="eastAsia"/>
        </w:rPr>
        <w:sectPr w:rsidR="00684F00" w:rsidSect="004A7C41">
          <w:footerReference w:type="even" r:id="rId45"/>
          <w:type w:val="nextColumn"/>
          <w:pgSz w:w="11120" w:h="15080"/>
          <w:pgMar w:top="200" w:right="0" w:bottom="350" w:left="2" w:header="720" w:footer="720" w:gutter="0"/>
          <w:cols w:num="2" w:space="720" w:equalWidth="0">
            <w:col w:w="5570" w:space="0"/>
            <w:col w:w="5548" w:space="0"/>
          </w:cols>
          <w:docGrid w:linePitch="360"/>
        </w:sectPr>
      </w:pPr>
    </w:p>
    <w:p w14:paraId="5CB5B72E" w14:textId="77777777" w:rsidR="00684F00" w:rsidRDefault="004A7C41">
      <w:pPr>
        <w:autoSpaceDE w:val="0"/>
        <w:autoSpaceDN w:val="0"/>
        <w:spacing w:after="0" w:line="290" w:lineRule="auto"/>
        <w:ind w:left="1966" w:right="1466" w:hanging="210"/>
        <w:jc w:val="both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2020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이후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물가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상승률을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고려한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수준을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조사한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결과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전체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응답자의</w:t>
      </w:r>
      <w:r>
        <w:rPr>
          <w:rFonts w:ascii="TTA37CD62tCID" w:eastAsia="TTA37CD62tCID" w:hAnsi="TTA37CD62tCID"/>
          <w:color w:val="000000"/>
        </w:rPr>
        <w:t xml:space="preserve"> 54.4%</w:t>
      </w:r>
      <w:r>
        <w:rPr>
          <w:rFonts w:ascii="TTA37CD62tCID" w:eastAsia="TTA37CD62tCID" w:hAnsi="TTA37CD62tCID"/>
          <w:color w:val="000000"/>
        </w:rPr>
        <w:t>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전기</w:t>
      </w:r>
      <w:r>
        <w:rPr>
          <w:rFonts w:ascii="TTA37CD62tCID" w:eastAsia="TTA37CD62tCID" w:hAnsi="TTA37CD62tCID"/>
          <w:color w:val="000000"/>
        </w:rPr>
        <w:t>·</w:t>
      </w:r>
      <w:r>
        <w:rPr>
          <w:rFonts w:ascii="TTA37CD62tCID" w:eastAsia="TTA37CD62tCID" w:hAnsi="TTA37CD62tCID"/>
          <w:color w:val="000000"/>
        </w:rPr>
        <w:t>가스</w:t>
      </w:r>
      <w:r>
        <w:rPr>
          <w:rFonts w:ascii="TTA37CD62tCID" w:eastAsia="TTA37CD62tCID" w:hAnsi="TTA37CD62tCID"/>
          <w:color w:val="000000"/>
        </w:rPr>
        <w:t>·</w:t>
      </w:r>
      <w:r>
        <w:rPr>
          <w:rFonts w:ascii="TTA37CD62tCID" w:eastAsia="TTA37CD62tCID" w:hAnsi="TTA37CD62tCID"/>
          <w:color w:val="000000"/>
        </w:rPr>
        <w:t>외식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전반적인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물가에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비해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낮은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수준으로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평가하여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상승률에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대해서는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안정적으로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인식하는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비중이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높은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나타났다</w:t>
      </w:r>
      <w:r>
        <w:rPr>
          <w:rFonts w:ascii="TTA37CD62tCID" w:eastAsia="TTA37CD62tCID" w:hAnsi="TTA37CD62tCID"/>
          <w:color w:val="000000"/>
        </w:rPr>
        <w:t>.</w:t>
      </w:r>
    </w:p>
    <w:p w14:paraId="424151FA" w14:textId="77777777" w:rsidR="00684F00" w:rsidRDefault="004A7C41">
      <w:pPr>
        <w:tabs>
          <w:tab w:val="left" w:pos="1966"/>
        </w:tabs>
        <w:autoSpaceDE w:val="0"/>
        <w:autoSpaceDN w:val="0"/>
        <w:spacing w:after="0" w:line="269" w:lineRule="auto"/>
        <w:ind w:left="1756" w:right="1440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생활비에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미치는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영향에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대해서는</w:t>
      </w:r>
      <w:r>
        <w:rPr>
          <w:rFonts w:ascii="TTA37CD62tCID" w:eastAsia="TTA37CD62tCID" w:hAnsi="TTA37CD62tCID"/>
          <w:color w:val="000000"/>
        </w:rPr>
        <w:t xml:space="preserve"> ‘</w:t>
      </w:r>
      <w:r>
        <w:rPr>
          <w:rFonts w:ascii="TTA37CD62tCID" w:eastAsia="TTA37CD62tCID" w:hAnsi="TTA37CD62tCID"/>
          <w:color w:val="000000"/>
        </w:rPr>
        <w:t>없다</w:t>
      </w:r>
      <w:r>
        <w:rPr>
          <w:rFonts w:ascii="TTA37CD62tCID" w:eastAsia="TTA37CD62tCID" w:hAnsi="TTA37CD62tCID"/>
          <w:color w:val="000000"/>
        </w:rPr>
        <w:t xml:space="preserve">’ </w:t>
      </w:r>
      <w:r>
        <w:rPr>
          <w:rFonts w:ascii="TTA37CD62tCID" w:eastAsia="TTA37CD62tCID" w:hAnsi="TTA37CD62tCID"/>
          <w:color w:val="000000"/>
        </w:rPr>
        <w:t>또는</w:t>
      </w:r>
      <w:r>
        <w:rPr>
          <w:rFonts w:ascii="TTA37CD62tCID" w:eastAsia="TTA37CD62tCID" w:hAnsi="TTA37CD62tCID"/>
          <w:color w:val="000000"/>
        </w:rPr>
        <w:t xml:space="preserve"> ‘</w:t>
      </w:r>
      <w:r>
        <w:rPr>
          <w:rFonts w:ascii="TTA37CD62tCID" w:eastAsia="TTA37CD62tCID" w:hAnsi="TTA37CD62tCID"/>
          <w:color w:val="000000"/>
        </w:rPr>
        <w:t>보통</w:t>
      </w:r>
      <w:r>
        <w:rPr>
          <w:rFonts w:ascii="TTA37CD62tCID" w:eastAsia="TTA37CD62tCID" w:hAnsi="TTA37CD62tCID"/>
          <w:color w:val="000000"/>
        </w:rPr>
        <w:t>’</w:t>
      </w:r>
      <w:r>
        <w:rPr>
          <w:rFonts w:ascii="TTA37CD62tCID" w:eastAsia="TTA37CD62tCID" w:hAnsi="TTA37CD62tCID"/>
          <w:color w:val="000000"/>
        </w:rPr>
        <w:t>이라는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응답이</w:t>
      </w:r>
      <w:r>
        <w:rPr>
          <w:rFonts w:ascii="TTA37CD62tCID" w:eastAsia="TTA37CD62tCID" w:hAnsi="TTA37CD62tCID"/>
          <w:color w:val="000000"/>
        </w:rPr>
        <w:t xml:space="preserve"> 76.6%</w:t>
      </w:r>
      <w:r>
        <w:rPr>
          <w:rFonts w:ascii="TTA37CD62tCID" w:eastAsia="TTA37CD62tCID" w:hAnsi="TTA37CD62tCID"/>
          <w:color w:val="000000"/>
        </w:rPr>
        <w:t>로</w:t>
      </w:r>
      <w:r>
        <w:rPr>
          <w:rFonts w:ascii="TTA37CD62tCID" w:eastAsia="TTA37CD62tCID" w:hAnsi="TTA37CD62tCID"/>
          <w:color w:val="000000"/>
        </w:rPr>
        <w:t xml:space="preserve"> </w:t>
      </w:r>
      <w:r>
        <w:tab/>
      </w:r>
      <w:r>
        <w:rPr>
          <w:rFonts w:ascii="TTA37CD62tCID" w:eastAsia="TTA37CD62tCID" w:hAnsi="TTA37CD62tCID"/>
          <w:color w:val="000000"/>
        </w:rPr>
        <w:t>다수를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차지해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가계에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부담을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미친다는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인식은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제한적인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판단된다</w:t>
      </w:r>
      <w:r>
        <w:rPr>
          <w:rFonts w:ascii="TTA37CD62tCID" w:eastAsia="TTA37CD62tCID" w:hAnsi="TTA37CD62tCID"/>
          <w:color w:val="000000"/>
        </w:rPr>
        <w:t>.</w:t>
      </w:r>
    </w:p>
    <w:p w14:paraId="5EF2BDBC" w14:textId="77777777" w:rsidR="00684F00" w:rsidRDefault="004A7C41">
      <w:pPr>
        <w:autoSpaceDE w:val="0"/>
        <w:autoSpaceDN w:val="0"/>
        <w:spacing w:after="0" w:line="290" w:lineRule="auto"/>
        <w:ind w:left="1966" w:right="1470" w:hanging="210"/>
        <w:jc w:val="both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상승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시에도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전체의</w:t>
      </w:r>
      <w:r>
        <w:rPr>
          <w:rFonts w:ascii="TTA37CD62tCID" w:eastAsia="TTA37CD62tCID" w:hAnsi="TTA37CD62tCID"/>
          <w:color w:val="000000"/>
        </w:rPr>
        <w:t xml:space="preserve"> 77.9%</w:t>
      </w:r>
      <w:r>
        <w:rPr>
          <w:rFonts w:ascii="TTA37CD62tCID" w:eastAsia="TTA37CD62tCID" w:hAnsi="TTA37CD62tCID"/>
          <w:color w:val="000000"/>
        </w:rPr>
        <w:t>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구매량을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유지한다고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응답해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가격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변동에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행태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변화는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제한적인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나타났다</w:t>
      </w:r>
      <w:r>
        <w:rPr>
          <w:rFonts w:ascii="TTA37CD62tCID" w:eastAsia="TTA37CD62tCID" w:hAnsi="TTA37CD62tCID"/>
          <w:color w:val="000000"/>
        </w:rPr>
        <w:t xml:space="preserve">. </w:t>
      </w:r>
      <w:r>
        <w:rPr>
          <w:rFonts w:ascii="TTA37CD62tCID" w:eastAsia="TTA37CD62tCID" w:hAnsi="TTA37CD62tCID"/>
          <w:color w:val="000000"/>
        </w:rPr>
        <w:t>따라서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상승보다는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규모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축소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간편식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확대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식생활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변화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구조적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요인에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기인한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판단된다</w:t>
      </w:r>
      <w:r>
        <w:rPr>
          <w:rFonts w:ascii="TTA37CD62tCID" w:eastAsia="TTA37CD62tCID" w:hAnsi="TTA37CD62tCID"/>
          <w:color w:val="000000"/>
        </w:rPr>
        <w:t>.</w:t>
      </w:r>
    </w:p>
    <w:p w14:paraId="2165ADF0" w14:textId="77777777" w:rsidR="00684F00" w:rsidRDefault="004A7C41">
      <w:pPr>
        <w:autoSpaceDE w:val="0"/>
        <w:autoSpaceDN w:val="0"/>
        <w:spacing w:after="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6727414" wp14:editId="0FDBEBCD">
            <wp:extent cx="7056120" cy="1369059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EA574" w14:textId="77777777" w:rsidR="00684F00" w:rsidRDefault="004A7C41">
      <w:pPr>
        <w:autoSpaceDE w:val="0"/>
        <w:autoSpaceDN w:val="0"/>
        <w:spacing w:after="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2F1C45C" wp14:editId="1006A955">
            <wp:extent cx="7056120" cy="136779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E481B" w14:textId="77777777" w:rsidR="00684F00" w:rsidRDefault="00684F00">
      <w:pPr>
        <w:rPr>
          <w:rFonts w:hint="eastAsia"/>
        </w:rPr>
        <w:sectPr w:rsidR="00684F00" w:rsidSect="004A7C41">
          <w:footerReference w:type="even" r:id="rId46"/>
          <w:type w:val="continuous"/>
          <w:pgSz w:w="11120" w:h="15080"/>
          <w:pgMar w:top="200" w:right="0" w:bottom="350" w:left="2" w:header="720" w:footer="720" w:gutter="0"/>
          <w:cols w:space="720"/>
          <w:docGrid w:linePitch="360"/>
        </w:sectPr>
      </w:pPr>
    </w:p>
    <w:p w14:paraId="3710FC0A" w14:textId="77777777" w:rsidR="00684F00" w:rsidRDefault="004A7C41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679744" behindDoc="1" locked="0" layoutInCell="1" allowOverlap="1" wp14:anchorId="6A9AE64A" wp14:editId="53818F8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0768" behindDoc="1" locked="0" layoutInCell="1" allowOverlap="1" wp14:anchorId="2C6B33E9" wp14:editId="27B348A3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effectExtent l="0" t="0" r="0" b="0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1792" behindDoc="1" locked="0" layoutInCell="1" allowOverlap="1" wp14:anchorId="23F66AA3" wp14:editId="3F65A563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6846627"/>
            <wp:effectExtent l="0" t="0" r="0" b="0"/>
            <wp:wrapNone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6846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A1E95F" w14:textId="77777777" w:rsidR="00684F00" w:rsidRDefault="004A7C41">
      <w:pPr>
        <w:autoSpaceDE w:val="0"/>
        <w:autoSpaceDN w:val="0"/>
        <w:spacing w:after="0" w:line="202" w:lineRule="auto"/>
        <w:ind w:left="1530"/>
        <w:rPr>
          <w:rFonts w:hint="eastAsia"/>
        </w:rPr>
      </w:pPr>
      <w:r>
        <w:rPr>
          <w:rFonts w:ascii="TTBD24D37EtCID" w:eastAsia="TTBD24D37EtCID" w:hAnsi="TTBD24D37EtCID"/>
          <w:color w:val="000000"/>
          <w:sz w:val="28"/>
        </w:rPr>
        <w:t xml:space="preserve">1.1.4. </w:t>
      </w:r>
      <w:r>
        <w:rPr>
          <w:rFonts w:ascii="TTBD24D37EtCID" w:eastAsia="TTBD24D37EtCID" w:hAnsi="TTBD24D37EtCID"/>
          <w:color w:val="000000"/>
          <w:sz w:val="28"/>
        </w:rPr>
        <w:t>재고</w:t>
      </w:r>
    </w:p>
    <w:p w14:paraId="5B829DE7" w14:textId="77777777" w:rsidR="00684F00" w:rsidRDefault="004A7C41">
      <w:pPr>
        <w:autoSpaceDE w:val="0"/>
        <w:autoSpaceDN w:val="0"/>
        <w:spacing w:after="0" w:line="302" w:lineRule="auto"/>
        <w:ind w:left="1740" w:right="1584" w:hanging="210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2017</w:t>
      </w:r>
      <w:r>
        <w:rPr>
          <w:rFonts w:ascii="TTA37CD62tCID" w:eastAsia="TTA37CD62tCID" w:hAnsi="TTA37CD62tCID"/>
          <w:color w:val="000000"/>
        </w:rPr>
        <w:t>양곡연도에</w:t>
      </w:r>
      <w:r>
        <w:rPr>
          <w:rFonts w:ascii="TTA37CD62tCID" w:eastAsia="TTA37CD62tCID" w:hAnsi="TTA37CD62tCID"/>
          <w:color w:val="000000"/>
        </w:rPr>
        <w:t xml:space="preserve"> 189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톤까지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확대되었던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기말재고는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사료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가공용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영향으로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지속적으로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감소하였으며</w:t>
      </w:r>
      <w:r>
        <w:rPr>
          <w:rFonts w:ascii="TTA37CD62tCID" w:eastAsia="TTA37CD62tCID" w:hAnsi="TTA37CD62tCID"/>
          <w:color w:val="000000"/>
        </w:rPr>
        <w:t>, 2021</w:t>
      </w:r>
      <w:r>
        <w:rPr>
          <w:rFonts w:ascii="TTA37CD62tCID" w:eastAsia="TTA37CD62tCID" w:hAnsi="TTA37CD62tCID"/>
          <w:color w:val="000000"/>
        </w:rPr>
        <w:t>양곡연도에는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최근</w:t>
      </w:r>
      <w:r>
        <w:rPr>
          <w:rFonts w:ascii="TTA37CD62tCID" w:eastAsia="TTA37CD62tCID" w:hAnsi="TTA37CD62tCID"/>
          <w:color w:val="000000"/>
        </w:rPr>
        <w:t xml:space="preserve"> 10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중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가장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적은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수준을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기록하였다</w:t>
      </w:r>
      <w:r>
        <w:rPr>
          <w:rFonts w:ascii="TTA37CD62tCID" w:eastAsia="TTA37CD62tCID" w:hAnsi="TTA37CD62tCID"/>
          <w:color w:val="000000"/>
        </w:rPr>
        <w:t xml:space="preserve">. </w:t>
      </w:r>
      <w:r>
        <w:rPr>
          <w:rFonts w:ascii="TTA37CD62tCID" w:eastAsia="TTA37CD62tCID" w:hAnsi="TTA37CD62tCID"/>
          <w:color w:val="000000"/>
        </w:rPr>
        <w:t>그러나</w:t>
      </w:r>
      <w:r>
        <w:rPr>
          <w:rFonts w:ascii="TTA37CD62tCID" w:eastAsia="TTA37CD62tCID" w:hAnsi="TTA37CD62tCID"/>
          <w:color w:val="000000"/>
        </w:rPr>
        <w:t xml:space="preserve"> 2022∼2024</w:t>
      </w:r>
      <w:r>
        <w:rPr>
          <w:rFonts w:ascii="TTA37CD62tCID" w:eastAsia="TTA37CD62tCID" w:hAnsi="TTA37CD62tCID"/>
          <w:color w:val="000000"/>
        </w:rPr>
        <w:t>양곡연도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평균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기말재고는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</w:t>
      </w:r>
      <w:r>
        <w:rPr>
          <w:rFonts w:ascii="TTA37CD62tCID" w:eastAsia="TTA37CD62tCID" w:hAnsi="TTA37CD62tCID"/>
          <w:color w:val="000000"/>
        </w:rPr>
        <w:t>가와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식량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영향으로</w:t>
      </w:r>
      <w:r>
        <w:rPr>
          <w:rFonts w:ascii="TTA37CD62tCID" w:eastAsia="TTA37CD62tCID" w:hAnsi="TTA37CD62tCID"/>
          <w:color w:val="000000"/>
        </w:rPr>
        <w:t xml:space="preserve"> 130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톤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내외로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다시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증가하였다</w:t>
      </w:r>
      <w:r>
        <w:rPr>
          <w:rFonts w:ascii="TTA37CD62tCID" w:eastAsia="TTA37CD62tCID" w:hAnsi="TTA37CD62tCID"/>
          <w:color w:val="000000"/>
        </w:rPr>
        <w:t>.</w:t>
      </w:r>
    </w:p>
    <w:p w14:paraId="3CF09031" w14:textId="77777777" w:rsidR="00684F00" w:rsidRDefault="004A7C41">
      <w:pPr>
        <w:tabs>
          <w:tab w:val="left" w:pos="1740"/>
        </w:tabs>
        <w:autoSpaceDE w:val="0"/>
        <w:autoSpaceDN w:val="0"/>
        <w:spacing w:after="0" w:line="269" w:lineRule="auto"/>
        <w:ind w:left="1530" w:right="1584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2024</w:t>
      </w:r>
      <w:r>
        <w:rPr>
          <w:rFonts w:ascii="TTA37CD62tCID" w:eastAsia="TTA37CD62tCID" w:hAnsi="TTA37CD62tCID"/>
          <w:color w:val="000000"/>
        </w:rPr>
        <w:t>양곡연도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기말재고는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생산량이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줄고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사료용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수요</w:t>
      </w:r>
      <w:r>
        <w:rPr>
          <w:rFonts w:ascii="TTA37CD62tCID" w:eastAsia="TTA37CD62tCID" w:hAnsi="TTA37CD62tCID"/>
          <w:color w:val="000000"/>
        </w:rPr>
        <w:t>·</w:t>
      </w:r>
      <w:r>
        <w:rPr>
          <w:rFonts w:ascii="TTA37CD62tCID" w:eastAsia="TTA37CD62tCID" w:hAnsi="TTA37CD62tCID"/>
          <w:color w:val="000000"/>
        </w:rPr>
        <w:t>감모</w:t>
      </w:r>
      <w:r>
        <w:rPr>
          <w:rFonts w:ascii="TTA37CD62tCID" w:eastAsia="TTA37CD62tCID" w:hAnsi="TTA37CD62tCID"/>
          <w:color w:val="000000"/>
        </w:rPr>
        <w:t>·</w:t>
      </w:r>
      <w:r>
        <w:rPr>
          <w:rFonts w:ascii="TTA37CD62tCID" w:eastAsia="TTA37CD62tCID" w:hAnsi="TTA37CD62tCID"/>
          <w:color w:val="000000"/>
        </w:rPr>
        <w:t>대북지원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늘어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tab/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22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톤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적은</w:t>
      </w:r>
      <w:r>
        <w:rPr>
          <w:rFonts w:ascii="TTA37CD62tCID" w:eastAsia="TTA37CD62tCID" w:hAnsi="TTA37CD62tCID"/>
          <w:color w:val="000000"/>
        </w:rPr>
        <w:t xml:space="preserve"> 119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톤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내외이다</w:t>
      </w:r>
      <w:r>
        <w:rPr>
          <w:rFonts w:ascii="TTA37CD62tCID" w:eastAsia="TTA37CD62tCID" w:hAnsi="TTA37CD62tCID"/>
          <w:color w:val="000000"/>
        </w:rPr>
        <w:t>.</w:t>
      </w:r>
    </w:p>
    <w:p w14:paraId="73D88981" w14:textId="77777777" w:rsidR="00684F00" w:rsidRDefault="004A7C41">
      <w:pPr>
        <w:tabs>
          <w:tab w:val="left" w:pos="1740"/>
        </w:tabs>
        <w:autoSpaceDE w:val="0"/>
        <w:autoSpaceDN w:val="0"/>
        <w:spacing w:after="0" w:line="266" w:lineRule="auto"/>
        <w:ind w:left="1530" w:right="1584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2025</w:t>
      </w:r>
      <w:r>
        <w:rPr>
          <w:rFonts w:ascii="TTA37CD62tCID" w:eastAsia="TTA37CD62tCID" w:hAnsi="TTA37CD62tCID"/>
          <w:color w:val="000000"/>
        </w:rPr>
        <w:t>양곡연도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기말재고는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비슷한</w:t>
      </w:r>
      <w:r>
        <w:rPr>
          <w:rFonts w:ascii="TTA37CD62tCID" w:eastAsia="TTA37CD62tCID" w:hAnsi="TTA37CD62tCID"/>
          <w:color w:val="000000"/>
        </w:rPr>
        <w:t xml:space="preserve"> 116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톤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기말재고율</w:t>
      </w:r>
      <w:r>
        <w:rPr>
          <w:rFonts w:ascii="TTA37CD62tCID" w:eastAsia="TTA37CD62tCID" w:hAnsi="TTA37CD62tCID"/>
          <w:color w:val="000000"/>
        </w:rPr>
        <w:t>(</w:t>
      </w:r>
      <w:r>
        <w:rPr>
          <w:rFonts w:ascii="TTA37CD62tCID" w:eastAsia="TTA37CD62tCID" w:hAnsi="TTA37CD62tCID"/>
          <w:color w:val="000000"/>
        </w:rPr>
        <w:t>총수요량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재고량</w:t>
      </w:r>
      <w:r>
        <w:rPr>
          <w:rFonts w:ascii="TTA37CD62tCID" w:eastAsia="TTA37CD62tCID" w:hAnsi="TTA37CD62tCID"/>
          <w:color w:val="000000"/>
        </w:rPr>
        <w:t>)</w:t>
      </w:r>
      <w:r>
        <w:rPr>
          <w:rFonts w:ascii="TTA37CD62tCID" w:eastAsia="TTA37CD62tCID" w:hAnsi="TTA37CD62tCID"/>
          <w:color w:val="000000"/>
        </w:rPr>
        <w:t>은</w:t>
      </w:r>
      <w:r>
        <w:rPr>
          <w:rFonts w:ascii="TTA37CD62tCID" w:eastAsia="TTA37CD62tCID" w:hAnsi="TTA37CD62tCID"/>
          <w:color w:val="000000"/>
        </w:rPr>
        <w:t xml:space="preserve"> </w:t>
      </w:r>
      <w:r>
        <w:tab/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증가한</w:t>
      </w:r>
      <w:r>
        <w:rPr>
          <w:rFonts w:ascii="TTA37CD62tCID" w:eastAsia="TTA37CD62tCID" w:hAnsi="TTA37CD62tCID"/>
          <w:color w:val="000000"/>
        </w:rPr>
        <w:t xml:space="preserve"> 28.9%</w:t>
      </w:r>
      <w:r>
        <w:rPr>
          <w:rFonts w:ascii="TTA37CD62tCID" w:eastAsia="TTA37CD62tCID" w:hAnsi="TTA37CD62tCID"/>
          <w:color w:val="000000"/>
        </w:rPr>
        <w:t>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추정된다</w:t>
      </w:r>
      <w:r>
        <w:rPr>
          <w:rFonts w:ascii="TTA37CD62tCID" w:eastAsia="TTA37CD62tCID" w:hAnsi="TTA37CD62tCID"/>
          <w:color w:val="000000"/>
        </w:rPr>
        <w:t>.</w:t>
      </w:r>
    </w:p>
    <w:p w14:paraId="552014AB" w14:textId="77777777" w:rsidR="00684F00" w:rsidRDefault="004A7C41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그림</w:t>
      </w:r>
      <w:r>
        <w:rPr>
          <w:rFonts w:ascii="TT73907E2CtCID" w:eastAsia="TT73907E2CtCID" w:hAnsi="TT73907E2CtCID"/>
          <w:color w:val="000000"/>
          <w:sz w:val="18"/>
        </w:rPr>
        <w:t xml:space="preserve"> 2-6 |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쌀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재고량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추이</w:t>
      </w:r>
      <w:r>
        <w:rPr>
          <w:rFonts w:ascii="TTB4A841D6tCID" w:eastAsia="TTB4A841D6tCID" w:hAnsi="TTB4A841D6tCID"/>
          <w:color w:val="000000"/>
          <w:sz w:val="18"/>
        </w:rPr>
        <w:t>(</w:t>
      </w:r>
      <w:r>
        <w:rPr>
          <w:rFonts w:ascii="TTB4A841D6tCID" w:eastAsia="TTB4A841D6tCID" w:hAnsi="TTB4A841D6tCID"/>
          <w:color w:val="000000"/>
          <w:sz w:val="18"/>
        </w:rPr>
        <w:t>양곡연도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기준</w:t>
      </w:r>
      <w:r>
        <w:rPr>
          <w:rFonts w:ascii="TTB4A841D6tCID" w:eastAsia="TTB4A841D6tCID" w:hAnsi="TTB4A841D6tCID"/>
          <w:color w:val="000000"/>
          <w:sz w:val="18"/>
        </w:rPr>
        <w:t>)</w:t>
      </w:r>
    </w:p>
    <w:p w14:paraId="4AC5D93C" w14:textId="77777777" w:rsidR="00684F00" w:rsidRDefault="004A7C41">
      <w:pPr>
        <w:autoSpaceDE w:val="0"/>
        <w:autoSpaceDN w:val="0"/>
        <w:spacing w:after="0" w:line="245" w:lineRule="auto"/>
        <w:ind w:left="1530" w:right="5904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주</w:t>
      </w:r>
      <w:r>
        <w:rPr>
          <w:rFonts w:ascii="TTB4A841D6tCID" w:eastAsia="TTB4A841D6tCID" w:hAnsi="TTB4A841D6tCID"/>
          <w:color w:val="000000"/>
          <w:sz w:val="14"/>
        </w:rPr>
        <w:t xml:space="preserve"> 1) </w:t>
      </w:r>
      <w:r>
        <w:rPr>
          <w:rFonts w:ascii="TTB4A841D6tCID" w:eastAsia="TTB4A841D6tCID" w:hAnsi="TTB4A841D6tCID"/>
          <w:color w:val="000000"/>
          <w:sz w:val="14"/>
        </w:rPr>
        <w:t>재고율</w:t>
      </w:r>
      <w:r>
        <w:rPr>
          <w:rFonts w:ascii="TTB4A841D6tCID" w:eastAsia="TTB4A841D6tCID" w:hAnsi="TTB4A841D6tCID"/>
          <w:color w:val="000000"/>
          <w:sz w:val="14"/>
        </w:rPr>
        <w:t>=(</w:t>
      </w:r>
      <w:r>
        <w:rPr>
          <w:rFonts w:ascii="TTB4A841D6tCID" w:eastAsia="TTB4A841D6tCID" w:hAnsi="TTB4A841D6tCID"/>
          <w:color w:val="000000"/>
          <w:sz w:val="14"/>
        </w:rPr>
        <w:t>기말재고량</w:t>
      </w:r>
      <w:r>
        <w:rPr>
          <w:rFonts w:ascii="TTB4A841D6tCID" w:eastAsia="TTB4A841D6tCID" w:hAnsi="TTB4A841D6tCID"/>
          <w:color w:val="000000"/>
          <w:sz w:val="14"/>
        </w:rPr>
        <w:t>÷</w:t>
      </w:r>
      <w:r>
        <w:rPr>
          <w:rFonts w:ascii="TTB4A841D6tCID" w:eastAsia="TTB4A841D6tCID" w:hAnsi="TTB4A841D6tCID"/>
          <w:color w:val="000000"/>
          <w:sz w:val="14"/>
        </w:rPr>
        <w:t>총수요량</w:t>
      </w:r>
      <w:r>
        <w:rPr>
          <w:rFonts w:ascii="TTB4A841D6tCID" w:eastAsia="TTB4A841D6tCID" w:hAnsi="TTB4A841D6tCID"/>
          <w:color w:val="000000"/>
          <w:sz w:val="14"/>
        </w:rPr>
        <w:t xml:space="preserve">)×100 </w:t>
      </w:r>
      <w:r>
        <w:br/>
      </w: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농림축산식품부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한국농촌경제연구원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농업관측센터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추정치</w:t>
      </w:r>
    </w:p>
    <w:p w14:paraId="232BA8F7" w14:textId="77777777" w:rsidR="00684F00" w:rsidRDefault="00684F00">
      <w:pPr>
        <w:rPr>
          <w:rFonts w:hint="eastAsia"/>
        </w:rPr>
        <w:sectPr w:rsidR="00684F00" w:rsidSect="004A7C41">
          <w:footerReference w:type="even" r:id="rId48"/>
          <w:pgSz w:w="11120" w:h="15080"/>
          <w:pgMar w:top="200" w:right="0" w:bottom="0" w:left="2" w:header="720" w:footer="720" w:gutter="0"/>
          <w:cols w:space="720"/>
          <w:docGrid w:linePitch="360"/>
        </w:sectPr>
      </w:pPr>
    </w:p>
    <w:p w14:paraId="5CFDE139" w14:textId="77777777" w:rsidR="00684F00" w:rsidRDefault="004A7C41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682816" behindDoc="1" locked="0" layoutInCell="1" allowOverlap="1" wp14:anchorId="3986AD51" wp14:editId="7EB3DAE8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3840" behindDoc="1" locked="0" layoutInCell="1" allowOverlap="1" wp14:anchorId="54E1F85B" wp14:editId="7C01A17B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effectExtent l="0" t="0" r="0" b="0"/>
            <wp:wrapNone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4864" behindDoc="1" locked="0" layoutInCell="1" allowOverlap="1" wp14:anchorId="659CF77F" wp14:editId="51CFC13E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6846627"/>
            <wp:effectExtent l="0" t="0" r="0" b="0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6846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B62B37" w14:textId="77777777" w:rsidR="00684F00" w:rsidRDefault="004A7C41">
      <w:pPr>
        <w:autoSpaceDE w:val="0"/>
        <w:autoSpaceDN w:val="0"/>
        <w:spacing w:after="0" w:line="202" w:lineRule="auto"/>
        <w:ind w:left="318"/>
        <w:rPr>
          <w:rFonts w:hint="eastAsia"/>
        </w:rPr>
      </w:pPr>
      <w:r>
        <w:rPr>
          <w:rFonts w:ascii="TTBD24D37EtCID" w:eastAsia="TTBD24D37EtCID" w:hAnsi="TTBD24D37EtCID"/>
          <w:color w:val="000000"/>
          <w:sz w:val="28"/>
        </w:rPr>
        <w:t xml:space="preserve">1.1.5. </w:t>
      </w:r>
      <w:r>
        <w:rPr>
          <w:rFonts w:ascii="TTBD24D37EtCID" w:eastAsia="TTBD24D37EtCID" w:hAnsi="TTBD24D37EtCID"/>
          <w:color w:val="000000"/>
          <w:sz w:val="28"/>
        </w:rPr>
        <w:t>가격</w:t>
      </w:r>
    </w:p>
    <w:p w14:paraId="71A498D8" w14:textId="77777777" w:rsidR="00684F00" w:rsidRDefault="004A7C41">
      <w:pPr>
        <w:autoSpaceDE w:val="0"/>
        <w:autoSpaceDN w:val="0"/>
        <w:spacing w:after="0" w:line="290" w:lineRule="auto"/>
        <w:ind w:left="528" w:hanging="210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2024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단경기</w:t>
      </w:r>
      <w:r>
        <w:rPr>
          <w:rFonts w:ascii="TTA37CD62tCID" w:eastAsia="TTA37CD62tCID" w:hAnsi="TTA37CD62tCID"/>
          <w:color w:val="000000"/>
        </w:rPr>
        <w:t>(7∼9</w:t>
      </w:r>
      <w:r>
        <w:rPr>
          <w:rFonts w:ascii="TTA37CD62tCID" w:eastAsia="TTA37CD62tCID" w:hAnsi="TTA37CD62tCID"/>
          <w:color w:val="000000"/>
        </w:rPr>
        <w:t>월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가격은</w:t>
      </w:r>
      <w:r>
        <w:rPr>
          <w:rFonts w:ascii="TTA37CD62tCID" w:eastAsia="TTA37CD62tCID" w:hAnsi="TTA37CD62tCID"/>
          <w:color w:val="000000"/>
        </w:rPr>
        <w:t xml:space="preserve"> 20kg</w:t>
      </w:r>
      <w:r>
        <w:rPr>
          <w:rFonts w:ascii="TTA37CD62tCID" w:eastAsia="TTA37CD62tCID" w:hAnsi="TTA37CD62tCID"/>
          <w:color w:val="000000"/>
        </w:rPr>
        <w:t>당</w:t>
      </w:r>
      <w:r>
        <w:rPr>
          <w:rFonts w:ascii="TTA37CD62tCID" w:eastAsia="TTA37CD62tCID" w:hAnsi="TTA37CD62tCID"/>
          <w:color w:val="000000"/>
        </w:rPr>
        <w:t xml:space="preserve"> 53,951</w:t>
      </w:r>
      <w:r>
        <w:rPr>
          <w:rFonts w:ascii="TTA37CD62tCID" w:eastAsia="TTA37CD62tCID" w:hAnsi="TTA37CD62tCID"/>
          <w:color w:val="000000"/>
        </w:rPr>
        <w:t>원</w:t>
      </w:r>
      <w:r>
        <w:rPr>
          <w:rFonts w:ascii="TTA37CD62tCID" w:eastAsia="TTA37CD62tCID" w:hAnsi="TTA37CD62tCID"/>
          <w:color w:val="000000"/>
        </w:rPr>
        <w:t>/20kg</w:t>
      </w:r>
      <w:r>
        <w:rPr>
          <w:rFonts w:ascii="TTA37CD62tCID" w:eastAsia="TTA37CD62tCID" w:hAnsi="TTA37CD62tCID"/>
          <w:color w:val="000000"/>
        </w:rPr>
        <w:t>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21.2%, </w:t>
      </w:r>
      <w:r>
        <w:rPr>
          <w:rFonts w:ascii="TTA37CD62tCID" w:eastAsia="TTA37CD62tCID" w:hAnsi="TTA37CD62tCID"/>
          <w:color w:val="000000"/>
        </w:rPr>
        <w:t>수확기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16.8% </w:t>
      </w:r>
      <w:r>
        <w:rPr>
          <w:rFonts w:ascii="TTA37CD62tCID" w:eastAsia="TTA37CD62tCID" w:hAnsi="TTA37CD62tCID"/>
          <w:color w:val="000000"/>
        </w:rPr>
        <w:t>높았다</w:t>
      </w:r>
      <w:r>
        <w:rPr>
          <w:rFonts w:ascii="TTA37CD62tCID" w:eastAsia="TTA37CD62tCID" w:hAnsi="TTA37CD62tCID"/>
          <w:color w:val="000000"/>
        </w:rPr>
        <w:t>. 2024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도정수율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하락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정부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안정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대책</w:t>
      </w:r>
      <w:r>
        <w:rPr>
          <w:rFonts w:ascii="TTA37CD62tCID" w:eastAsia="TTA37CD62tCID" w:hAnsi="TTA37CD62tCID"/>
          <w:color w:val="000000"/>
          <w:w w:val="98"/>
          <w:sz w:val="16"/>
        </w:rPr>
        <w:t>7)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영향으로</w:t>
      </w:r>
      <w:r>
        <w:rPr>
          <w:rFonts w:ascii="TTA37CD62tCID" w:eastAsia="TTA37CD62tCID" w:hAnsi="TTA37CD62tCID"/>
          <w:color w:val="000000"/>
        </w:rPr>
        <w:t xml:space="preserve"> 2024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11</w:t>
      </w:r>
      <w:r>
        <w:rPr>
          <w:rFonts w:ascii="TTA37CD62tCID" w:eastAsia="TTA37CD62tCID" w:hAnsi="TTA37CD62tCID"/>
          <w:color w:val="000000"/>
        </w:rPr>
        <w:t>월</w:t>
      </w:r>
      <w:r>
        <w:rPr>
          <w:rFonts w:ascii="TTA37CD62tCID" w:eastAsia="TTA37CD62tCID" w:hAnsi="TTA37CD62tCID"/>
          <w:color w:val="000000"/>
        </w:rPr>
        <w:t xml:space="preserve"> 15</w:t>
      </w:r>
      <w:r>
        <w:rPr>
          <w:rFonts w:ascii="TTA37CD62tCID" w:eastAsia="TTA37CD62tCID" w:hAnsi="TTA37CD62tCID"/>
          <w:color w:val="000000"/>
        </w:rPr>
        <w:t>일부터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지속적으로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상승하였다</w:t>
      </w:r>
      <w:r>
        <w:rPr>
          <w:rFonts w:ascii="TTA37CD62tCID" w:eastAsia="TTA37CD62tCID" w:hAnsi="TTA37CD62tCID"/>
          <w:color w:val="000000"/>
        </w:rPr>
        <w:t>.</w:t>
      </w:r>
    </w:p>
    <w:p w14:paraId="52889BB1" w14:textId="77777777" w:rsidR="00684F00" w:rsidRDefault="004A7C41">
      <w:pPr>
        <w:autoSpaceDE w:val="0"/>
        <w:autoSpaceDN w:val="0"/>
        <w:spacing w:after="0" w:line="290" w:lineRule="auto"/>
        <w:ind w:left="528" w:hanging="210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2025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수확기</w:t>
      </w:r>
      <w:r>
        <w:rPr>
          <w:rFonts w:ascii="TTA37CD62tCID" w:eastAsia="TTA37CD62tCID" w:hAnsi="TTA37CD62tCID"/>
          <w:color w:val="000000"/>
        </w:rPr>
        <w:t>(10∼12</w:t>
      </w:r>
      <w:r>
        <w:rPr>
          <w:rFonts w:ascii="TTA37CD62tCID" w:eastAsia="TTA37CD62tCID" w:hAnsi="TTA37CD62tCID"/>
          <w:color w:val="000000"/>
        </w:rPr>
        <w:t>월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가격은</w:t>
      </w:r>
      <w:r>
        <w:rPr>
          <w:rFonts w:ascii="TTA37CD62tCID" w:eastAsia="TTA37CD62tCID" w:hAnsi="TTA37CD62tCID"/>
          <w:color w:val="000000"/>
        </w:rPr>
        <w:t xml:space="preserve"> 57,735</w:t>
      </w:r>
      <w:r>
        <w:rPr>
          <w:rFonts w:ascii="TTA37CD62tCID" w:eastAsia="TTA37CD62tCID" w:hAnsi="TTA37CD62tCID"/>
          <w:color w:val="000000"/>
        </w:rPr>
        <w:t>원</w:t>
      </w:r>
      <w:r>
        <w:rPr>
          <w:rFonts w:ascii="TTA37CD62tCID" w:eastAsia="TTA37CD62tCID" w:hAnsi="TTA37CD62tCID"/>
          <w:color w:val="000000"/>
        </w:rPr>
        <w:t>/20kg</w:t>
      </w:r>
      <w:r>
        <w:rPr>
          <w:rFonts w:ascii="TTA37CD62tCID" w:eastAsia="TTA37CD62tCID" w:hAnsi="TTA37CD62tCID"/>
          <w:color w:val="000000"/>
        </w:rPr>
        <w:t>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25.0%, </w:t>
      </w:r>
      <w:r>
        <w:rPr>
          <w:rFonts w:ascii="TTA37CD62tCID" w:eastAsia="TTA37CD62tCID" w:hAnsi="TTA37CD62tCID"/>
          <w:color w:val="000000"/>
        </w:rPr>
        <w:t>평년</w:t>
      </w:r>
      <w:r>
        <w:rPr>
          <w:rFonts w:ascii="TTA37CD62tCID" w:eastAsia="TTA37CD62tCID" w:hAnsi="TTA37CD62tCID"/>
          <w:color w:val="000000"/>
          <w:w w:val="98"/>
          <w:sz w:val="16"/>
        </w:rPr>
        <w:t>8)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16.2% </w:t>
      </w:r>
      <w:r>
        <w:rPr>
          <w:rFonts w:ascii="TTA37CD62tCID" w:eastAsia="TTA37CD62tCID" w:hAnsi="TTA37CD62tCID"/>
          <w:color w:val="000000"/>
        </w:rPr>
        <w:t>상승하였다</w:t>
      </w:r>
      <w:r>
        <w:rPr>
          <w:rFonts w:ascii="TTA37CD62tCID" w:eastAsia="TTA37CD62tCID" w:hAnsi="TTA37CD62tCID"/>
          <w:color w:val="000000"/>
        </w:rPr>
        <w:t>. 2024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소진</w:t>
      </w:r>
      <w:r>
        <w:rPr>
          <w:rFonts w:ascii="TTA37CD62tCID" w:eastAsia="TTA37CD62tCID" w:hAnsi="TTA37CD62tCID"/>
          <w:color w:val="000000"/>
        </w:rPr>
        <w:t>, 2025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조생종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출하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지연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영향으로</w:t>
      </w:r>
      <w:r>
        <w:rPr>
          <w:rFonts w:ascii="TTA37CD62tCID" w:eastAsia="TTA37CD62tCID" w:hAnsi="TTA37CD62tCID"/>
          <w:color w:val="000000"/>
        </w:rPr>
        <w:t xml:space="preserve"> 2025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수확기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높은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수준이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지속되었다</w:t>
      </w:r>
      <w:r>
        <w:rPr>
          <w:rFonts w:ascii="TTA37CD62tCID" w:eastAsia="TTA37CD62tCID" w:hAnsi="TTA37CD62tCID"/>
          <w:color w:val="000000"/>
        </w:rPr>
        <w:t>.</w:t>
      </w:r>
    </w:p>
    <w:p w14:paraId="5DC9ADA4" w14:textId="77777777" w:rsidR="00684F00" w:rsidRDefault="004A7C41">
      <w:pPr>
        <w:tabs>
          <w:tab w:val="left" w:pos="738"/>
        </w:tabs>
        <w:autoSpaceDE w:val="0"/>
        <w:autoSpaceDN w:val="0"/>
        <w:spacing w:after="0" w:line="266" w:lineRule="auto"/>
        <w:ind w:left="528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-10</w:t>
      </w:r>
      <w:r>
        <w:rPr>
          <w:rFonts w:ascii="TTA37CD62tCID" w:eastAsia="TTA37CD62tCID" w:hAnsi="TTA37CD62tCID"/>
          <w:color w:val="000000"/>
        </w:rPr>
        <w:t>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가격은</w:t>
      </w:r>
      <w:r>
        <w:rPr>
          <w:rFonts w:ascii="TTA37CD62tCID" w:eastAsia="TTA37CD62tCID" w:hAnsi="TTA37CD62tCID"/>
          <w:color w:val="000000"/>
        </w:rPr>
        <w:t xml:space="preserve"> 2025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신곡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본격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출하로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순별로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하락세를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보였으나</w:t>
      </w:r>
      <w:r>
        <w:rPr>
          <w:rFonts w:ascii="TTA37CD62tCID" w:eastAsia="TTA37CD62tCID" w:hAnsi="TTA37CD62tCID"/>
          <w:color w:val="000000"/>
        </w:rPr>
        <w:t>, 11∼12</w:t>
      </w:r>
      <w:r>
        <w:rPr>
          <w:rFonts w:ascii="TTA37CD62tCID" w:eastAsia="TTA37CD62tCID" w:hAnsi="TTA37CD62tCID"/>
          <w:color w:val="000000"/>
        </w:rPr>
        <w:t>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가격은</w:t>
      </w:r>
      <w:r>
        <w:rPr>
          <w:rFonts w:ascii="TTA37CD62tCID" w:eastAsia="TTA37CD62tCID" w:hAnsi="TTA37CD62tCID"/>
          <w:color w:val="000000"/>
        </w:rPr>
        <w:t xml:space="preserve"> </w:t>
      </w:r>
      <w:r>
        <w:tab/>
      </w:r>
      <w:r>
        <w:rPr>
          <w:rFonts w:ascii="TTA37CD62tCID" w:eastAsia="TTA37CD62tCID" w:hAnsi="TTA37CD62tCID"/>
          <w:color w:val="000000"/>
        </w:rPr>
        <w:t>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매입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경쟁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심화로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인한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조곡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상승으로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보합세를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유지하였다</w:t>
      </w:r>
      <w:r>
        <w:rPr>
          <w:rFonts w:ascii="TTA37CD62tCID" w:eastAsia="TTA37CD62tCID" w:hAnsi="TTA37CD62tCID"/>
          <w:color w:val="000000"/>
        </w:rPr>
        <w:t>.</w:t>
      </w:r>
    </w:p>
    <w:p w14:paraId="1D174C57" w14:textId="77777777" w:rsidR="00684F00" w:rsidRDefault="004A7C41">
      <w:pPr>
        <w:autoSpaceDE w:val="0"/>
        <w:autoSpaceDN w:val="0"/>
        <w:spacing w:after="0" w:line="199" w:lineRule="auto"/>
        <w:ind w:left="318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그림</w:t>
      </w:r>
      <w:r>
        <w:rPr>
          <w:rFonts w:ascii="TT73907E2CtCID" w:eastAsia="TT73907E2CtCID" w:hAnsi="TT73907E2CtCID"/>
          <w:color w:val="000000"/>
          <w:sz w:val="18"/>
        </w:rPr>
        <w:t xml:space="preserve"> 2-7 |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쌀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가격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추이</w:t>
      </w:r>
      <w:r>
        <w:rPr>
          <w:rFonts w:ascii="TTB4A841D6tCID" w:eastAsia="TTB4A841D6tCID" w:hAnsi="TTB4A841D6tCID"/>
          <w:color w:val="000000"/>
          <w:sz w:val="18"/>
        </w:rPr>
        <w:t>(</w:t>
      </w:r>
      <w:r>
        <w:rPr>
          <w:rFonts w:ascii="TTB4A841D6tCID" w:eastAsia="TTB4A841D6tCID" w:hAnsi="TTB4A841D6tCID"/>
          <w:color w:val="000000"/>
          <w:sz w:val="18"/>
        </w:rPr>
        <w:t>연산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기준</w:t>
      </w:r>
      <w:r>
        <w:rPr>
          <w:rFonts w:ascii="TTB4A841D6tCID" w:eastAsia="TTB4A841D6tCID" w:hAnsi="TTB4A841D6tCID"/>
          <w:color w:val="000000"/>
          <w:sz w:val="18"/>
        </w:rPr>
        <w:t>)</w:t>
      </w:r>
    </w:p>
    <w:p w14:paraId="21D85E54" w14:textId="77777777" w:rsidR="00684F00" w:rsidRDefault="004A7C41">
      <w:pPr>
        <w:autoSpaceDE w:val="0"/>
        <w:autoSpaceDN w:val="0"/>
        <w:spacing w:after="0" w:line="245" w:lineRule="auto"/>
        <w:ind w:left="318" w:right="360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주</w:t>
      </w:r>
      <w:r>
        <w:rPr>
          <w:rFonts w:ascii="TTB4A841D6tCID" w:eastAsia="TTB4A841D6tCID" w:hAnsi="TTB4A841D6tCID"/>
          <w:color w:val="000000"/>
          <w:sz w:val="14"/>
        </w:rPr>
        <w:t xml:space="preserve"> 1) </w:t>
      </w:r>
      <w:r>
        <w:rPr>
          <w:rFonts w:ascii="TTB4A841D6tCID" w:eastAsia="TTB4A841D6tCID" w:hAnsi="TTB4A841D6tCID"/>
          <w:color w:val="000000"/>
          <w:sz w:val="14"/>
        </w:rPr>
        <w:t>평년은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최근</w:t>
      </w:r>
      <w:r>
        <w:rPr>
          <w:rFonts w:ascii="TTB4A841D6tCID" w:eastAsia="TTB4A841D6tCID" w:hAnsi="TTB4A841D6tCID"/>
          <w:color w:val="000000"/>
          <w:sz w:val="14"/>
        </w:rPr>
        <w:t xml:space="preserve"> 5</w:t>
      </w:r>
      <w:r>
        <w:rPr>
          <w:rFonts w:ascii="TTB4A841D6tCID" w:eastAsia="TTB4A841D6tCID" w:hAnsi="TTB4A841D6tCID"/>
          <w:color w:val="000000"/>
          <w:sz w:val="14"/>
        </w:rPr>
        <w:t>개년</w:t>
      </w:r>
      <w:r>
        <w:rPr>
          <w:rFonts w:ascii="TTB4A841D6tCID" w:eastAsia="TTB4A841D6tCID" w:hAnsi="TTB4A841D6tCID"/>
          <w:color w:val="000000"/>
          <w:sz w:val="14"/>
        </w:rPr>
        <w:t>(2020~2024</w:t>
      </w:r>
      <w:r>
        <w:rPr>
          <w:rFonts w:ascii="TTB4A841D6tCID" w:eastAsia="TTB4A841D6tCID" w:hAnsi="TTB4A841D6tCID"/>
          <w:color w:val="000000"/>
          <w:sz w:val="14"/>
        </w:rPr>
        <w:t>년산</w:t>
      </w:r>
      <w:r>
        <w:rPr>
          <w:rFonts w:ascii="TTB4A841D6tCID" w:eastAsia="TTB4A841D6tCID" w:hAnsi="TTB4A841D6tCID"/>
          <w:color w:val="000000"/>
          <w:sz w:val="14"/>
        </w:rPr>
        <w:t xml:space="preserve">) </w:t>
      </w:r>
      <w:r>
        <w:rPr>
          <w:rFonts w:ascii="TTB4A841D6tCID" w:eastAsia="TTB4A841D6tCID" w:hAnsi="TTB4A841D6tCID"/>
          <w:color w:val="000000"/>
          <w:sz w:val="14"/>
        </w:rPr>
        <w:t>중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최대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최소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제외한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평균값임</w:t>
      </w:r>
      <w:r>
        <w:rPr>
          <w:rFonts w:ascii="TTB4A841D6tCID" w:eastAsia="TTB4A841D6tCID" w:hAnsi="TTB4A841D6tCID"/>
          <w:color w:val="000000"/>
          <w:sz w:val="14"/>
        </w:rPr>
        <w:t>.</w:t>
      </w: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국가데이터처</w:t>
      </w:r>
    </w:p>
    <w:p w14:paraId="04A78340" w14:textId="77777777" w:rsidR="00684F00" w:rsidRDefault="004A7C41">
      <w:pPr>
        <w:autoSpaceDE w:val="0"/>
        <w:autoSpaceDN w:val="0"/>
        <w:spacing w:after="0" w:line="245" w:lineRule="auto"/>
        <w:ind w:left="318" w:right="144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7) 2024</w:t>
      </w:r>
      <w:r>
        <w:rPr>
          <w:rFonts w:ascii="TTB4A841D6tCID" w:eastAsia="TTB4A841D6tCID" w:hAnsi="TTB4A841D6tCID"/>
          <w:color w:val="000000"/>
          <w:sz w:val="14"/>
        </w:rPr>
        <w:t>년산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정부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매입량</w:t>
      </w:r>
      <w:r>
        <w:rPr>
          <w:rFonts w:ascii="TTB4A841D6tCID" w:eastAsia="TTB4A841D6tCID" w:hAnsi="TTB4A841D6tCID"/>
          <w:color w:val="000000"/>
          <w:sz w:val="14"/>
        </w:rPr>
        <w:t>(</w:t>
      </w:r>
      <w:r>
        <w:rPr>
          <w:rFonts w:ascii="TTB4A841D6tCID" w:eastAsia="TTB4A841D6tCID" w:hAnsi="TTB4A841D6tCID"/>
          <w:color w:val="000000"/>
          <w:sz w:val="14"/>
        </w:rPr>
        <w:t>가루쌀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제외한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공공비축</w:t>
      </w:r>
      <w:r>
        <w:rPr>
          <w:rFonts w:ascii="TTB4A841D6tCID" w:eastAsia="TTB4A841D6tCID" w:hAnsi="TTB4A841D6tCID"/>
          <w:color w:val="000000"/>
          <w:sz w:val="14"/>
        </w:rPr>
        <w:t xml:space="preserve"> 36</w:t>
      </w:r>
      <w:r>
        <w:rPr>
          <w:rFonts w:ascii="TTB4A841D6tCID" w:eastAsia="TTB4A841D6tCID" w:hAnsi="TTB4A841D6tCID"/>
          <w:color w:val="000000"/>
          <w:sz w:val="14"/>
        </w:rPr>
        <w:t>만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톤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포함</w:t>
      </w:r>
      <w:r>
        <w:rPr>
          <w:rFonts w:ascii="TTB4A841D6tCID" w:eastAsia="TTB4A841D6tCID" w:hAnsi="TTB4A841D6tCID"/>
          <w:color w:val="000000"/>
          <w:sz w:val="14"/>
        </w:rPr>
        <w:t>)</w:t>
      </w:r>
      <w:r>
        <w:rPr>
          <w:rFonts w:ascii="TTB4A841D6tCID" w:eastAsia="TTB4A841D6tCID" w:hAnsi="TTB4A841D6tCID"/>
          <w:color w:val="000000"/>
          <w:sz w:val="14"/>
        </w:rPr>
        <w:t>은</w:t>
      </w:r>
      <w:r>
        <w:rPr>
          <w:rFonts w:ascii="TTB4A841D6tCID" w:eastAsia="TTB4A841D6tCID" w:hAnsi="TTB4A841D6tCID"/>
          <w:color w:val="000000"/>
          <w:sz w:val="14"/>
        </w:rPr>
        <w:t xml:space="preserve"> 2023</w:t>
      </w:r>
      <w:r>
        <w:rPr>
          <w:rFonts w:ascii="TTB4A841D6tCID" w:eastAsia="TTB4A841D6tCID" w:hAnsi="TTB4A841D6tCID"/>
          <w:color w:val="000000"/>
          <w:sz w:val="14"/>
        </w:rPr>
        <w:t>년산</w:t>
      </w:r>
      <w:r>
        <w:rPr>
          <w:rFonts w:ascii="TTB4A841D6tCID" w:eastAsia="TTB4A841D6tCID" w:hAnsi="TTB4A841D6tCID"/>
          <w:color w:val="000000"/>
          <w:sz w:val="14"/>
        </w:rPr>
        <w:t>(40</w:t>
      </w:r>
      <w:r>
        <w:rPr>
          <w:rFonts w:ascii="TTB4A841D6tCID" w:eastAsia="TTB4A841D6tCID" w:hAnsi="TTB4A841D6tCID"/>
          <w:color w:val="000000"/>
          <w:sz w:val="14"/>
        </w:rPr>
        <w:t>만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톤</w:t>
      </w:r>
      <w:r>
        <w:rPr>
          <w:rFonts w:ascii="TTB4A841D6tCID" w:eastAsia="TTB4A841D6tCID" w:hAnsi="TTB4A841D6tCID"/>
          <w:color w:val="000000"/>
          <w:sz w:val="14"/>
        </w:rPr>
        <w:t xml:space="preserve">) </w:t>
      </w:r>
      <w:r>
        <w:rPr>
          <w:rFonts w:ascii="TTB4A841D6tCID" w:eastAsia="TTB4A841D6tCID" w:hAnsi="TTB4A841D6tCID"/>
          <w:color w:val="000000"/>
          <w:sz w:val="14"/>
        </w:rPr>
        <w:t>대비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많은</w:t>
      </w:r>
      <w:r>
        <w:rPr>
          <w:rFonts w:ascii="TTB4A841D6tCID" w:eastAsia="TTB4A841D6tCID" w:hAnsi="TTB4A841D6tCID"/>
          <w:color w:val="000000"/>
          <w:sz w:val="14"/>
        </w:rPr>
        <w:t xml:space="preserve"> 62</w:t>
      </w:r>
      <w:r>
        <w:rPr>
          <w:rFonts w:ascii="TTB4A841D6tCID" w:eastAsia="TTB4A841D6tCID" w:hAnsi="TTB4A841D6tCID"/>
          <w:color w:val="000000"/>
          <w:sz w:val="14"/>
        </w:rPr>
        <w:t>만</w:t>
      </w:r>
      <w:r>
        <w:rPr>
          <w:rFonts w:ascii="TTB4A841D6tCID" w:eastAsia="TTB4A841D6tCID" w:hAnsi="TTB4A841D6tCID"/>
          <w:color w:val="000000"/>
          <w:sz w:val="14"/>
        </w:rPr>
        <w:t xml:space="preserve"> 2</w:t>
      </w:r>
      <w:r>
        <w:rPr>
          <w:rFonts w:ascii="TTB4A841D6tCID" w:eastAsia="TTB4A841D6tCID" w:hAnsi="TTB4A841D6tCID"/>
          <w:color w:val="000000"/>
          <w:sz w:val="14"/>
        </w:rPr>
        <w:t>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톤</w:t>
      </w:r>
      <w:r>
        <w:rPr>
          <w:rFonts w:ascii="TTB4A841D6tCID" w:eastAsia="TTB4A841D6tCID" w:hAnsi="TTB4A841D6tCID"/>
          <w:color w:val="000000"/>
          <w:sz w:val="14"/>
        </w:rPr>
        <w:t xml:space="preserve">8) </w:t>
      </w:r>
      <w:r>
        <w:rPr>
          <w:rFonts w:ascii="TTB4A841D6tCID" w:eastAsia="TTB4A841D6tCID" w:hAnsi="TTB4A841D6tCID"/>
          <w:color w:val="000000"/>
          <w:sz w:val="14"/>
        </w:rPr>
        <w:t>평년은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최근</w:t>
      </w:r>
      <w:r>
        <w:rPr>
          <w:rFonts w:ascii="TTB4A841D6tCID" w:eastAsia="TTB4A841D6tCID" w:hAnsi="TTB4A841D6tCID"/>
          <w:color w:val="000000"/>
          <w:sz w:val="14"/>
        </w:rPr>
        <w:t xml:space="preserve"> 5</w:t>
      </w:r>
      <w:r>
        <w:rPr>
          <w:rFonts w:ascii="TTB4A841D6tCID" w:eastAsia="TTB4A841D6tCID" w:hAnsi="TTB4A841D6tCID"/>
          <w:color w:val="000000"/>
          <w:sz w:val="14"/>
        </w:rPr>
        <w:t>개년</w:t>
      </w:r>
      <w:r>
        <w:rPr>
          <w:rFonts w:ascii="TTB4A841D6tCID" w:eastAsia="TTB4A841D6tCID" w:hAnsi="TTB4A841D6tCID"/>
          <w:color w:val="000000"/>
          <w:sz w:val="14"/>
        </w:rPr>
        <w:t>(2020~2024</w:t>
      </w:r>
      <w:r>
        <w:rPr>
          <w:rFonts w:ascii="TTB4A841D6tCID" w:eastAsia="TTB4A841D6tCID" w:hAnsi="TTB4A841D6tCID"/>
          <w:color w:val="000000"/>
          <w:sz w:val="14"/>
        </w:rPr>
        <w:t>년산</w:t>
      </w:r>
      <w:r>
        <w:rPr>
          <w:rFonts w:ascii="TTB4A841D6tCID" w:eastAsia="TTB4A841D6tCID" w:hAnsi="TTB4A841D6tCID"/>
          <w:color w:val="000000"/>
          <w:sz w:val="14"/>
        </w:rPr>
        <w:t xml:space="preserve">) </w:t>
      </w:r>
      <w:r>
        <w:rPr>
          <w:rFonts w:ascii="TTB4A841D6tCID" w:eastAsia="TTB4A841D6tCID" w:hAnsi="TTB4A841D6tCID"/>
          <w:color w:val="000000"/>
          <w:sz w:val="14"/>
        </w:rPr>
        <w:t>정곡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비추정평균가격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중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최대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최소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제외한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평균값임</w:t>
      </w:r>
      <w:r>
        <w:rPr>
          <w:rFonts w:ascii="TTB4A841D6tCID" w:eastAsia="TTB4A841D6tCID" w:hAnsi="TTB4A841D6tCID"/>
          <w:color w:val="000000"/>
          <w:sz w:val="14"/>
        </w:rPr>
        <w:t>.</w:t>
      </w:r>
    </w:p>
    <w:p w14:paraId="2962F3B6" w14:textId="77777777" w:rsidR="00684F00" w:rsidRDefault="00684F00">
      <w:pPr>
        <w:rPr>
          <w:rFonts w:hint="eastAsia"/>
        </w:rPr>
        <w:sectPr w:rsidR="00684F00" w:rsidSect="004A7C41">
          <w:footerReference w:type="even" r:id="rId50"/>
          <w:pgSz w:w="11120" w:h="15080"/>
          <w:pgMar w:top="200" w:right="1440" w:bottom="350" w:left="1440" w:header="720" w:footer="720" w:gutter="0"/>
          <w:cols w:space="720"/>
          <w:docGrid w:linePitch="360"/>
        </w:sectPr>
      </w:pPr>
    </w:p>
    <w:p w14:paraId="542C4F34" w14:textId="77777777" w:rsidR="00684F00" w:rsidRDefault="004A7C41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685888" behindDoc="1" locked="0" layoutInCell="1" allowOverlap="1" wp14:anchorId="2A3535E6" wp14:editId="5661923E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6912" behindDoc="1" locked="0" layoutInCell="1" allowOverlap="1" wp14:anchorId="78343E9E" wp14:editId="07533B66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effectExtent l="0" t="0" r="0" b="0"/>
            <wp:wrapNone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7936" behindDoc="1" locked="0" layoutInCell="1" allowOverlap="1" wp14:anchorId="1F1A5F3F" wp14:editId="51C4A749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effectExtent l="0" t="0" r="0" b="0"/>
            <wp:wrapNone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8960" behindDoc="1" locked="0" layoutInCell="1" allowOverlap="1" wp14:anchorId="00528C97" wp14:editId="79E83400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effectExtent l="0" t="0" r="0" b="0"/>
            <wp:wrapNone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E75FAC" w14:textId="77777777" w:rsidR="00684F00" w:rsidRDefault="004A7C41">
      <w:pPr>
        <w:tabs>
          <w:tab w:val="left" w:pos="2788"/>
        </w:tabs>
        <w:autoSpaceDE w:val="0"/>
        <w:autoSpaceDN w:val="0"/>
        <w:spacing w:after="0" w:line="190" w:lineRule="auto"/>
        <w:ind w:left="1748"/>
        <w:rPr>
          <w:rFonts w:hint="eastAsia"/>
        </w:rPr>
      </w:pPr>
      <w:r>
        <w:rPr>
          <w:rFonts w:ascii="TT2506C00FtCID" w:eastAsia="TT2506C00FtCID" w:hAnsi="TT2506C00FtCID"/>
          <w:color w:val="FFFFFF"/>
          <w:sz w:val="30"/>
        </w:rPr>
        <w:t xml:space="preserve">1.2. </w:t>
      </w:r>
      <w:r>
        <w:tab/>
      </w:r>
      <w:r>
        <w:rPr>
          <w:rFonts w:ascii="TT2506C00FtCID" w:eastAsia="TT2506C00FtCID" w:hAnsi="TT2506C00FtCID"/>
          <w:color w:val="000000"/>
          <w:sz w:val="30"/>
        </w:rPr>
        <w:t>2026</w:t>
      </w:r>
      <w:r>
        <w:rPr>
          <w:rFonts w:ascii="TT2506C00FtCID" w:eastAsia="TT2506C00FtCID" w:hAnsi="TT2506C00FtCID"/>
          <w:color w:val="000000"/>
          <w:sz w:val="30"/>
        </w:rPr>
        <w:t>년</w:t>
      </w:r>
      <w:r>
        <w:rPr>
          <w:rFonts w:ascii="TT2506C00FtCID" w:eastAsia="TT2506C00FtCID" w:hAnsi="TT2506C00FtCID"/>
          <w:color w:val="000000"/>
          <w:sz w:val="30"/>
        </w:rPr>
        <w:t xml:space="preserve"> </w:t>
      </w:r>
      <w:r>
        <w:rPr>
          <w:rFonts w:ascii="TT2506C00FtCID" w:eastAsia="TT2506C00FtCID" w:hAnsi="TT2506C00FtCID"/>
          <w:color w:val="000000"/>
          <w:sz w:val="30"/>
        </w:rPr>
        <w:t>전망</w:t>
      </w:r>
    </w:p>
    <w:p w14:paraId="414E24E6" w14:textId="77777777" w:rsidR="00684F00" w:rsidRDefault="004A7C41">
      <w:pPr>
        <w:autoSpaceDE w:val="0"/>
        <w:autoSpaceDN w:val="0"/>
        <w:spacing w:after="0" w:line="202" w:lineRule="auto"/>
        <w:ind w:left="1530"/>
        <w:rPr>
          <w:rFonts w:hint="eastAsia"/>
        </w:rPr>
      </w:pPr>
      <w:r>
        <w:rPr>
          <w:rFonts w:ascii="TTBD24D37EtCID" w:eastAsia="TTBD24D37EtCID" w:hAnsi="TTBD24D37EtCID"/>
          <w:color w:val="000000"/>
          <w:sz w:val="28"/>
        </w:rPr>
        <w:t xml:space="preserve">1.2.1. </w:t>
      </w:r>
      <w:r>
        <w:rPr>
          <w:rFonts w:ascii="TTBD24D37EtCID" w:eastAsia="TTBD24D37EtCID" w:hAnsi="TTBD24D37EtCID"/>
          <w:color w:val="000000"/>
          <w:sz w:val="28"/>
        </w:rPr>
        <w:t>단경기</w:t>
      </w:r>
      <w:r>
        <w:rPr>
          <w:rFonts w:ascii="TTBD24D37EtCID" w:eastAsia="TTBD24D37EtCID" w:hAnsi="TTBD24D37EtCID"/>
          <w:color w:val="000000"/>
          <w:sz w:val="28"/>
        </w:rPr>
        <w:t xml:space="preserve"> </w:t>
      </w:r>
      <w:r>
        <w:rPr>
          <w:rFonts w:ascii="TTBD24D37EtCID" w:eastAsia="TTBD24D37EtCID" w:hAnsi="TTBD24D37EtCID"/>
          <w:color w:val="000000"/>
          <w:sz w:val="28"/>
        </w:rPr>
        <w:t>가격</w:t>
      </w:r>
    </w:p>
    <w:p w14:paraId="6DEA561B" w14:textId="77777777" w:rsidR="00684F00" w:rsidRDefault="004A7C41">
      <w:pPr>
        <w:tabs>
          <w:tab w:val="left" w:pos="1740"/>
          <w:tab w:val="left" w:pos="1950"/>
        </w:tabs>
        <w:autoSpaceDE w:val="0"/>
        <w:autoSpaceDN w:val="0"/>
        <w:spacing w:after="0" w:line="310" w:lineRule="auto"/>
        <w:ind w:left="1530" w:right="1584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2025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단경기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정부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매입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규모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축소로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시장공급량이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늘어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수확기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2026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tab/>
      </w:r>
      <w:r>
        <w:rPr>
          <w:rFonts w:ascii="TTA37CD62tCID" w:eastAsia="TTA37CD62tCID" w:hAnsi="TTA37CD62tCID"/>
          <w:color w:val="000000"/>
        </w:rPr>
        <w:t>1</w:t>
      </w:r>
      <w:r>
        <w:rPr>
          <w:rFonts w:ascii="TTA37CD62tCID" w:eastAsia="TTA37CD62tCID" w:hAnsi="TTA37CD62tCID"/>
          <w:color w:val="000000"/>
        </w:rPr>
        <w:t>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낮은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수준에서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형성되겠으나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평년보다는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높은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수준을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유지할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전망이다</w:t>
      </w:r>
      <w:r>
        <w:rPr>
          <w:rFonts w:ascii="TTA37CD62tCID" w:eastAsia="TTA37CD62tCID" w:hAnsi="TTA37CD62tCID"/>
          <w:color w:val="000000"/>
        </w:rPr>
        <w:t>.</w:t>
      </w:r>
      <w:r>
        <w:tab/>
      </w:r>
      <w:r>
        <w:rPr>
          <w:rFonts w:ascii="TTA37CD62tCID" w:eastAsia="TTA37CD62tCID" w:hAnsi="TTA37CD62tCID"/>
          <w:color w:val="000000"/>
        </w:rPr>
        <w:t>-2025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생산량은</w:t>
      </w:r>
      <w:r>
        <w:rPr>
          <w:rFonts w:ascii="TTA37CD62tCID" w:eastAsia="TTA37CD62tCID" w:hAnsi="TTA37CD62tCID"/>
          <w:color w:val="000000"/>
        </w:rPr>
        <w:t xml:space="preserve"> 353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9</w:t>
      </w:r>
      <w:r>
        <w:rPr>
          <w:rFonts w:ascii="TTA37CD62tCID" w:eastAsia="TTA37CD62tCID" w:hAnsi="TTA37CD62tCID"/>
          <w:color w:val="000000"/>
        </w:rPr>
        <w:t>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톤으로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>(2024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4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5</w:t>
      </w:r>
      <w:r>
        <w:rPr>
          <w:rFonts w:ascii="TTA37CD62tCID" w:eastAsia="TTA37CD62tCID" w:hAnsi="TTA37CD62tCID"/>
          <w:color w:val="000000"/>
        </w:rPr>
        <w:t>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톤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적으나</w:t>
      </w:r>
      <w:r>
        <w:rPr>
          <w:rFonts w:ascii="TTA37CD62tCID" w:eastAsia="TTA37CD62tCID" w:hAnsi="TTA37CD62tCID"/>
          <w:color w:val="000000"/>
        </w:rPr>
        <w:t xml:space="preserve">, </w:t>
      </w:r>
      <w:r>
        <w:tab/>
      </w:r>
      <w:r>
        <w:tab/>
      </w:r>
      <w:r>
        <w:rPr>
          <w:rFonts w:ascii="TTA37CD62tCID" w:eastAsia="TTA37CD62tCID" w:hAnsi="TTA37CD62tCID"/>
          <w:color w:val="000000"/>
        </w:rPr>
        <w:t>정부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시장격리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양도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>(26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톤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16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톤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내외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감소하여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연간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시장공급량은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tab/>
      </w:r>
      <w:r>
        <w:tab/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7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6</w:t>
      </w:r>
      <w:r>
        <w:rPr>
          <w:rFonts w:ascii="TTA37CD62tCID" w:eastAsia="TTA37CD62tCID" w:hAnsi="TTA37CD62tCID"/>
          <w:color w:val="000000"/>
        </w:rPr>
        <w:t>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톤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많은</w:t>
      </w:r>
      <w:r>
        <w:rPr>
          <w:rFonts w:ascii="TTA37CD62tCID" w:eastAsia="TTA37CD62tCID" w:hAnsi="TTA37CD62tCID"/>
          <w:color w:val="000000"/>
        </w:rPr>
        <w:t xml:space="preserve"> 303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9</w:t>
      </w:r>
      <w:r>
        <w:rPr>
          <w:rFonts w:ascii="TTA37CD62tCID" w:eastAsia="TTA37CD62tCID" w:hAnsi="TTA37CD62tCID"/>
          <w:color w:val="000000"/>
        </w:rPr>
        <w:t>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톤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수준이다</w:t>
      </w:r>
      <w:r>
        <w:rPr>
          <w:rFonts w:ascii="TTA37CD62tCID" w:eastAsia="TTA37CD62tCID" w:hAnsi="TTA37CD62tCID"/>
          <w:color w:val="000000"/>
        </w:rPr>
        <w:t xml:space="preserve">. </w:t>
      </w:r>
    </w:p>
    <w:p w14:paraId="51F63FBF" w14:textId="77777777" w:rsidR="00684F00" w:rsidRDefault="004A7C41">
      <w:pPr>
        <w:autoSpaceDE w:val="0"/>
        <w:autoSpaceDN w:val="0"/>
        <w:spacing w:after="0" w:line="290" w:lineRule="auto"/>
        <w:ind w:left="1950" w:right="1584" w:hanging="210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다만</w:t>
      </w:r>
      <w:r>
        <w:rPr>
          <w:rFonts w:ascii="TTA37CD62tCID" w:eastAsia="TTA37CD62tCID" w:hAnsi="TTA37CD62tCID"/>
          <w:color w:val="000000"/>
        </w:rPr>
        <w:t>, 2025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수확기에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조생종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출하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물량이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상당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부분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출하된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점을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고려하면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체감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공급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여력은</w:t>
      </w:r>
      <w:r>
        <w:rPr>
          <w:rFonts w:ascii="TTA37CD62tCID" w:eastAsia="TTA37CD62tCID" w:hAnsi="TTA37CD62tCID"/>
          <w:color w:val="000000"/>
        </w:rPr>
        <w:t xml:space="preserve"> 2024</w:t>
      </w:r>
      <w:r>
        <w:rPr>
          <w:rFonts w:ascii="TTA37CD62tCID" w:eastAsia="TTA37CD62tCID" w:hAnsi="TTA37CD62tCID"/>
          <w:color w:val="000000"/>
        </w:rPr>
        <w:t>년산과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유사한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수준으로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판단되어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하락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폭은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제한적일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보인다</w:t>
      </w:r>
      <w:r>
        <w:rPr>
          <w:rFonts w:ascii="TTA37CD62tCID" w:eastAsia="TTA37CD62tCID" w:hAnsi="TTA37CD62tCID"/>
          <w:color w:val="000000"/>
        </w:rPr>
        <w:t xml:space="preserve">. </w:t>
      </w:r>
    </w:p>
    <w:p w14:paraId="6EF858A0" w14:textId="77777777" w:rsidR="00684F00" w:rsidRDefault="004A7C41">
      <w:pPr>
        <w:tabs>
          <w:tab w:val="left" w:pos="1740"/>
        </w:tabs>
        <w:autoSpaceDE w:val="0"/>
        <w:autoSpaceDN w:val="0"/>
        <w:spacing w:after="0" w:line="266" w:lineRule="auto"/>
        <w:ind w:left="1530" w:right="1584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단경기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농가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보유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재고의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출하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시기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변동될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가능성이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있어</w:t>
      </w:r>
      <w:r>
        <w:rPr>
          <w:rFonts w:ascii="TTA37CD62tCID" w:eastAsia="TTA37CD62tCID" w:hAnsi="TTA37CD62tCID"/>
          <w:color w:val="000000"/>
        </w:rPr>
        <w:t xml:space="preserve"> </w:t>
      </w:r>
      <w:r>
        <w:tab/>
      </w:r>
      <w:r>
        <w:rPr>
          <w:rFonts w:ascii="TTA37CD62tCID" w:eastAsia="TTA37CD62tCID" w:hAnsi="TTA37CD62tCID"/>
          <w:color w:val="000000"/>
        </w:rPr>
        <w:t>2026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여건에도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영향을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미칠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전망이다</w:t>
      </w:r>
      <w:r>
        <w:rPr>
          <w:rFonts w:ascii="TTA37CD62tCID" w:eastAsia="TTA37CD62tCID" w:hAnsi="TTA37CD62tCID"/>
          <w:color w:val="000000"/>
        </w:rPr>
        <w:t>.</w:t>
      </w:r>
    </w:p>
    <w:p w14:paraId="486CF4F3" w14:textId="77777777" w:rsidR="00684F00" w:rsidRDefault="004A7C41">
      <w:pPr>
        <w:autoSpaceDE w:val="0"/>
        <w:autoSpaceDN w:val="0"/>
        <w:spacing w:after="0" w:line="290" w:lineRule="auto"/>
        <w:ind w:left="1950" w:right="1584" w:hanging="210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-2025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12</w:t>
      </w:r>
      <w:r>
        <w:rPr>
          <w:rFonts w:ascii="TTA37CD62tCID" w:eastAsia="TTA37CD62tCID" w:hAnsi="TTA37CD62tCID"/>
          <w:color w:val="000000"/>
        </w:rPr>
        <w:t>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농업관측센터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표본농가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조사에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따르면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시장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출하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목적의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농가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보유량은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20.6% </w:t>
      </w:r>
      <w:r>
        <w:rPr>
          <w:rFonts w:ascii="TTA37CD62tCID" w:eastAsia="TTA37CD62tCID" w:hAnsi="TTA37CD62tCID"/>
          <w:color w:val="000000"/>
        </w:rPr>
        <w:t>증가한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추정되며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가격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상승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기대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인해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향후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시세를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관망하는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조사되었다</w:t>
      </w:r>
      <w:r>
        <w:rPr>
          <w:rFonts w:ascii="TTA37CD62tCID" w:eastAsia="TTA37CD62tCID" w:hAnsi="TTA37CD62tCID"/>
          <w:color w:val="000000"/>
        </w:rPr>
        <w:t>.</w:t>
      </w:r>
    </w:p>
    <w:p w14:paraId="16FDEDD0" w14:textId="77777777" w:rsidR="00684F00" w:rsidRDefault="004A7C41">
      <w:pPr>
        <w:autoSpaceDE w:val="0"/>
        <w:autoSpaceDN w:val="0"/>
        <w:spacing w:after="0" w:line="202" w:lineRule="auto"/>
        <w:ind w:left="1530"/>
        <w:rPr>
          <w:rFonts w:hint="eastAsia"/>
        </w:rPr>
      </w:pPr>
      <w:r>
        <w:rPr>
          <w:rFonts w:ascii="TTBD24D37EtCID" w:eastAsia="TTBD24D37EtCID" w:hAnsi="TTBD24D37EtCID"/>
          <w:color w:val="000000"/>
          <w:sz w:val="28"/>
        </w:rPr>
        <w:t xml:space="preserve">1.2.2. </w:t>
      </w:r>
      <w:r>
        <w:rPr>
          <w:rFonts w:ascii="TTBD24D37EtCID" w:eastAsia="TTBD24D37EtCID" w:hAnsi="TTBD24D37EtCID"/>
          <w:color w:val="000000"/>
          <w:sz w:val="28"/>
        </w:rPr>
        <w:t>벼</w:t>
      </w:r>
      <w:r>
        <w:rPr>
          <w:rFonts w:ascii="TTBD24D37EtCID" w:eastAsia="TTBD24D37EtCID" w:hAnsi="TTBD24D37EtCID"/>
          <w:color w:val="000000"/>
          <w:sz w:val="28"/>
        </w:rPr>
        <w:t xml:space="preserve"> </w:t>
      </w:r>
      <w:r>
        <w:rPr>
          <w:rFonts w:ascii="TTBD24D37EtCID" w:eastAsia="TTBD24D37EtCID" w:hAnsi="TTBD24D37EtCID"/>
          <w:color w:val="000000"/>
          <w:sz w:val="28"/>
        </w:rPr>
        <w:t>재배의향면적</w:t>
      </w:r>
    </w:p>
    <w:p w14:paraId="26990EBE" w14:textId="77777777" w:rsidR="00684F00" w:rsidRDefault="004A7C41">
      <w:pPr>
        <w:tabs>
          <w:tab w:val="left" w:pos="1740"/>
        </w:tabs>
        <w:autoSpaceDE w:val="0"/>
        <w:autoSpaceDN w:val="0"/>
        <w:spacing w:after="0" w:line="269" w:lineRule="auto"/>
        <w:ind w:left="1530" w:right="1584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농업관측센터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표본농가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예측모형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분석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결과</w:t>
      </w:r>
      <w:r>
        <w:rPr>
          <w:rFonts w:ascii="TTA37CD62tCID" w:eastAsia="TTA37CD62tCID" w:hAnsi="TTA37CD62tCID"/>
          <w:color w:val="000000"/>
        </w:rPr>
        <w:t>, 2026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재배의향면적은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tab/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0.4% </w:t>
      </w:r>
      <w:r>
        <w:rPr>
          <w:rFonts w:ascii="TTA37CD62tCID" w:eastAsia="TTA37CD62tCID" w:hAnsi="TTA37CD62tCID"/>
          <w:color w:val="000000"/>
        </w:rPr>
        <w:t>감소한</w:t>
      </w:r>
      <w:r>
        <w:rPr>
          <w:rFonts w:ascii="TTA37CD62tCID" w:eastAsia="TTA37CD62tCID" w:hAnsi="TTA37CD62tCID"/>
          <w:color w:val="000000"/>
        </w:rPr>
        <w:t xml:space="preserve"> 67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5</w:t>
      </w:r>
      <w:r>
        <w:rPr>
          <w:rFonts w:ascii="TTA37CD62tCID" w:eastAsia="TTA37CD62tCID" w:hAnsi="TTA37CD62tCID"/>
          <w:color w:val="000000"/>
        </w:rPr>
        <w:t>천</w:t>
      </w:r>
      <w:r>
        <w:rPr>
          <w:rFonts w:ascii="TTA37CD62tCID" w:eastAsia="TTA37CD62tCID" w:hAnsi="TTA37CD62tCID"/>
          <w:color w:val="000000"/>
        </w:rPr>
        <w:t xml:space="preserve"> ha </w:t>
      </w:r>
      <w:r>
        <w:rPr>
          <w:rFonts w:ascii="TTA37CD62tCID" w:eastAsia="TTA37CD62tCID" w:hAnsi="TTA37CD62tCID"/>
          <w:color w:val="000000"/>
        </w:rPr>
        <w:t>내외로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전망된다</w:t>
      </w:r>
      <w:r>
        <w:rPr>
          <w:rFonts w:ascii="TTA37CD62tCID" w:eastAsia="TTA37CD62tCID" w:hAnsi="TTA37CD62tCID"/>
          <w:color w:val="000000"/>
        </w:rPr>
        <w:t>.</w:t>
      </w:r>
    </w:p>
    <w:p w14:paraId="58D7621E" w14:textId="77777777" w:rsidR="00684F00" w:rsidRDefault="004A7C41">
      <w:pPr>
        <w:tabs>
          <w:tab w:val="left" w:pos="1950"/>
        </w:tabs>
        <w:autoSpaceDE w:val="0"/>
        <w:autoSpaceDN w:val="0"/>
        <w:spacing w:after="0" w:line="302" w:lineRule="auto"/>
        <w:ind w:left="1740" w:right="1584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상승</w:t>
      </w:r>
      <w:r>
        <w:rPr>
          <w:rFonts w:ascii="TTA37CD62tCID" w:eastAsia="TTA37CD62tCID" w:hAnsi="TTA37CD62tCID"/>
          <w:color w:val="000000"/>
        </w:rPr>
        <w:t>, 2025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논콩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작황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부진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영향으로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전략작물직불제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참여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의향이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</w:t>
      </w:r>
      <w:r>
        <w:tab/>
      </w:r>
      <w:r>
        <w:rPr>
          <w:rFonts w:ascii="TTA37CD62tCID" w:eastAsia="TTA37CD62tCID" w:hAnsi="TTA37CD62tCID"/>
          <w:color w:val="000000"/>
        </w:rPr>
        <w:t>하여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금년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폭은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최근</w:t>
      </w:r>
      <w:r>
        <w:rPr>
          <w:rFonts w:ascii="TTA37CD62tCID" w:eastAsia="TTA37CD62tCID" w:hAnsi="TTA37CD62tCID"/>
          <w:color w:val="000000"/>
        </w:rPr>
        <w:t xml:space="preserve"> 10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평균</w:t>
      </w:r>
      <w:r>
        <w:rPr>
          <w:rFonts w:ascii="TTA37CD62tCID" w:eastAsia="TTA37CD62tCID" w:hAnsi="TTA37CD62tCID"/>
          <w:color w:val="000000"/>
        </w:rPr>
        <w:t xml:space="preserve">(1.5%)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제한적일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예상된다</w:t>
      </w:r>
      <w:r>
        <w:rPr>
          <w:rFonts w:ascii="TTA37CD62tCID" w:eastAsia="TTA37CD62tCID" w:hAnsi="TTA37CD62tCID"/>
          <w:color w:val="000000"/>
        </w:rPr>
        <w:t>.-</w:t>
      </w:r>
      <w:r>
        <w:rPr>
          <w:rFonts w:ascii="TTA37CD62tCID" w:eastAsia="TTA37CD62tCID" w:hAnsi="TTA37CD62tCID"/>
          <w:color w:val="000000"/>
        </w:rPr>
        <w:t>2026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전략작물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직불제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예산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확대로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인한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수급조절용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신규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품목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도입과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지급단가</w:t>
      </w:r>
      <w:r>
        <w:rPr>
          <w:rFonts w:ascii="TTA37CD62tCID" w:eastAsia="TTA37CD62tCID" w:hAnsi="TTA37CD62tCID"/>
          <w:color w:val="000000"/>
        </w:rPr>
        <w:t xml:space="preserve"> </w:t>
      </w:r>
      <w:r>
        <w:tab/>
      </w:r>
      <w:r>
        <w:rPr>
          <w:rFonts w:ascii="TTA37CD62tCID" w:eastAsia="TTA37CD62tCID" w:hAnsi="TTA37CD62tCID"/>
          <w:color w:val="000000"/>
        </w:rPr>
        <w:t>인상</w:t>
      </w:r>
      <w:r>
        <w:rPr>
          <w:rFonts w:ascii="TTA37CD62tCID" w:eastAsia="TTA37CD62tCID" w:hAnsi="TTA37CD62tCID"/>
          <w:color w:val="000000"/>
          <w:w w:val="98"/>
          <w:sz w:val="16"/>
        </w:rPr>
        <w:t>9)</w:t>
      </w:r>
      <w:r>
        <w:rPr>
          <w:rFonts w:ascii="TTA37CD62tCID" w:eastAsia="TTA37CD62tCID" w:hAnsi="TTA37CD62tCID"/>
          <w:color w:val="000000"/>
        </w:rPr>
        <w:t>등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정부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정책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변화와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지자체별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감축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계획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향후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재배면적은</w:t>
      </w:r>
      <w:r>
        <w:rPr>
          <w:rFonts w:ascii="TTA37CD62tCID" w:eastAsia="TTA37CD62tCID" w:hAnsi="TTA37CD62tCID"/>
          <w:color w:val="000000"/>
        </w:rPr>
        <w:t xml:space="preserve"> </w:t>
      </w:r>
    </w:p>
    <w:p w14:paraId="59DC0398" w14:textId="77777777" w:rsidR="00684F00" w:rsidRDefault="004A7C41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 xml:space="preserve">9) </w:t>
      </w:r>
      <w:r>
        <w:rPr>
          <w:rFonts w:ascii="TTB4A841D6tCID" w:eastAsia="TTB4A841D6tCID" w:hAnsi="TTB4A841D6tCID"/>
          <w:color w:val="000000"/>
          <w:sz w:val="14"/>
        </w:rPr>
        <w:t>전략작물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전환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계획면적과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감축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유형별</w:t>
      </w:r>
      <w:r>
        <w:rPr>
          <w:rFonts w:ascii="TTB4A841D6tCID" w:eastAsia="TTB4A841D6tCID" w:hAnsi="TTB4A841D6tCID"/>
          <w:color w:val="000000"/>
          <w:sz w:val="14"/>
        </w:rPr>
        <w:t>(</w:t>
      </w:r>
      <w:r>
        <w:rPr>
          <w:rFonts w:ascii="TTB4A841D6tCID" w:eastAsia="TTB4A841D6tCID" w:hAnsi="TTB4A841D6tCID"/>
          <w:color w:val="000000"/>
          <w:sz w:val="14"/>
        </w:rPr>
        <w:t>경관작물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타작물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농지이용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친환경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수출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등</w:t>
      </w:r>
      <w:r>
        <w:rPr>
          <w:rFonts w:ascii="TTB4A841D6tCID" w:eastAsia="TTB4A841D6tCID" w:hAnsi="TTB4A841D6tCID"/>
          <w:color w:val="000000"/>
          <w:sz w:val="14"/>
        </w:rPr>
        <w:t xml:space="preserve">) </w:t>
      </w:r>
      <w:r>
        <w:rPr>
          <w:rFonts w:ascii="TTB4A841D6tCID" w:eastAsia="TTB4A841D6tCID" w:hAnsi="TTB4A841D6tCID"/>
          <w:color w:val="000000"/>
          <w:sz w:val="14"/>
        </w:rPr>
        <w:t>이행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가능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면적을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고려할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때</w:t>
      </w:r>
      <w:r>
        <w:rPr>
          <w:rFonts w:ascii="TTB4A841D6tCID" w:eastAsia="TTB4A841D6tCID" w:hAnsi="TTB4A841D6tCID"/>
          <w:color w:val="000000"/>
          <w:sz w:val="14"/>
        </w:rPr>
        <w:t>, 2026</w:t>
      </w:r>
      <w:r>
        <w:rPr>
          <w:rFonts w:ascii="TTB4A841D6tCID" w:eastAsia="TTB4A841D6tCID" w:hAnsi="TTB4A841D6tCID"/>
          <w:color w:val="000000"/>
          <w:sz w:val="14"/>
        </w:rPr>
        <w:t>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벼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재배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감축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</w:p>
    <w:p w14:paraId="6882D13B" w14:textId="77777777" w:rsidR="00684F00" w:rsidRDefault="00684F00">
      <w:pPr>
        <w:rPr>
          <w:rFonts w:hint="eastAsia"/>
        </w:rPr>
        <w:sectPr w:rsidR="00684F00" w:rsidSect="004A7C41">
          <w:footerReference w:type="even" r:id="rId52"/>
          <w:pgSz w:w="11120" w:h="15080"/>
          <w:pgMar w:top="200" w:right="0" w:bottom="0" w:left="2" w:header="720" w:footer="720" w:gutter="0"/>
          <w:cols w:space="720"/>
          <w:docGrid w:linePitch="360"/>
        </w:sectPr>
      </w:pPr>
    </w:p>
    <w:p w14:paraId="7DA1BDAA" w14:textId="77777777" w:rsidR="00684F00" w:rsidRDefault="004A7C41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689984" behindDoc="1" locked="0" layoutInCell="1" allowOverlap="1" wp14:anchorId="5C1FD837" wp14:editId="4CB693B7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1008" behindDoc="1" locked="0" layoutInCell="1" allowOverlap="1" wp14:anchorId="134DB63D" wp14:editId="27550513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effectExtent l="0" t="0" r="0" b="0"/>
            <wp:wrapNone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2032" behindDoc="1" locked="0" layoutInCell="1" allowOverlap="1" wp14:anchorId="03B06540" wp14:editId="2128F655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effectExtent l="0" t="0" r="0" b="0"/>
            <wp:wrapNone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F61EEA" w14:textId="77777777" w:rsidR="00684F00" w:rsidRDefault="004A7C41">
      <w:pPr>
        <w:autoSpaceDE w:val="0"/>
        <w:autoSpaceDN w:val="0"/>
        <w:spacing w:after="0" w:line="197" w:lineRule="auto"/>
        <w:ind w:left="2176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변동될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가능성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있다</w:t>
      </w:r>
      <w:r>
        <w:rPr>
          <w:rFonts w:ascii="TTA37CD62tCID" w:eastAsia="TTA37CD62tCID" w:hAnsi="TTA37CD62tCID"/>
          <w:color w:val="000000"/>
        </w:rPr>
        <w:t>.</w:t>
      </w:r>
    </w:p>
    <w:p w14:paraId="3D0CD019" w14:textId="77777777" w:rsidR="00684F00" w:rsidRDefault="004A7C41">
      <w:pPr>
        <w:autoSpaceDE w:val="0"/>
        <w:autoSpaceDN w:val="0"/>
        <w:spacing w:after="0" w:line="199" w:lineRule="auto"/>
        <w:ind w:left="1756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2-3 | </w:t>
      </w:r>
      <w:r>
        <w:rPr>
          <w:rFonts w:ascii="TTB4A841D6tCID" w:eastAsia="TTB4A841D6tCID" w:hAnsi="TTB4A841D6tCID"/>
          <w:color w:val="000000"/>
          <w:sz w:val="18"/>
        </w:rPr>
        <w:t>2026</w:t>
      </w:r>
      <w:r>
        <w:rPr>
          <w:rFonts w:ascii="TTB4A841D6tCID" w:eastAsia="TTB4A841D6tCID" w:hAnsi="TTB4A841D6tCID"/>
          <w:color w:val="000000"/>
          <w:sz w:val="18"/>
        </w:rPr>
        <w:t>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벼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재배의향면적</w:t>
      </w:r>
    </w:p>
    <w:p w14:paraId="2F9827CC" w14:textId="77777777" w:rsidR="00684F00" w:rsidRDefault="004A7C41">
      <w:pPr>
        <w:autoSpaceDE w:val="0"/>
        <w:autoSpaceDN w:val="0"/>
        <w:spacing w:after="0" w:line="199" w:lineRule="auto"/>
        <w:ind w:right="1530"/>
        <w:jc w:val="right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단위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천</w:t>
      </w:r>
      <w:r>
        <w:rPr>
          <w:rFonts w:ascii="TTB4A841D6tCID" w:eastAsia="TTB4A841D6tCID" w:hAnsi="TTB4A841D6tCID"/>
          <w:color w:val="000000"/>
          <w:sz w:val="14"/>
        </w:rPr>
        <w:t xml:space="preserve"> ha, %</w:t>
      </w:r>
    </w:p>
    <w:tbl>
      <w:tblPr>
        <w:tblW w:w="0" w:type="auto"/>
        <w:tblInd w:w="1748" w:type="dxa"/>
        <w:tblLayout w:type="fixed"/>
        <w:tblLook w:val="04A0" w:firstRow="1" w:lastRow="0" w:firstColumn="1" w:lastColumn="0" w:noHBand="0" w:noVBand="1"/>
      </w:tblPr>
      <w:tblGrid>
        <w:gridCol w:w="2134"/>
        <w:gridCol w:w="2124"/>
        <w:gridCol w:w="1792"/>
        <w:gridCol w:w="1798"/>
      </w:tblGrid>
      <w:tr w:rsidR="00684F00" w14:paraId="041DCC95" w14:textId="77777777">
        <w:trPr>
          <w:trHeight w:hRule="exact" w:val="294"/>
        </w:trPr>
        <w:tc>
          <w:tcPr>
            <w:tcW w:w="2134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B3B9958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(A)</w:t>
            </w:r>
          </w:p>
        </w:tc>
        <w:tc>
          <w:tcPr>
            <w:tcW w:w="212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876B5D0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2026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(B)</w:t>
            </w:r>
          </w:p>
        </w:tc>
        <w:tc>
          <w:tcPr>
            <w:tcW w:w="3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D29B55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전년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대비</w:t>
            </w:r>
          </w:p>
        </w:tc>
      </w:tr>
      <w:tr w:rsidR="00684F00" w14:paraId="1F22F517" w14:textId="77777777">
        <w:trPr>
          <w:trHeight w:hRule="exact" w:val="294"/>
        </w:trPr>
        <w:tc>
          <w:tcPr>
            <w:tcW w:w="2419" w:type="dxa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3E0FAD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241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EC2562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1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F62E9A9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증감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(B-A)</w:t>
            </w:r>
          </w:p>
        </w:tc>
        <w:tc>
          <w:tcPr>
            <w:tcW w:w="1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0AAAFB1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증감률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((B-A)/A)</w:t>
            </w:r>
          </w:p>
        </w:tc>
      </w:tr>
      <w:tr w:rsidR="00684F00" w14:paraId="1C2048E7" w14:textId="77777777">
        <w:trPr>
          <w:trHeight w:hRule="exact" w:val="292"/>
        </w:trPr>
        <w:tc>
          <w:tcPr>
            <w:tcW w:w="21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B213A64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678</w:t>
            </w:r>
          </w:p>
        </w:tc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4C9C94B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675</w:t>
            </w:r>
          </w:p>
        </w:tc>
        <w:tc>
          <w:tcPr>
            <w:tcW w:w="1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C3C4094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-3</w:t>
            </w:r>
          </w:p>
        </w:tc>
        <w:tc>
          <w:tcPr>
            <w:tcW w:w="1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E862AA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-0.4</w:t>
            </w:r>
          </w:p>
        </w:tc>
      </w:tr>
    </w:tbl>
    <w:p w14:paraId="1D998AC8" w14:textId="77777777" w:rsidR="00684F00" w:rsidRDefault="004A7C41">
      <w:pPr>
        <w:autoSpaceDE w:val="0"/>
        <w:autoSpaceDN w:val="0"/>
        <w:spacing w:after="0" w:line="199" w:lineRule="auto"/>
        <w:ind w:left="1756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국가데이터처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한국농촌경제연구원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농업관측센터</w:t>
      </w:r>
    </w:p>
    <w:p w14:paraId="266DCB5D" w14:textId="77777777" w:rsidR="00684F00" w:rsidRDefault="004A7C41">
      <w:pPr>
        <w:autoSpaceDE w:val="0"/>
        <w:autoSpaceDN w:val="0"/>
        <w:spacing w:after="0" w:line="197" w:lineRule="auto"/>
        <w:ind w:left="1756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재배의향면적을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고려한</w:t>
      </w:r>
      <w:r>
        <w:rPr>
          <w:rFonts w:ascii="TTA37CD62tCID" w:eastAsia="TTA37CD62tCID" w:hAnsi="TTA37CD62tCID"/>
          <w:color w:val="000000"/>
        </w:rPr>
        <w:t xml:space="preserve"> 2026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생산량</w:t>
      </w:r>
      <w:r>
        <w:rPr>
          <w:rFonts w:ascii="TTA37CD62tCID" w:eastAsia="TTA37CD62tCID" w:hAnsi="TTA37CD62tCID"/>
          <w:color w:val="000000"/>
        </w:rPr>
        <w:t>(</w:t>
      </w:r>
      <w:r>
        <w:rPr>
          <w:rFonts w:ascii="TTA37CD62tCID" w:eastAsia="TTA37CD62tCID" w:hAnsi="TTA37CD62tCID"/>
          <w:color w:val="000000"/>
        </w:rPr>
        <w:t>평년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단수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적용</w:t>
      </w:r>
      <w:r>
        <w:rPr>
          <w:rFonts w:ascii="TTA37CD62tCID" w:eastAsia="TTA37CD62tCID" w:hAnsi="TTA37CD62tCID"/>
          <w:color w:val="000000"/>
        </w:rPr>
        <w:t>)</w:t>
      </w:r>
      <w:r>
        <w:rPr>
          <w:rFonts w:ascii="TTA37CD62tCID" w:eastAsia="TTA37CD62tCID" w:hAnsi="TTA37CD62tCID"/>
          <w:color w:val="000000"/>
        </w:rPr>
        <w:t>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평년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각각</w:t>
      </w:r>
      <w:r>
        <w:rPr>
          <w:rFonts w:ascii="TTA37CD62tCID" w:eastAsia="TTA37CD62tCID" w:hAnsi="TTA37CD62tCID"/>
          <w:color w:val="000000"/>
        </w:rPr>
        <w:t xml:space="preserve"> </w:t>
      </w:r>
    </w:p>
    <w:p w14:paraId="5D1F64CF" w14:textId="77777777" w:rsidR="00684F00" w:rsidRDefault="004A7C41">
      <w:pPr>
        <w:autoSpaceDE w:val="0"/>
        <w:autoSpaceDN w:val="0"/>
        <w:spacing w:after="0" w:line="197" w:lineRule="auto"/>
        <w:ind w:left="1966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 xml:space="preserve">0.7%, 4.6% </w:t>
      </w:r>
      <w:r>
        <w:rPr>
          <w:rFonts w:ascii="TTA37CD62tCID" w:eastAsia="TTA37CD62tCID" w:hAnsi="TTA37CD62tCID"/>
          <w:color w:val="000000"/>
        </w:rPr>
        <w:t>감소한</w:t>
      </w:r>
      <w:r>
        <w:rPr>
          <w:rFonts w:ascii="TTA37CD62tCID" w:eastAsia="TTA37CD62tCID" w:hAnsi="TTA37CD62tCID"/>
          <w:color w:val="000000"/>
        </w:rPr>
        <w:t xml:space="preserve"> 352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톤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내외로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전망된다</w:t>
      </w:r>
      <w:r>
        <w:rPr>
          <w:rFonts w:ascii="TTA37CD62tCID" w:eastAsia="TTA37CD62tCID" w:hAnsi="TTA37CD62tCID"/>
          <w:color w:val="000000"/>
        </w:rPr>
        <w:t xml:space="preserve">. </w:t>
      </w:r>
    </w:p>
    <w:p w14:paraId="186B319E" w14:textId="77777777" w:rsidR="00684F00" w:rsidRDefault="004A7C41">
      <w:pPr>
        <w:autoSpaceDE w:val="0"/>
        <w:autoSpaceDN w:val="0"/>
        <w:spacing w:after="0" w:line="199" w:lineRule="auto"/>
        <w:ind w:left="1756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2-4 | </w:t>
      </w:r>
      <w:r>
        <w:rPr>
          <w:rFonts w:ascii="TTB4A841D6tCID" w:eastAsia="TTB4A841D6tCID" w:hAnsi="TTB4A841D6tCID"/>
          <w:color w:val="000000"/>
          <w:sz w:val="18"/>
        </w:rPr>
        <w:t>2026</w:t>
      </w:r>
      <w:r>
        <w:rPr>
          <w:rFonts w:ascii="TTB4A841D6tCID" w:eastAsia="TTB4A841D6tCID" w:hAnsi="TTB4A841D6tCID"/>
          <w:color w:val="000000"/>
          <w:sz w:val="18"/>
        </w:rPr>
        <w:t>년산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쌀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생산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전망</w:t>
      </w:r>
    </w:p>
    <w:p w14:paraId="635B3AC3" w14:textId="77777777" w:rsidR="00684F00" w:rsidRDefault="004A7C41">
      <w:pPr>
        <w:autoSpaceDE w:val="0"/>
        <w:autoSpaceDN w:val="0"/>
        <w:spacing w:after="0" w:line="199" w:lineRule="auto"/>
        <w:ind w:right="1458"/>
        <w:jc w:val="right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단위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천</w:t>
      </w:r>
      <w:r>
        <w:rPr>
          <w:rFonts w:ascii="TTB4A841D6tCID" w:eastAsia="TTB4A841D6tCID" w:hAnsi="TTB4A841D6tCID"/>
          <w:color w:val="000000"/>
          <w:sz w:val="14"/>
        </w:rPr>
        <w:t xml:space="preserve"> ha, kg/10a, </w:t>
      </w:r>
      <w:r>
        <w:rPr>
          <w:rFonts w:ascii="TTB4A841D6tCID" w:eastAsia="TTB4A841D6tCID" w:hAnsi="TTB4A841D6tCID"/>
          <w:color w:val="000000"/>
          <w:sz w:val="14"/>
        </w:rPr>
        <w:t>만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톤</w:t>
      </w:r>
      <w:r>
        <w:rPr>
          <w:rFonts w:ascii="TTB4A841D6tCID" w:eastAsia="TTB4A841D6tCID" w:hAnsi="TTB4A841D6tCID"/>
          <w:color w:val="000000"/>
          <w:sz w:val="14"/>
        </w:rPr>
        <w:t xml:space="preserve">, % </w:t>
      </w:r>
    </w:p>
    <w:tbl>
      <w:tblPr>
        <w:tblW w:w="0" w:type="auto"/>
        <w:tblInd w:w="1748" w:type="dxa"/>
        <w:tblLayout w:type="fixed"/>
        <w:tblLook w:val="04A0" w:firstRow="1" w:lastRow="0" w:firstColumn="1" w:lastColumn="0" w:noHBand="0" w:noVBand="1"/>
      </w:tblPr>
      <w:tblGrid>
        <w:gridCol w:w="1736"/>
        <w:gridCol w:w="1730"/>
        <w:gridCol w:w="1728"/>
        <w:gridCol w:w="1338"/>
        <w:gridCol w:w="1346"/>
      </w:tblGrid>
      <w:tr w:rsidR="00684F00" w14:paraId="016AE14B" w14:textId="77777777">
        <w:trPr>
          <w:trHeight w:hRule="exact" w:val="294"/>
        </w:trPr>
        <w:tc>
          <w:tcPr>
            <w:tcW w:w="1736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DEA25C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17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AB916F1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년산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(A)</w:t>
            </w:r>
          </w:p>
        </w:tc>
        <w:tc>
          <w:tcPr>
            <w:tcW w:w="17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9B203DB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2026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년산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(B)</w:t>
            </w:r>
          </w:p>
        </w:tc>
        <w:tc>
          <w:tcPr>
            <w:tcW w:w="26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D4A960B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전년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대비</w:t>
            </w:r>
          </w:p>
        </w:tc>
      </w:tr>
      <w:tr w:rsidR="00684F00" w14:paraId="73B7F685" w14:textId="77777777">
        <w:trPr>
          <w:trHeight w:hRule="exact" w:val="294"/>
        </w:trPr>
        <w:tc>
          <w:tcPr>
            <w:tcW w:w="1936" w:type="dxa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519DAF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193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1B3F8E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193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620F11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EE8C8E8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증감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(B-A)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3703BE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증감률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((B-A)/A)</w:t>
            </w:r>
          </w:p>
        </w:tc>
      </w:tr>
      <w:tr w:rsidR="00684F00" w14:paraId="67E2D497" w14:textId="77777777">
        <w:trPr>
          <w:trHeight w:hRule="exact" w:val="292"/>
        </w:trPr>
        <w:tc>
          <w:tcPr>
            <w:tcW w:w="173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3793D15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재배면적</w:t>
            </w:r>
          </w:p>
        </w:tc>
        <w:tc>
          <w:tcPr>
            <w:tcW w:w="1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D2936B5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678</w:t>
            </w:r>
          </w:p>
        </w:tc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1247CC6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675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FD36230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-3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B6AB65D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-0.4</w:t>
            </w:r>
          </w:p>
        </w:tc>
      </w:tr>
      <w:tr w:rsidR="00684F00" w14:paraId="4143D392" w14:textId="77777777">
        <w:trPr>
          <w:trHeight w:hRule="exact" w:val="294"/>
        </w:trPr>
        <w:tc>
          <w:tcPr>
            <w:tcW w:w="173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40297A6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단수</w:t>
            </w:r>
          </w:p>
        </w:tc>
        <w:tc>
          <w:tcPr>
            <w:tcW w:w="1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2807945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522</w:t>
            </w:r>
          </w:p>
        </w:tc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5B92E39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521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C2F18B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-1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5D541A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-0.2</w:t>
            </w:r>
          </w:p>
        </w:tc>
      </w:tr>
      <w:tr w:rsidR="00684F00" w14:paraId="12336B82" w14:textId="77777777">
        <w:trPr>
          <w:trHeight w:hRule="exact" w:val="292"/>
        </w:trPr>
        <w:tc>
          <w:tcPr>
            <w:tcW w:w="173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2185B35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생산량</w:t>
            </w:r>
          </w:p>
        </w:tc>
        <w:tc>
          <w:tcPr>
            <w:tcW w:w="1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B6FF1EB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354</w:t>
            </w:r>
          </w:p>
        </w:tc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0A0B343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352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00A0AF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-2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C52DE9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-0.7</w:t>
            </w:r>
          </w:p>
        </w:tc>
      </w:tr>
    </w:tbl>
    <w:p w14:paraId="59B00383" w14:textId="77777777" w:rsidR="00684F00" w:rsidRDefault="004A7C41">
      <w:pPr>
        <w:autoSpaceDE w:val="0"/>
        <w:autoSpaceDN w:val="0"/>
        <w:spacing w:after="0" w:line="202" w:lineRule="auto"/>
        <w:ind w:left="1756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국가데이터처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한국농촌경제연구원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농업관측센터</w:t>
      </w:r>
    </w:p>
    <w:p w14:paraId="508395A6" w14:textId="77777777" w:rsidR="00684F00" w:rsidRDefault="004A7C41">
      <w:pPr>
        <w:autoSpaceDE w:val="0"/>
        <w:autoSpaceDN w:val="0"/>
        <w:spacing w:after="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B7EE98E" wp14:editId="0ED2BBCA">
            <wp:extent cx="7056120" cy="1369059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0F212" w14:textId="77777777" w:rsidR="00684F00" w:rsidRDefault="004A7C41">
      <w:pPr>
        <w:autoSpaceDE w:val="0"/>
        <w:autoSpaceDN w:val="0"/>
        <w:spacing w:after="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57AE7A2" wp14:editId="171514FC">
            <wp:extent cx="7056120" cy="136779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3848B" w14:textId="77777777" w:rsidR="00684F00" w:rsidRDefault="004A7C41">
      <w:pPr>
        <w:autoSpaceDE w:val="0"/>
        <w:autoSpaceDN w:val="0"/>
        <w:spacing w:after="0" w:line="199" w:lineRule="auto"/>
        <w:ind w:left="194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목표는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약</w:t>
      </w:r>
      <w:r>
        <w:rPr>
          <w:rFonts w:ascii="TTB4A841D6tCID" w:eastAsia="TTB4A841D6tCID" w:hAnsi="TTB4A841D6tCID"/>
          <w:color w:val="000000"/>
          <w:sz w:val="14"/>
        </w:rPr>
        <w:t xml:space="preserve"> 4</w:t>
      </w:r>
      <w:r>
        <w:rPr>
          <w:rFonts w:ascii="TTB4A841D6tCID" w:eastAsia="TTB4A841D6tCID" w:hAnsi="TTB4A841D6tCID"/>
          <w:color w:val="000000"/>
          <w:sz w:val="14"/>
        </w:rPr>
        <w:t>만</w:t>
      </w:r>
      <w:r>
        <w:rPr>
          <w:rFonts w:ascii="TTB4A841D6tCID" w:eastAsia="TTB4A841D6tCID" w:hAnsi="TTB4A841D6tCID"/>
          <w:color w:val="000000"/>
          <w:sz w:val="14"/>
        </w:rPr>
        <w:t xml:space="preserve"> ha </w:t>
      </w:r>
      <w:r>
        <w:rPr>
          <w:rFonts w:ascii="TTB4A841D6tCID" w:eastAsia="TTB4A841D6tCID" w:hAnsi="TTB4A841D6tCID"/>
          <w:color w:val="000000"/>
          <w:sz w:val="14"/>
        </w:rPr>
        <w:t>내외로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추정된다</w:t>
      </w:r>
      <w:r>
        <w:rPr>
          <w:rFonts w:ascii="TTB4A841D6tCID" w:eastAsia="TTB4A841D6tCID" w:hAnsi="TTB4A841D6tCID"/>
          <w:color w:val="000000"/>
          <w:sz w:val="14"/>
        </w:rPr>
        <w:t xml:space="preserve">. </w:t>
      </w:r>
      <w:r>
        <w:rPr>
          <w:rFonts w:ascii="TTB4A841D6tCID" w:eastAsia="TTB4A841D6tCID" w:hAnsi="TTB4A841D6tCID"/>
          <w:color w:val="000000"/>
          <w:sz w:val="14"/>
        </w:rPr>
        <w:t>이는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국가데이터처의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소비량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발표에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따른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적정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생산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규모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변화에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따라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조정될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가능성이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있다</w:t>
      </w:r>
      <w:r>
        <w:rPr>
          <w:rFonts w:ascii="TTB4A841D6tCID" w:eastAsia="TTB4A841D6tCID" w:hAnsi="TTB4A841D6tCID"/>
          <w:color w:val="000000"/>
          <w:sz w:val="14"/>
        </w:rPr>
        <w:t>.</w:t>
      </w:r>
    </w:p>
    <w:p w14:paraId="19A08078" w14:textId="77777777" w:rsidR="00684F00" w:rsidRDefault="00684F00">
      <w:pPr>
        <w:rPr>
          <w:rFonts w:hint="eastAsia"/>
        </w:rPr>
        <w:sectPr w:rsidR="00684F00" w:rsidSect="004A7C41">
          <w:footerReference w:type="even" r:id="rId54"/>
          <w:pgSz w:w="11120" w:h="15080"/>
          <w:pgMar w:top="200" w:right="0" w:bottom="350" w:left="2" w:header="720" w:footer="720" w:gutter="0"/>
          <w:cols w:space="720"/>
          <w:docGrid w:linePitch="360"/>
        </w:sectPr>
      </w:pPr>
    </w:p>
    <w:p w14:paraId="3D6D495F" w14:textId="77777777" w:rsidR="00684F00" w:rsidRDefault="004A7C41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693056" behindDoc="1" locked="0" layoutInCell="1" allowOverlap="1" wp14:anchorId="1ED2C6F0" wp14:editId="1726B24B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4080" behindDoc="1" locked="0" layoutInCell="1" allowOverlap="1" wp14:anchorId="42929733" wp14:editId="0CBF62F6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effectExtent l="0" t="0" r="0" b="0"/>
            <wp:wrapNone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5104" behindDoc="1" locked="0" layoutInCell="1" allowOverlap="1" wp14:anchorId="25442C45" wp14:editId="43630FAF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effectExtent l="0" t="0" r="0" b="0"/>
            <wp:wrapNone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A489D2" w14:textId="77777777" w:rsidR="00684F00" w:rsidRDefault="004A7C41">
      <w:pPr>
        <w:tabs>
          <w:tab w:val="left" w:pos="2788"/>
        </w:tabs>
        <w:autoSpaceDE w:val="0"/>
        <w:autoSpaceDN w:val="0"/>
        <w:spacing w:after="0" w:line="190" w:lineRule="auto"/>
        <w:ind w:left="1746"/>
        <w:rPr>
          <w:rFonts w:hint="eastAsia"/>
        </w:rPr>
      </w:pPr>
      <w:r>
        <w:rPr>
          <w:rFonts w:ascii="TT2506C00FtCID" w:eastAsia="TT2506C00FtCID" w:hAnsi="TT2506C00FtCID"/>
          <w:color w:val="FFFFFF"/>
          <w:sz w:val="30"/>
        </w:rPr>
        <w:t>1.3.</w:t>
      </w:r>
      <w:r>
        <w:rPr>
          <w:rFonts w:ascii="TT2506C00FtCID" w:eastAsia="TT2506C00FtCID" w:hAnsi="TT2506C00FtCID"/>
          <w:color w:val="000000"/>
          <w:sz w:val="30"/>
        </w:rPr>
        <w:t>중장기</w:t>
      </w:r>
      <w:r>
        <w:rPr>
          <w:rFonts w:ascii="TT2506C00FtCID" w:eastAsia="TT2506C00FtCID" w:hAnsi="TT2506C00FtCID"/>
          <w:color w:val="000000"/>
          <w:sz w:val="30"/>
        </w:rPr>
        <w:t xml:space="preserve"> </w:t>
      </w:r>
      <w:r>
        <w:rPr>
          <w:rFonts w:ascii="TT2506C00FtCID" w:eastAsia="TT2506C00FtCID" w:hAnsi="TT2506C00FtCID"/>
          <w:color w:val="000000"/>
          <w:sz w:val="30"/>
        </w:rPr>
        <w:t>전망</w:t>
      </w:r>
    </w:p>
    <w:p w14:paraId="5747FBA1" w14:textId="77777777" w:rsidR="00684F00" w:rsidRDefault="004A7C41">
      <w:pPr>
        <w:tabs>
          <w:tab w:val="left" w:pos="1740"/>
          <w:tab w:val="left" w:pos="1950"/>
        </w:tabs>
        <w:autoSpaceDE w:val="0"/>
        <w:autoSpaceDN w:val="0"/>
        <w:spacing w:after="0" w:line="302" w:lineRule="auto"/>
        <w:ind w:left="1530" w:right="1584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중장기적인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고령화와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감소세가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지속될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전망이다</w:t>
      </w:r>
      <w:r>
        <w:rPr>
          <w:rFonts w:ascii="TTA37CD62tCID" w:eastAsia="TTA37CD62tCID" w:hAnsi="TTA37CD62tCID"/>
          <w:color w:val="000000"/>
        </w:rPr>
        <w:t>.</w:t>
      </w:r>
      <w:r>
        <w:tab/>
      </w:r>
      <w:r>
        <w:rPr>
          <w:rFonts w:ascii="TTA37CD62tCID" w:eastAsia="TTA37CD62tCID" w:hAnsi="TTA37CD62tCID"/>
          <w:color w:val="000000"/>
        </w:rPr>
        <w:t>-2026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재배면적은</w:t>
      </w:r>
      <w:r>
        <w:rPr>
          <w:rFonts w:ascii="TTA37CD62tCID" w:eastAsia="TTA37CD62tCID" w:hAnsi="TTA37CD62tCID"/>
          <w:color w:val="000000"/>
        </w:rPr>
        <w:t xml:space="preserve"> 67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5</w:t>
      </w:r>
      <w:r>
        <w:rPr>
          <w:rFonts w:ascii="TTA37CD62tCID" w:eastAsia="TTA37CD62tCID" w:hAnsi="TTA37CD62tCID"/>
          <w:color w:val="000000"/>
        </w:rPr>
        <w:t>천</w:t>
      </w:r>
      <w:r>
        <w:rPr>
          <w:rFonts w:ascii="TTA37CD62tCID" w:eastAsia="TTA37CD62tCID" w:hAnsi="TTA37CD62tCID"/>
          <w:color w:val="000000"/>
        </w:rPr>
        <w:t xml:space="preserve"> ha </w:t>
      </w:r>
      <w:r>
        <w:rPr>
          <w:rFonts w:ascii="TTA37CD62tCID" w:eastAsia="TTA37CD62tCID" w:hAnsi="TTA37CD62tCID"/>
          <w:color w:val="000000"/>
        </w:rPr>
        <w:t>내외에서</w:t>
      </w:r>
      <w:r>
        <w:rPr>
          <w:rFonts w:ascii="TTA37CD62tCID" w:eastAsia="TTA37CD62tCID" w:hAnsi="TTA37CD62tCID"/>
          <w:color w:val="000000"/>
        </w:rPr>
        <w:t xml:space="preserve"> 2035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63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8</w:t>
      </w:r>
      <w:r>
        <w:rPr>
          <w:rFonts w:ascii="TTA37CD62tCID" w:eastAsia="TTA37CD62tCID" w:hAnsi="TTA37CD62tCID"/>
          <w:color w:val="000000"/>
        </w:rPr>
        <w:t>천</w:t>
      </w:r>
      <w:r>
        <w:rPr>
          <w:rFonts w:ascii="TTA37CD62tCID" w:eastAsia="TTA37CD62tCID" w:hAnsi="TTA37CD62tCID"/>
          <w:color w:val="000000"/>
        </w:rPr>
        <w:t xml:space="preserve"> ha </w:t>
      </w:r>
      <w:r>
        <w:rPr>
          <w:rFonts w:ascii="TTA37CD62tCID" w:eastAsia="TTA37CD62tCID" w:hAnsi="TTA37CD62tCID"/>
          <w:color w:val="000000"/>
        </w:rPr>
        <w:t>내외로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연평균</w:t>
      </w:r>
      <w:r>
        <w:rPr>
          <w:rFonts w:ascii="TTA37CD62tCID" w:eastAsia="TTA37CD62tCID" w:hAnsi="TTA37CD62tCID"/>
          <w:color w:val="000000"/>
        </w:rPr>
        <w:t xml:space="preserve"> </w:t>
      </w:r>
      <w:r>
        <w:tab/>
      </w:r>
      <w:r>
        <w:tab/>
      </w:r>
      <w:r>
        <w:rPr>
          <w:rFonts w:ascii="TTA37CD62tCID" w:eastAsia="TTA37CD62tCID" w:hAnsi="TTA37CD62tCID"/>
          <w:color w:val="000000"/>
        </w:rPr>
        <w:t xml:space="preserve">0.6% </w:t>
      </w:r>
      <w:r>
        <w:rPr>
          <w:rFonts w:ascii="TTA37CD62tCID" w:eastAsia="TTA37CD62tCID" w:hAnsi="TTA37CD62tCID"/>
          <w:color w:val="000000"/>
        </w:rPr>
        <w:t>감소할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전망이다</w:t>
      </w:r>
      <w:r>
        <w:rPr>
          <w:rFonts w:ascii="TTA37CD62tCID" w:eastAsia="TTA37CD62tCID" w:hAnsi="TTA37CD62tCID"/>
          <w:color w:val="000000"/>
        </w:rPr>
        <w:t xml:space="preserve">. </w:t>
      </w:r>
      <w:r>
        <w:rPr>
          <w:rFonts w:ascii="TTA37CD62tCID" w:eastAsia="TTA37CD62tCID" w:hAnsi="TTA37CD62tCID"/>
          <w:color w:val="000000"/>
        </w:rPr>
        <w:t>정부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감축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대책에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폭은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확대될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있다</w:t>
      </w:r>
      <w:r>
        <w:rPr>
          <w:rFonts w:ascii="TTA37CD62tCID" w:eastAsia="TTA37CD62tCID" w:hAnsi="TTA37CD62tCID"/>
          <w:color w:val="000000"/>
        </w:rPr>
        <w:t>.</w:t>
      </w:r>
      <w:r>
        <w:tab/>
      </w: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같은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기간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생산량은</w:t>
      </w:r>
      <w:r>
        <w:rPr>
          <w:rFonts w:ascii="TTA37CD62tCID" w:eastAsia="TTA37CD62tCID" w:hAnsi="TTA37CD62tCID"/>
          <w:color w:val="000000"/>
        </w:rPr>
        <w:t xml:space="preserve"> 352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톤에서</w:t>
      </w:r>
      <w:r>
        <w:rPr>
          <w:rFonts w:ascii="TTA37CD62tCID" w:eastAsia="TTA37CD62tCID" w:hAnsi="TTA37CD62tCID"/>
          <w:color w:val="000000"/>
        </w:rPr>
        <w:t xml:space="preserve"> 332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톤으로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전망이다</w:t>
      </w:r>
      <w:r>
        <w:rPr>
          <w:rFonts w:ascii="TTA37CD62tCID" w:eastAsia="TTA37CD62tCID" w:hAnsi="TTA37CD62tCID"/>
          <w:color w:val="000000"/>
        </w:rPr>
        <w:t>.</w:t>
      </w:r>
    </w:p>
    <w:p w14:paraId="7F8D2E1F" w14:textId="77777777" w:rsidR="00684F00" w:rsidRDefault="004A7C41">
      <w:pPr>
        <w:tabs>
          <w:tab w:val="left" w:pos="1740"/>
        </w:tabs>
        <w:autoSpaceDE w:val="0"/>
        <w:autoSpaceDN w:val="0"/>
        <w:spacing w:after="0" w:line="269" w:lineRule="auto"/>
        <w:ind w:left="1530" w:right="1584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가공용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추세이나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식량용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지속적으로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감소함에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따라</w:t>
      </w:r>
      <w:r>
        <w:rPr>
          <w:rFonts w:ascii="TTA37CD62tCID" w:eastAsia="TTA37CD62tCID" w:hAnsi="TTA37CD62tCID"/>
          <w:color w:val="000000"/>
        </w:rPr>
        <w:t xml:space="preserve"> 2035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tab/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소비량은</w:t>
      </w:r>
      <w:r>
        <w:rPr>
          <w:rFonts w:ascii="TTA37CD62tCID" w:eastAsia="TTA37CD62tCID" w:hAnsi="TTA37CD62tCID"/>
          <w:color w:val="000000"/>
        </w:rPr>
        <w:t xml:space="preserve"> 329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톤으로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전망된다</w:t>
      </w:r>
      <w:r>
        <w:rPr>
          <w:rFonts w:ascii="TTA37CD62tCID" w:eastAsia="TTA37CD62tCID" w:hAnsi="TTA37CD62tCID"/>
          <w:color w:val="000000"/>
        </w:rPr>
        <w:t xml:space="preserve">. </w:t>
      </w:r>
    </w:p>
    <w:p w14:paraId="662F44E9" w14:textId="77777777" w:rsidR="00684F00" w:rsidRDefault="004A7C41">
      <w:pPr>
        <w:autoSpaceDE w:val="0"/>
        <w:autoSpaceDN w:val="0"/>
        <w:spacing w:after="0" w:line="290" w:lineRule="auto"/>
        <w:ind w:left="1950" w:right="1698" w:hanging="210"/>
        <w:jc w:val="both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가공용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간편식</w:t>
      </w:r>
      <w:r>
        <w:rPr>
          <w:rFonts w:ascii="TTA37CD62tCID" w:eastAsia="TTA37CD62tCID" w:hAnsi="TTA37CD62tCID"/>
          <w:color w:val="000000"/>
        </w:rPr>
        <w:t>(</w:t>
      </w:r>
      <w:r>
        <w:rPr>
          <w:rFonts w:ascii="TTA37CD62tCID" w:eastAsia="TTA37CD62tCID" w:hAnsi="TTA37CD62tCID"/>
          <w:color w:val="000000"/>
        </w:rPr>
        <w:t>즉석밥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도시락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수요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확대에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연평균</w:t>
      </w:r>
      <w:r>
        <w:rPr>
          <w:rFonts w:ascii="TTA37CD62tCID" w:eastAsia="TTA37CD62tCID" w:hAnsi="TTA37CD62tCID"/>
          <w:color w:val="000000"/>
        </w:rPr>
        <w:t xml:space="preserve"> 1.9% </w:t>
      </w:r>
      <w:r>
        <w:rPr>
          <w:rFonts w:ascii="TTA37CD62tCID" w:eastAsia="TTA37CD62tCID" w:hAnsi="TTA37CD62tCID"/>
          <w:color w:val="000000"/>
        </w:rPr>
        <w:t>증가할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전망되나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가구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규모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축소와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배달</w:t>
      </w:r>
      <w:r>
        <w:rPr>
          <w:rFonts w:ascii="TTA37CD62tCID" w:eastAsia="TTA37CD62tCID" w:hAnsi="TTA37CD62tCID"/>
          <w:color w:val="000000"/>
        </w:rPr>
        <w:t>·</w:t>
      </w:r>
      <w:r>
        <w:rPr>
          <w:rFonts w:ascii="TTA37CD62tCID" w:eastAsia="TTA37CD62tCID" w:hAnsi="TTA37CD62tCID"/>
          <w:color w:val="000000"/>
        </w:rPr>
        <w:t>가공식품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섭취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영향으로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식량용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소비량이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연평균</w:t>
      </w:r>
      <w:r>
        <w:rPr>
          <w:rFonts w:ascii="TTA37CD62tCID" w:eastAsia="TTA37CD62tCID" w:hAnsi="TTA37CD62tCID"/>
          <w:color w:val="000000"/>
        </w:rPr>
        <w:t xml:space="preserve"> 1.5% </w:t>
      </w:r>
      <w:r>
        <w:rPr>
          <w:rFonts w:ascii="TTA37CD62tCID" w:eastAsia="TTA37CD62tCID" w:hAnsi="TTA37CD62tCID"/>
          <w:color w:val="000000"/>
        </w:rPr>
        <w:t>감소하여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전체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추세를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보일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예상된다</w:t>
      </w:r>
      <w:r>
        <w:rPr>
          <w:rFonts w:ascii="TTA37CD62tCID" w:eastAsia="TTA37CD62tCID" w:hAnsi="TTA37CD62tCID"/>
          <w:color w:val="000000"/>
        </w:rPr>
        <w:t>.</w:t>
      </w:r>
    </w:p>
    <w:p w14:paraId="3E737CFB" w14:textId="77777777" w:rsidR="00684F00" w:rsidRDefault="004A7C41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2-5 | </w:t>
      </w:r>
      <w:r>
        <w:rPr>
          <w:rFonts w:ascii="TTB4A841D6tCID" w:eastAsia="TTB4A841D6tCID" w:hAnsi="TTB4A841D6tCID"/>
          <w:color w:val="000000"/>
          <w:sz w:val="18"/>
        </w:rPr>
        <w:t>중장기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쌀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수급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전망</w:t>
      </w:r>
    </w:p>
    <w:tbl>
      <w:tblPr>
        <w:tblW w:w="0" w:type="auto"/>
        <w:tblInd w:w="1522" w:type="dxa"/>
        <w:tblLayout w:type="fixed"/>
        <w:tblLook w:val="04A0" w:firstRow="1" w:lastRow="0" w:firstColumn="1" w:lastColumn="0" w:noHBand="0" w:noVBand="1"/>
      </w:tblPr>
      <w:tblGrid>
        <w:gridCol w:w="178"/>
        <w:gridCol w:w="1558"/>
        <w:gridCol w:w="1220"/>
        <w:gridCol w:w="1388"/>
        <w:gridCol w:w="1110"/>
        <w:gridCol w:w="1112"/>
        <w:gridCol w:w="1118"/>
      </w:tblGrid>
      <w:tr w:rsidR="00684F00" w14:paraId="4143A814" w14:textId="77777777">
        <w:trPr>
          <w:trHeight w:hRule="exact" w:val="294"/>
        </w:trPr>
        <w:tc>
          <w:tcPr>
            <w:tcW w:w="1736" w:type="dxa"/>
            <w:gridSpan w:val="2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F8E76F5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122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77683AC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단위</w:t>
            </w:r>
          </w:p>
        </w:tc>
        <w:tc>
          <w:tcPr>
            <w:tcW w:w="138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8A64244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년산</w:t>
            </w:r>
          </w:p>
        </w:tc>
        <w:tc>
          <w:tcPr>
            <w:tcW w:w="334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D48E9F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전망</w:t>
            </w:r>
          </w:p>
        </w:tc>
      </w:tr>
      <w:tr w:rsidR="00684F00" w14:paraId="054C3D9E" w14:textId="77777777">
        <w:trPr>
          <w:trHeight w:hRule="exact" w:val="294"/>
        </w:trPr>
        <w:tc>
          <w:tcPr>
            <w:tcW w:w="2766" w:type="dxa"/>
            <w:gridSpan w:val="2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93E5D3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138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E4B255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138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9A4930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4F675E7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2026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년산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E15F2FD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2030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년산</w:t>
            </w:r>
          </w:p>
        </w:tc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B17A61B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2035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년산</w:t>
            </w:r>
          </w:p>
        </w:tc>
      </w:tr>
      <w:tr w:rsidR="00684F00" w14:paraId="35457ACC" w14:textId="77777777">
        <w:trPr>
          <w:trHeight w:hRule="exact" w:val="292"/>
        </w:trPr>
        <w:tc>
          <w:tcPr>
            <w:tcW w:w="1736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8E487C6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재배면적</w:t>
            </w:r>
          </w:p>
        </w:tc>
        <w:tc>
          <w:tcPr>
            <w:tcW w:w="1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239ABAB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천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ha</w:t>
            </w:r>
          </w:p>
        </w:tc>
        <w:tc>
          <w:tcPr>
            <w:tcW w:w="1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97B98D0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678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5A2274C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675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8CA703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659</w:t>
            </w:r>
          </w:p>
        </w:tc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940C800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638</w:t>
            </w:r>
          </w:p>
        </w:tc>
      </w:tr>
      <w:tr w:rsidR="00684F00" w14:paraId="7673AE58" w14:textId="77777777">
        <w:trPr>
          <w:trHeight w:hRule="exact" w:val="294"/>
        </w:trPr>
        <w:tc>
          <w:tcPr>
            <w:tcW w:w="1736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584B2E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생산량</w:t>
            </w:r>
          </w:p>
        </w:tc>
        <w:tc>
          <w:tcPr>
            <w:tcW w:w="1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ED157F7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만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톤</w:t>
            </w:r>
          </w:p>
        </w:tc>
        <w:tc>
          <w:tcPr>
            <w:tcW w:w="1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02849B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354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4A1BB89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352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BA47BD7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344</w:t>
            </w:r>
          </w:p>
        </w:tc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02FD7B8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332</w:t>
            </w:r>
          </w:p>
        </w:tc>
      </w:tr>
      <w:tr w:rsidR="00684F00" w14:paraId="256C3E30" w14:textId="77777777">
        <w:trPr>
          <w:trHeight w:hRule="exact" w:val="292"/>
        </w:trPr>
        <w:tc>
          <w:tcPr>
            <w:tcW w:w="178" w:type="dxa"/>
            <w:tcBorders>
              <w:top w:val="single" w:sz="2" w:space="0" w:color="000000"/>
            </w:tcBorders>
            <w:tcMar>
              <w:left w:w="0" w:type="dxa"/>
              <w:right w:w="0" w:type="dxa"/>
            </w:tcMar>
          </w:tcPr>
          <w:p w14:paraId="4EF45397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155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E3797C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식량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·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가공용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소비량</w:t>
            </w:r>
          </w:p>
        </w:tc>
        <w:tc>
          <w:tcPr>
            <w:tcW w:w="1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5C78C69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만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톤</w:t>
            </w:r>
          </w:p>
        </w:tc>
        <w:tc>
          <w:tcPr>
            <w:tcW w:w="1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3625210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347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DF3194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344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21EE24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337</w:t>
            </w:r>
          </w:p>
        </w:tc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5DCDF38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329</w:t>
            </w:r>
          </w:p>
        </w:tc>
      </w:tr>
      <w:tr w:rsidR="00684F00" w14:paraId="59F562F0" w14:textId="77777777">
        <w:trPr>
          <w:trHeight w:hRule="exact" w:val="292"/>
        </w:trPr>
        <w:tc>
          <w:tcPr>
            <w:tcW w:w="178" w:type="dxa"/>
            <w:tcBorders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49A7EEB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603E226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식량</w:t>
            </w:r>
          </w:p>
        </w:tc>
        <w:tc>
          <w:tcPr>
            <w:tcW w:w="1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E07B169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만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톤</w:t>
            </w:r>
          </w:p>
        </w:tc>
        <w:tc>
          <w:tcPr>
            <w:tcW w:w="1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82DC84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260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F6A5D4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256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E888FA8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242</w:t>
            </w:r>
          </w:p>
        </w:tc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7FC026A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225</w:t>
            </w:r>
          </w:p>
        </w:tc>
      </w:tr>
      <w:tr w:rsidR="00684F00" w14:paraId="518036A6" w14:textId="77777777">
        <w:trPr>
          <w:trHeight w:hRule="exact" w:val="294"/>
        </w:trPr>
        <w:tc>
          <w:tcPr>
            <w:tcW w:w="178" w:type="dxa"/>
            <w:tcBorders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5E18780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8180C13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가공용</w:t>
            </w:r>
          </w:p>
        </w:tc>
        <w:tc>
          <w:tcPr>
            <w:tcW w:w="1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D93EED3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만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톤</w:t>
            </w:r>
          </w:p>
        </w:tc>
        <w:tc>
          <w:tcPr>
            <w:tcW w:w="1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F3DD7C9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87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28C30A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88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7327F0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96</w:t>
            </w:r>
          </w:p>
        </w:tc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73F467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105</w:t>
            </w:r>
          </w:p>
        </w:tc>
      </w:tr>
    </w:tbl>
    <w:p w14:paraId="3EBD6748" w14:textId="77777777" w:rsidR="00684F00" w:rsidRDefault="004A7C41">
      <w:pPr>
        <w:autoSpaceDE w:val="0"/>
        <w:autoSpaceDN w:val="0"/>
        <w:spacing w:after="0" w:line="202" w:lineRule="auto"/>
        <w:ind w:left="153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국가데이터처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한국농촌경제연구원</w:t>
      </w:r>
      <w:r>
        <w:rPr>
          <w:rFonts w:ascii="TTB4A841D6tCID" w:eastAsia="TTB4A841D6tCID" w:hAnsi="TTB4A841D6tCID"/>
          <w:color w:val="000000"/>
          <w:sz w:val="14"/>
        </w:rPr>
        <w:t>(KREI-KASMO)</w:t>
      </w:r>
    </w:p>
    <w:p w14:paraId="032FFAFE" w14:textId="77777777" w:rsidR="00684F00" w:rsidRDefault="004A7C41">
      <w:pPr>
        <w:autoSpaceDE w:val="0"/>
        <w:autoSpaceDN w:val="0"/>
        <w:spacing w:after="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A5D8464" wp14:editId="00ACC5AD">
            <wp:extent cx="7056120" cy="136779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CA0D6" w14:textId="77777777" w:rsidR="00684F00" w:rsidRDefault="00684F00">
      <w:pPr>
        <w:rPr>
          <w:rFonts w:hint="eastAsia"/>
        </w:rPr>
        <w:sectPr w:rsidR="00684F00" w:rsidSect="004A7C41">
          <w:footerReference w:type="even" r:id="rId57"/>
          <w:pgSz w:w="11120" w:h="15080"/>
          <w:pgMar w:top="200" w:right="0" w:bottom="0" w:left="2" w:header="720" w:footer="720" w:gutter="0"/>
          <w:cols w:space="720"/>
          <w:docGrid w:linePitch="360"/>
        </w:sectPr>
      </w:pPr>
    </w:p>
    <w:p w14:paraId="79732548" w14:textId="77777777" w:rsidR="00684F00" w:rsidRDefault="004A7C41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696128" behindDoc="1" locked="0" layoutInCell="1" allowOverlap="1" wp14:anchorId="7F282D0D" wp14:editId="43553632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7152" behindDoc="1" locked="0" layoutInCell="1" allowOverlap="1" wp14:anchorId="370D05E4" wp14:editId="09A7BA9F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effectExtent l="0" t="0" r="0" b="0"/>
            <wp:wrapNone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8176" behindDoc="1" locked="0" layoutInCell="1" allowOverlap="1" wp14:anchorId="02AF217C" wp14:editId="13A43C9C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effectExtent l="0" t="0" r="0" b="0"/>
            <wp:wrapNone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9200" behindDoc="1" locked="0" layoutInCell="1" allowOverlap="1" wp14:anchorId="1EB5E6BF" wp14:editId="4361EF19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effectExtent l="0" t="0" r="0" b="0"/>
            <wp:wrapNone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6A2F72" w14:textId="77777777" w:rsidR="00684F00" w:rsidRDefault="004A7C41">
      <w:pPr>
        <w:tabs>
          <w:tab w:val="left" w:pos="1900"/>
        </w:tabs>
        <w:autoSpaceDE w:val="0"/>
        <w:autoSpaceDN w:val="0"/>
        <w:spacing w:after="0" w:line="190" w:lineRule="auto"/>
        <w:ind w:left="856"/>
        <w:rPr>
          <w:rFonts w:hint="eastAsia"/>
        </w:rPr>
      </w:pPr>
      <w:r>
        <w:rPr>
          <w:rFonts w:ascii="TT2F429E8BtCID" w:eastAsia="TT2F429E8BtCID" w:hAnsi="TT2F429E8BtCID"/>
          <w:color w:val="000000"/>
          <w:sz w:val="44"/>
        </w:rPr>
        <w:t>2</w:t>
      </w:r>
      <w:r>
        <w:tab/>
      </w:r>
      <w:r>
        <w:rPr>
          <w:rFonts w:ascii="TT2F429E8BtCID" w:eastAsia="TT2F429E8BtCID" w:hAnsi="TT2F429E8BtCID"/>
          <w:color w:val="000000"/>
          <w:sz w:val="40"/>
        </w:rPr>
        <w:t>콩</w:t>
      </w:r>
    </w:p>
    <w:p w14:paraId="71AAFEA7" w14:textId="77777777" w:rsidR="00684F00" w:rsidRDefault="004A7C41">
      <w:pPr>
        <w:tabs>
          <w:tab w:val="left" w:pos="1576"/>
        </w:tabs>
        <w:autoSpaceDE w:val="0"/>
        <w:autoSpaceDN w:val="0"/>
        <w:spacing w:after="0" w:line="190" w:lineRule="auto"/>
        <w:ind w:left="538"/>
        <w:rPr>
          <w:rFonts w:hint="eastAsia"/>
        </w:rPr>
      </w:pPr>
      <w:r>
        <w:rPr>
          <w:rFonts w:ascii="TT2506C00FtCID" w:eastAsia="TT2506C00FtCID" w:hAnsi="TT2506C00FtCID"/>
          <w:color w:val="FFFFFF"/>
          <w:sz w:val="30"/>
        </w:rPr>
        <w:t>2.1.</w:t>
      </w:r>
      <w:r>
        <w:tab/>
      </w:r>
      <w:r>
        <w:rPr>
          <w:rFonts w:ascii="TT2506C00FtCID" w:eastAsia="TT2506C00FtCID" w:hAnsi="TT2506C00FtCID"/>
          <w:color w:val="000000"/>
          <w:sz w:val="30"/>
        </w:rPr>
        <w:t>수급</w:t>
      </w:r>
      <w:r>
        <w:rPr>
          <w:rFonts w:ascii="TT2506C00FtCID" w:eastAsia="TT2506C00FtCID" w:hAnsi="TT2506C00FtCID"/>
          <w:color w:val="000000"/>
          <w:sz w:val="30"/>
        </w:rPr>
        <w:t xml:space="preserve"> </w:t>
      </w:r>
      <w:r>
        <w:rPr>
          <w:rFonts w:ascii="TT2506C00FtCID" w:eastAsia="TT2506C00FtCID" w:hAnsi="TT2506C00FtCID"/>
          <w:color w:val="000000"/>
          <w:sz w:val="30"/>
        </w:rPr>
        <w:t>동향</w:t>
      </w:r>
    </w:p>
    <w:p w14:paraId="47F84F7E" w14:textId="77777777" w:rsidR="00684F00" w:rsidRDefault="004A7C41">
      <w:pPr>
        <w:autoSpaceDE w:val="0"/>
        <w:autoSpaceDN w:val="0"/>
        <w:spacing w:after="0" w:line="202" w:lineRule="auto"/>
        <w:ind w:left="318"/>
        <w:rPr>
          <w:rFonts w:hint="eastAsia"/>
        </w:rPr>
      </w:pPr>
      <w:r>
        <w:rPr>
          <w:rFonts w:ascii="TTBD24D37EtCID" w:eastAsia="TTBD24D37EtCID" w:hAnsi="TTBD24D37EtCID"/>
          <w:color w:val="000000"/>
          <w:sz w:val="28"/>
        </w:rPr>
        <w:t xml:space="preserve">2.1.1. </w:t>
      </w:r>
      <w:r>
        <w:rPr>
          <w:rFonts w:ascii="TTBD24D37EtCID" w:eastAsia="TTBD24D37EtCID" w:hAnsi="TTBD24D37EtCID"/>
          <w:color w:val="000000"/>
          <w:sz w:val="28"/>
        </w:rPr>
        <w:t>생산</w:t>
      </w:r>
    </w:p>
    <w:p w14:paraId="1C0E744F" w14:textId="77777777" w:rsidR="00684F00" w:rsidRDefault="004A7C41">
      <w:pPr>
        <w:tabs>
          <w:tab w:val="left" w:pos="528"/>
          <w:tab w:val="left" w:pos="738"/>
        </w:tabs>
        <w:autoSpaceDE w:val="0"/>
        <w:autoSpaceDN w:val="0"/>
        <w:spacing w:after="0" w:line="290" w:lineRule="auto"/>
        <w:ind w:left="318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2025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재배면적은</w:t>
      </w:r>
      <w:r>
        <w:rPr>
          <w:rFonts w:ascii="TTA37CD62tCID" w:eastAsia="TTA37CD62tCID" w:hAnsi="TTA37CD62tCID"/>
          <w:color w:val="000000"/>
        </w:rPr>
        <w:t xml:space="preserve"> 7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4,015ha</w:t>
      </w:r>
      <w:r>
        <w:rPr>
          <w:rFonts w:ascii="TTA37CD62tCID" w:eastAsia="TTA37CD62tCID" w:hAnsi="TTA37CD62tCID"/>
          <w:color w:val="000000"/>
        </w:rPr>
        <w:t>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>(74,018ha)</w:t>
      </w:r>
      <w:r>
        <w:rPr>
          <w:rFonts w:ascii="TTA37CD62tCID" w:eastAsia="TTA37CD62tCID" w:hAnsi="TTA37CD62tCID"/>
          <w:color w:val="000000"/>
        </w:rPr>
        <w:t>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비슷한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수준이었다</w:t>
      </w:r>
      <w:r>
        <w:rPr>
          <w:rFonts w:ascii="TTA37CD62tCID" w:eastAsia="TTA37CD62tCID" w:hAnsi="TTA37CD62tCID"/>
          <w:color w:val="000000"/>
        </w:rPr>
        <w:t>.</w:t>
      </w:r>
      <w:r>
        <w:tab/>
      </w: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논콩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정부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정책</w:t>
      </w:r>
      <w:r>
        <w:rPr>
          <w:rFonts w:ascii="TTA37CD62tCID" w:eastAsia="TTA37CD62tCID" w:hAnsi="TTA37CD62tCID"/>
          <w:color w:val="000000"/>
        </w:rPr>
        <w:t>(</w:t>
      </w:r>
      <w:r>
        <w:rPr>
          <w:rFonts w:ascii="TTA37CD62tCID" w:eastAsia="TTA37CD62tCID" w:hAnsi="TTA37CD62tCID"/>
          <w:color w:val="000000"/>
        </w:rPr>
        <w:t>전략작물직불제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조정제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시행으로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</w:t>
      </w:r>
      <w:r>
        <w:tab/>
      </w:r>
      <w:r>
        <w:tab/>
      </w:r>
      <w:r>
        <w:rPr>
          <w:rFonts w:ascii="TTA37CD62tCID" w:eastAsia="TTA37CD62tCID" w:hAnsi="TTA37CD62tCID"/>
          <w:color w:val="000000"/>
        </w:rPr>
        <w:t xml:space="preserve">17.0% </w:t>
      </w:r>
      <w:r>
        <w:rPr>
          <w:rFonts w:ascii="TTA37CD62tCID" w:eastAsia="TTA37CD62tCID" w:hAnsi="TTA37CD62tCID"/>
          <w:color w:val="000000"/>
        </w:rPr>
        <w:t>증가한</w:t>
      </w:r>
      <w:r>
        <w:rPr>
          <w:rFonts w:ascii="TTA37CD62tCID" w:eastAsia="TTA37CD62tCID" w:hAnsi="TTA37CD62tCID"/>
          <w:color w:val="000000"/>
        </w:rPr>
        <w:t xml:space="preserve"> 2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6,242ha</w:t>
      </w:r>
      <w:r>
        <w:rPr>
          <w:rFonts w:ascii="TTA37CD62tCID" w:eastAsia="TTA37CD62tCID" w:hAnsi="TTA37CD62tCID"/>
          <w:color w:val="000000"/>
        </w:rPr>
        <w:t>였다</w:t>
      </w:r>
      <w:r>
        <w:rPr>
          <w:rFonts w:ascii="TTA37CD62tCID" w:eastAsia="TTA37CD62tCID" w:hAnsi="TTA37CD62tCID"/>
          <w:color w:val="000000"/>
        </w:rPr>
        <w:t>.</w:t>
      </w:r>
    </w:p>
    <w:p w14:paraId="7190C4E0" w14:textId="77777777" w:rsidR="00684F00" w:rsidRDefault="004A7C41">
      <w:pPr>
        <w:tabs>
          <w:tab w:val="left" w:pos="738"/>
        </w:tabs>
        <w:autoSpaceDE w:val="0"/>
        <w:autoSpaceDN w:val="0"/>
        <w:spacing w:after="0" w:line="266" w:lineRule="auto"/>
        <w:ind w:left="528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밭콩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고령화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작황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부진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영향으로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7.4% </w:t>
      </w:r>
      <w:r>
        <w:rPr>
          <w:rFonts w:ascii="TTA37CD62tCID" w:eastAsia="TTA37CD62tCID" w:hAnsi="TTA37CD62tCID"/>
          <w:color w:val="000000"/>
        </w:rPr>
        <w:t>감소한</w:t>
      </w:r>
      <w:r>
        <w:rPr>
          <w:rFonts w:ascii="TTA37CD62tCID" w:eastAsia="TTA37CD62tCID" w:hAnsi="TTA37CD62tCID"/>
          <w:color w:val="000000"/>
        </w:rPr>
        <w:t xml:space="preserve"> 4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</w:t>
      </w:r>
      <w:r>
        <w:tab/>
      </w:r>
      <w:r>
        <w:rPr>
          <w:rFonts w:ascii="TTA37CD62tCID" w:eastAsia="TTA37CD62tCID" w:hAnsi="TTA37CD62tCID"/>
          <w:color w:val="000000"/>
        </w:rPr>
        <w:t>7,773ha</w:t>
      </w:r>
      <w:r>
        <w:rPr>
          <w:rFonts w:ascii="TTA37CD62tCID" w:eastAsia="TTA37CD62tCID" w:hAnsi="TTA37CD62tCID"/>
          <w:color w:val="000000"/>
        </w:rPr>
        <w:t>였다</w:t>
      </w:r>
      <w:r>
        <w:rPr>
          <w:rFonts w:ascii="TTA37CD62tCID" w:eastAsia="TTA37CD62tCID" w:hAnsi="TTA37CD62tCID"/>
          <w:color w:val="000000"/>
        </w:rPr>
        <w:t xml:space="preserve">. </w:t>
      </w:r>
    </w:p>
    <w:p w14:paraId="59DDBED5" w14:textId="77777777" w:rsidR="00684F00" w:rsidRDefault="004A7C41">
      <w:pPr>
        <w:tabs>
          <w:tab w:val="left" w:pos="528"/>
          <w:tab w:val="left" w:pos="738"/>
        </w:tabs>
        <w:autoSpaceDE w:val="0"/>
        <w:autoSpaceDN w:val="0"/>
        <w:spacing w:after="0" w:line="290" w:lineRule="auto"/>
        <w:ind w:left="318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2025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단위당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수확량은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(209kg/10a)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1.0% </w:t>
      </w:r>
      <w:r>
        <w:rPr>
          <w:rFonts w:ascii="TTA37CD62tCID" w:eastAsia="TTA37CD62tCID" w:hAnsi="TTA37CD62tCID"/>
          <w:color w:val="000000"/>
        </w:rPr>
        <w:t>증가한</w:t>
      </w:r>
      <w:r>
        <w:rPr>
          <w:rFonts w:ascii="TTA37CD62tCID" w:eastAsia="TTA37CD62tCID" w:hAnsi="TTA37CD62tCID"/>
          <w:color w:val="000000"/>
        </w:rPr>
        <w:t xml:space="preserve"> 211kg/10a</w:t>
      </w:r>
      <w:r>
        <w:rPr>
          <w:rFonts w:ascii="TTA37CD62tCID" w:eastAsia="TTA37CD62tCID" w:hAnsi="TTA37CD62tCID"/>
          <w:color w:val="000000"/>
        </w:rPr>
        <w:t>이었다</w:t>
      </w:r>
      <w:r>
        <w:rPr>
          <w:rFonts w:ascii="TTA37CD62tCID" w:eastAsia="TTA37CD62tCID" w:hAnsi="TTA37CD62tCID"/>
          <w:color w:val="000000"/>
        </w:rPr>
        <w:t>.</w:t>
      </w:r>
      <w:r>
        <w:tab/>
      </w: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파종기</w:t>
      </w:r>
      <w:r>
        <w:rPr>
          <w:rFonts w:ascii="TTA37CD62tCID" w:eastAsia="TTA37CD62tCID" w:hAnsi="TTA37CD62tCID"/>
          <w:color w:val="000000"/>
        </w:rPr>
        <w:t>(5~6</w:t>
      </w:r>
      <w:r>
        <w:rPr>
          <w:rFonts w:ascii="TTA37CD62tCID" w:eastAsia="TTA37CD62tCID" w:hAnsi="TTA37CD62tCID"/>
          <w:color w:val="000000"/>
        </w:rPr>
        <w:t>월</w:t>
      </w:r>
      <w:r>
        <w:rPr>
          <w:rFonts w:ascii="TTA37CD62tCID" w:eastAsia="TTA37CD62tCID" w:hAnsi="TTA37CD62tCID"/>
          <w:color w:val="000000"/>
        </w:rPr>
        <w:t>)</w:t>
      </w:r>
      <w:r>
        <w:rPr>
          <w:rFonts w:ascii="TTA37CD62tCID" w:eastAsia="TTA37CD62tCID" w:hAnsi="TTA37CD62tCID"/>
          <w:color w:val="000000"/>
        </w:rPr>
        <w:t>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일부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주산지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침수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피해가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발생하였으나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개화기</w:t>
      </w:r>
      <w:r>
        <w:rPr>
          <w:rFonts w:ascii="TTA37CD62tCID" w:eastAsia="TTA37CD62tCID" w:hAnsi="TTA37CD62tCID"/>
          <w:color w:val="000000"/>
        </w:rPr>
        <w:t>(7~8</w:t>
      </w:r>
      <w:r>
        <w:rPr>
          <w:rFonts w:ascii="TTA37CD62tCID" w:eastAsia="TTA37CD62tCID" w:hAnsi="TTA37CD62tCID"/>
          <w:color w:val="000000"/>
        </w:rPr>
        <w:t>월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이후</w:t>
      </w:r>
      <w:r>
        <w:rPr>
          <w:rFonts w:ascii="TTA37CD62tCID" w:eastAsia="TTA37CD62tCID" w:hAnsi="TTA37CD62tCID"/>
          <w:color w:val="000000"/>
        </w:rPr>
        <w:t xml:space="preserve"> </w:t>
      </w:r>
      <w:r>
        <w:tab/>
      </w:r>
      <w:r>
        <w:tab/>
      </w:r>
      <w:r>
        <w:rPr>
          <w:rFonts w:ascii="TTA37CD62tCID" w:eastAsia="TTA37CD62tCID" w:hAnsi="TTA37CD62tCID"/>
          <w:color w:val="000000"/>
        </w:rPr>
        <w:t>기상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여건이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비교적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양호하여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생육이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회복되었다</w:t>
      </w:r>
      <w:r>
        <w:rPr>
          <w:rFonts w:ascii="TTA37CD62tCID" w:eastAsia="TTA37CD62tCID" w:hAnsi="TTA37CD62tCID"/>
          <w:color w:val="000000"/>
        </w:rPr>
        <w:t>.</w:t>
      </w:r>
    </w:p>
    <w:p w14:paraId="2AEEDC27" w14:textId="77777777" w:rsidR="00684F00" w:rsidRDefault="004A7C41">
      <w:pPr>
        <w:autoSpaceDE w:val="0"/>
        <w:autoSpaceDN w:val="0"/>
        <w:spacing w:after="0" w:line="194" w:lineRule="auto"/>
        <w:ind w:left="528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다만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등숙기</w:t>
      </w:r>
      <w:r>
        <w:rPr>
          <w:rFonts w:ascii="TTA37CD62tCID" w:eastAsia="TTA37CD62tCID" w:hAnsi="TTA37CD62tCID"/>
          <w:color w:val="000000"/>
        </w:rPr>
        <w:t>(9~10</w:t>
      </w:r>
      <w:r>
        <w:rPr>
          <w:rFonts w:ascii="TTA37CD62tCID" w:eastAsia="TTA37CD62tCID" w:hAnsi="TTA37CD62tCID"/>
          <w:color w:val="000000"/>
        </w:rPr>
        <w:t>월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잦은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강우로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인한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일조시간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단수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폭은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제한적이었다</w:t>
      </w:r>
      <w:r>
        <w:rPr>
          <w:rFonts w:ascii="TTA37CD62tCID" w:eastAsia="TTA37CD62tCID" w:hAnsi="TTA37CD62tCID"/>
          <w:color w:val="000000"/>
        </w:rPr>
        <w:t xml:space="preserve">. </w:t>
      </w:r>
    </w:p>
    <w:p w14:paraId="288097CA" w14:textId="77777777" w:rsidR="00684F00" w:rsidRDefault="004A7C41">
      <w:pPr>
        <w:tabs>
          <w:tab w:val="left" w:pos="528"/>
        </w:tabs>
        <w:autoSpaceDE w:val="0"/>
        <w:autoSpaceDN w:val="0"/>
        <w:spacing w:after="0" w:line="266" w:lineRule="auto"/>
        <w:ind w:left="318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2025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논콩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영향으로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>(2024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0.8% </w:t>
      </w:r>
      <w:r>
        <w:rPr>
          <w:rFonts w:ascii="TTA37CD62tCID" w:eastAsia="TTA37CD62tCID" w:hAnsi="TTA37CD62tCID"/>
          <w:color w:val="000000"/>
        </w:rPr>
        <w:t>증가한</w:t>
      </w:r>
      <w:r>
        <w:rPr>
          <w:rFonts w:ascii="TTA37CD62tCID" w:eastAsia="TTA37CD62tCID" w:hAnsi="TTA37CD62tCID"/>
          <w:color w:val="000000"/>
        </w:rPr>
        <w:t xml:space="preserve"> </w:t>
      </w:r>
      <w:r>
        <w:tab/>
      </w:r>
      <w:r>
        <w:rPr>
          <w:rFonts w:ascii="TTA37CD62tCID" w:eastAsia="TTA37CD62tCID" w:hAnsi="TTA37CD62tCID"/>
          <w:color w:val="000000"/>
        </w:rPr>
        <w:t>15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6,145</w:t>
      </w:r>
      <w:r>
        <w:rPr>
          <w:rFonts w:ascii="TTA37CD62tCID" w:eastAsia="TTA37CD62tCID" w:hAnsi="TTA37CD62tCID"/>
          <w:color w:val="000000"/>
        </w:rPr>
        <w:t>톤이었다</w:t>
      </w:r>
      <w:r>
        <w:rPr>
          <w:rFonts w:ascii="TTA37CD62tCID" w:eastAsia="TTA37CD62tCID" w:hAnsi="TTA37CD62tCID"/>
          <w:color w:val="000000"/>
        </w:rPr>
        <w:t>.</w:t>
      </w:r>
    </w:p>
    <w:p w14:paraId="684BEF21" w14:textId="77777777" w:rsidR="00684F00" w:rsidRDefault="004A7C41">
      <w:pPr>
        <w:tabs>
          <w:tab w:val="left" w:pos="738"/>
        </w:tabs>
        <w:autoSpaceDE w:val="0"/>
        <w:autoSpaceDN w:val="0"/>
        <w:spacing w:after="0" w:line="266" w:lineRule="auto"/>
        <w:ind w:left="528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최근</w:t>
      </w:r>
      <w:r>
        <w:rPr>
          <w:rFonts w:ascii="TTA37CD62tCID" w:eastAsia="TTA37CD62tCID" w:hAnsi="TTA37CD62tCID"/>
          <w:color w:val="000000"/>
        </w:rPr>
        <w:t xml:space="preserve"> 10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>(2016~2025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>)</w:t>
      </w:r>
      <w:r>
        <w:rPr>
          <w:rFonts w:ascii="TTA37CD62tCID" w:eastAsia="TTA37CD62tCID" w:hAnsi="TTA37CD62tCID"/>
          <w:color w:val="000000"/>
        </w:rPr>
        <w:t>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생산성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증대</w:t>
      </w:r>
      <w:r>
        <w:rPr>
          <w:rFonts w:ascii="TTA37CD62tCID" w:eastAsia="TTA37CD62tCID" w:hAnsi="TTA37CD62tCID"/>
          <w:color w:val="000000"/>
        </w:rPr>
        <w:t>(</w:t>
      </w:r>
      <w:r>
        <w:rPr>
          <w:rFonts w:ascii="TTA37CD62tCID" w:eastAsia="TTA37CD62tCID" w:hAnsi="TTA37CD62tCID"/>
          <w:color w:val="000000"/>
        </w:rPr>
        <w:t>품종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전환</w:t>
      </w:r>
      <w:r>
        <w:rPr>
          <w:rFonts w:ascii="TTA37CD62tCID" w:eastAsia="TTA37CD62tCID" w:hAnsi="TTA37CD62tCID"/>
          <w:color w:val="000000"/>
        </w:rPr>
        <w:t xml:space="preserve"> </w:t>
      </w:r>
      <w:r>
        <w:tab/>
      </w:r>
      <w:r>
        <w:rPr>
          <w:rFonts w:ascii="TTA37CD62tCID" w:eastAsia="TTA37CD62tCID" w:hAnsi="TTA37CD62tCID"/>
          <w:color w:val="000000"/>
        </w:rPr>
        <w:t>등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영향으로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연평균</w:t>
      </w:r>
      <w:r>
        <w:rPr>
          <w:rFonts w:ascii="TTA37CD62tCID" w:eastAsia="TTA37CD62tCID" w:hAnsi="TTA37CD62tCID"/>
          <w:color w:val="000000"/>
        </w:rPr>
        <w:t xml:space="preserve"> 8.4% </w:t>
      </w:r>
      <w:r>
        <w:rPr>
          <w:rFonts w:ascii="TTA37CD62tCID" w:eastAsia="TTA37CD62tCID" w:hAnsi="TTA37CD62tCID"/>
          <w:color w:val="000000"/>
        </w:rPr>
        <w:t>증가한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나타났다</w:t>
      </w:r>
      <w:r>
        <w:rPr>
          <w:rFonts w:ascii="TTA37CD62tCID" w:eastAsia="TTA37CD62tCID" w:hAnsi="TTA37CD62tCID"/>
          <w:color w:val="000000"/>
        </w:rPr>
        <w:t>.</w:t>
      </w:r>
    </w:p>
    <w:p w14:paraId="4421C185" w14:textId="77777777" w:rsidR="00684F00" w:rsidRDefault="00684F00">
      <w:pPr>
        <w:rPr>
          <w:rFonts w:hint="eastAsia"/>
        </w:rPr>
        <w:sectPr w:rsidR="00684F00" w:rsidSect="004A7C41">
          <w:footerReference w:type="even" r:id="rId59"/>
          <w:pgSz w:w="11120" w:h="15080"/>
          <w:pgMar w:top="200" w:right="1440" w:bottom="350" w:left="1440" w:header="720" w:footer="720" w:gutter="0"/>
          <w:cols w:space="720"/>
          <w:docGrid w:linePitch="360"/>
        </w:sectPr>
      </w:pPr>
    </w:p>
    <w:p w14:paraId="5E09E0CF" w14:textId="77777777" w:rsidR="00684F00" w:rsidRDefault="004A7C41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700224" behindDoc="1" locked="0" layoutInCell="1" allowOverlap="1" wp14:anchorId="1F1E7763" wp14:editId="6ED6DA9E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01248" behindDoc="1" locked="0" layoutInCell="1" allowOverlap="1" wp14:anchorId="438DCE71" wp14:editId="3235A662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effectExtent l="0" t="0" r="0" b="0"/>
            <wp:wrapNone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02272" behindDoc="1" locked="0" layoutInCell="1" allowOverlap="1" wp14:anchorId="4F3CD591" wp14:editId="6BD9FEF4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effectExtent l="0" t="0" r="0" b="0"/>
            <wp:wrapNone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0248B4" w14:textId="77777777" w:rsidR="00684F00" w:rsidRDefault="004A7C41">
      <w:pPr>
        <w:tabs>
          <w:tab w:val="left" w:pos="7682"/>
        </w:tabs>
        <w:autoSpaceDE w:val="0"/>
        <w:autoSpaceDN w:val="0"/>
        <w:spacing w:after="0" w:line="278" w:lineRule="auto"/>
        <w:ind w:left="1530" w:right="1728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2-6 |  </w:t>
      </w:r>
      <w:r>
        <w:rPr>
          <w:rFonts w:ascii="TTB4A841D6tCID" w:eastAsia="TTB4A841D6tCID" w:hAnsi="TTB4A841D6tCID"/>
          <w:color w:val="000000"/>
          <w:sz w:val="18"/>
        </w:rPr>
        <w:t>2025</w:t>
      </w:r>
      <w:r>
        <w:rPr>
          <w:rFonts w:ascii="TTB4A841D6tCID" w:eastAsia="TTB4A841D6tCID" w:hAnsi="TTB4A841D6tCID"/>
          <w:color w:val="000000"/>
          <w:sz w:val="18"/>
        </w:rPr>
        <w:t>년산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생산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동향</w:t>
      </w:r>
      <w:r>
        <w:br/>
      </w:r>
      <w:r>
        <w:tab/>
      </w:r>
      <w:r>
        <w:rPr>
          <w:rFonts w:ascii="TTB4A841D6tCID" w:eastAsia="TTB4A841D6tCID" w:hAnsi="TTB4A841D6tCID"/>
          <w:color w:val="000000"/>
          <w:sz w:val="14"/>
        </w:rPr>
        <w:t>단위</w:t>
      </w:r>
      <w:r>
        <w:rPr>
          <w:rFonts w:ascii="TTB4A841D6tCID" w:eastAsia="TTB4A841D6tCID" w:hAnsi="TTB4A841D6tCID"/>
          <w:color w:val="000000"/>
          <w:sz w:val="14"/>
        </w:rPr>
        <w:t xml:space="preserve">: ha, kg/10a, </w:t>
      </w:r>
      <w:r>
        <w:rPr>
          <w:rFonts w:ascii="TTB4A841D6tCID" w:eastAsia="TTB4A841D6tCID" w:hAnsi="TTB4A841D6tCID"/>
          <w:color w:val="000000"/>
          <w:sz w:val="14"/>
        </w:rPr>
        <w:t>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톤</w:t>
      </w:r>
      <w:r>
        <w:rPr>
          <w:rFonts w:ascii="TTB4A841D6tCID" w:eastAsia="TTB4A841D6tCID" w:hAnsi="TTB4A841D6tCID"/>
          <w:color w:val="000000"/>
          <w:sz w:val="14"/>
        </w:rPr>
        <w:t>, %</w:t>
      </w:r>
    </w:p>
    <w:tbl>
      <w:tblPr>
        <w:tblW w:w="0" w:type="auto"/>
        <w:tblInd w:w="1522" w:type="dxa"/>
        <w:tblLayout w:type="fixed"/>
        <w:tblLook w:val="04A0" w:firstRow="1" w:lastRow="0" w:firstColumn="1" w:lastColumn="0" w:noHBand="0" w:noVBand="1"/>
      </w:tblPr>
      <w:tblGrid>
        <w:gridCol w:w="1588"/>
        <w:gridCol w:w="1580"/>
        <w:gridCol w:w="1580"/>
        <w:gridCol w:w="1534"/>
        <w:gridCol w:w="1540"/>
      </w:tblGrid>
      <w:tr w:rsidR="00684F00" w14:paraId="700F6031" w14:textId="77777777">
        <w:trPr>
          <w:trHeight w:hRule="exact" w:val="314"/>
        </w:trPr>
        <w:tc>
          <w:tcPr>
            <w:tcW w:w="1588" w:type="dxa"/>
            <w:vMerge w:val="restart"/>
            <w:tcBorders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3EAC039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1580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6813C99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2024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년산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(A)</w:t>
            </w:r>
          </w:p>
        </w:tc>
        <w:tc>
          <w:tcPr>
            <w:tcW w:w="1580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5A2AB0F3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년산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(B)</w:t>
            </w:r>
          </w:p>
        </w:tc>
        <w:tc>
          <w:tcPr>
            <w:tcW w:w="3074" w:type="dxa"/>
            <w:gridSpan w:val="2"/>
            <w:tcBorders>
              <w:left w:val="single" w:sz="2" w:space="0" w:color="000000"/>
              <w:bottom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32D35277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전년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대비</w:t>
            </w:r>
          </w:p>
        </w:tc>
      </w:tr>
      <w:tr w:rsidR="00684F00" w14:paraId="5C69D668" w14:textId="77777777">
        <w:trPr>
          <w:trHeight w:hRule="exact" w:val="318"/>
        </w:trPr>
        <w:tc>
          <w:tcPr>
            <w:tcW w:w="1936" w:type="dxa"/>
            <w:vMerge/>
            <w:tcBorders>
              <w:bottom w:val="single" w:sz="2" w:space="0" w:color="000000"/>
              <w:right w:val="single" w:sz="2" w:space="0" w:color="000000"/>
            </w:tcBorders>
          </w:tcPr>
          <w:p w14:paraId="18EA2426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1936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799274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1936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F4655F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1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75E1E9AA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증감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(B-A)</w:t>
            </w:r>
          </w:p>
        </w:tc>
        <w:tc>
          <w:tcPr>
            <w:tcW w:w="1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76CE1E35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증감률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((B-A)/A)</w:t>
            </w:r>
          </w:p>
        </w:tc>
      </w:tr>
      <w:tr w:rsidR="00684F00" w14:paraId="6A44E37D" w14:textId="77777777">
        <w:trPr>
          <w:trHeight w:hRule="exact" w:val="314"/>
        </w:trPr>
        <w:tc>
          <w:tcPr>
            <w:tcW w:w="158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353370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재배면적</w:t>
            </w:r>
          </w:p>
        </w:tc>
        <w:tc>
          <w:tcPr>
            <w:tcW w:w="15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A742E24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74,018</w:t>
            </w:r>
          </w:p>
        </w:tc>
        <w:tc>
          <w:tcPr>
            <w:tcW w:w="15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61ADFF0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74,015</w:t>
            </w:r>
          </w:p>
        </w:tc>
        <w:tc>
          <w:tcPr>
            <w:tcW w:w="1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00DD140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-3</w:t>
            </w:r>
          </w:p>
        </w:tc>
        <w:tc>
          <w:tcPr>
            <w:tcW w:w="1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D218700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-0.004</w:t>
            </w:r>
          </w:p>
        </w:tc>
      </w:tr>
      <w:tr w:rsidR="00684F00" w14:paraId="1A05DEAB" w14:textId="77777777">
        <w:trPr>
          <w:trHeight w:hRule="exact" w:val="316"/>
        </w:trPr>
        <w:tc>
          <w:tcPr>
            <w:tcW w:w="158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FD8201A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단수</w:t>
            </w:r>
          </w:p>
        </w:tc>
        <w:tc>
          <w:tcPr>
            <w:tcW w:w="15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15482A6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209</w:t>
            </w:r>
          </w:p>
        </w:tc>
        <w:tc>
          <w:tcPr>
            <w:tcW w:w="15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225083A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211</w:t>
            </w:r>
          </w:p>
        </w:tc>
        <w:tc>
          <w:tcPr>
            <w:tcW w:w="1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1B95E74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</w:t>
            </w:r>
          </w:p>
        </w:tc>
        <w:tc>
          <w:tcPr>
            <w:tcW w:w="1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F69699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1.0</w:t>
            </w:r>
          </w:p>
        </w:tc>
      </w:tr>
      <w:tr w:rsidR="00684F00" w14:paraId="022932A3" w14:textId="77777777">
        <w:trPr>
          <w:trHeight w:hRule="exact" w:val="316"/>
        </w:trPr>
        <w:tc>
          <w:tcPr>
            <w:tcW w:w="158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E3BFACB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생산량</w:t>
            </w:r>
          </w:p>
        </w:tc>
        <w:tc>
          <w:tcPr>
            <w:tcW w:w="15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E113230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155</w:t>
            </w:r>
          </w:p>
        </w:tc>
        <w:tc>
          <w:tcPr>
            <w:tcW w:w="15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4BF1967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156</w:t>
            </w:r>
          </w:p>
        </w:tc>
        <w:tc>
          <w:tcPr>
            <w:tcW w:w="1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23E669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</w:t>
            </w:r>
          </w:p>
        </w:tc>
        <w:tc>
          <w:tcPr>
            <w:tcW w:w="1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EF1ED4B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0.8</w:t>
            </w:r>
          </w:p>
        </w:tc>
      </w:tr>
    </w:tbl>
    <w:p w14:paraId="01884945" w14:textId="77777777" w:rsidR="00684F00" w:rsidRDefault="004A7C41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국가데이터처</w:t>
      </w:r>
    </w:p>
    <w:p w14:paraId="646F9C6E" w14:textId="77777777" w:rsidR="00684F00" w:rsidRDefault="004A7C41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그림</w:t>
      </w:r>
      <w:r>
        <w:rPr>
          <w:rFonts w:ascii="TT73907E2CtCID" w:eastAsia="TT73907E2CtCID" w:hAnsi="TT73907E2CtCID"/>
          <w:color w:val="000000"/>
          <w:sz w:val="18"/>
        </w:rPr>
        <w:t xml:space="preserve"> 2-8 | </w:t>
      </w:r>
      <w:r>
        <w:rPr>
          <w:rFonts w:ascii="TTB4A841D6tCID" w:eastAsia="TTB4A841D6tCID" w:hAnsi="TTB4A841D6tCID"/>
          <w:color w:val="000000"/>
          <w:sz w:val="18"/>
        </w:rPr>
        <w:t>최근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10</w:t>
      </w:r>
      <w:r>
        <w:rPr>
          <w:rFonts w:ascii="TTB4A841D6tCID" w:eastAsia="TTB4A841D6tCID" w:hAnsi="TTB4A841D6tCID"/>
          <w:color w:val="000000"/>
          <w:sz w:val="18"/>
        </w:rPr>
        <w:t>년</w:t>
      </w:r>
      <w:r>
        <w:rPr>
          <w:rFonts w:ascii="TTB4A841D6tCID" w:eastAsia="TTB4A841D6tCID" w:hAnsi="TTB4A841D6tCID"/>
          <w:color w:val="000000"/>
          <w:sz w:val="18"/>
        </w:rPr>
        <w:t>(2016~2025</w:t>
      </w:r>
      <w:r>
        <w:rPr>
          <w:rFonts w:ascii="TTB4A841D6tCID" w:eastAsia="TTB4A841D6tCID" w:hAnsi="TTB4A841D6tCID"/>
          <w:color w:val="000000"/>
          <w:sz w:val="18"/>
        </w:rPr>
        <w:t>년산</w:t>
      </w:r>
      <w:r>
        <w:rPr>
          <w:rFonts w:ascii="TTB4A841D6tCID" w:eastAsia="TTB4A841D6tCID" w:hAnsi="TTB4A841D6tCID"/>
          <w:color w:val="000000"/>
          <w:sz w:val="18"/>
        </w:rPr>
        <w:t xml:space="preserve">) </w:t>
      </w:r>
      <w:r>
        <w:rPr>
          <w:rFonts w:ascii="TTB4A841D6tCID" w:eastAsia="TTB4A841D6tCID" w:hAnsi="TTB4A841D6tCID"/>
          <w:color w:val="000000"/>
          <w:sz w:val="18"/>
        </w:rPr>
        <w:t>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재배면적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및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단수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추이</w:t>
      </w:r>
    </w:p>
    <w:p w14:paraId="28D119EC" w14:textId="77777777" w:rsidR="00684F00" w:rsidRDefault="004A7C41">
      <w:pPr>
        <w:autoSpaceDE w:val="0"/>
        <w:autoSpaceDN w:val="0"/>
        <w:spacing w:after="0" w:line="199" w:lineRule="auto"/>
        <w:ind w:left="1558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국가데이터처</w:t>
      </w:r>
    </w:p>
    <w:p w14:paraId="78DC4407" w14:textId="77777777" w:rsidR="00684F00" w:rsidRDefault="004A7C41">
      <w:pPr>
        <w:autoSpaceDE w:val="0"/>
        <w:autoSpaceDN w:val="0"/>
        <w:spacing w:after="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516CA55" wp14:editId="765CE3BC">
            <wp:extent cx="7056120" cy="136779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AC3D1" w14:textId="77777777" w:rsidR="00684F00" w:rsidRDefault="00684F00">
      <w:pPr>
        <w:rPr>
          <w:rFonts w:hint="eastAsia"/>
        </w:rPr>
        <w:sectPr w:rsidR="00684F00" w:rsidSect="004A7C41">
          <w:footerReference w:type="even" r:id="rId61"/>
          <w:pgSz w:w="11120" w:h="15080"/>
          <w:pgMar w:top="200" w:right="0" w:bottom="0" w:left="2" w:header="720" w:footer="720" w:gutter="0"/>
          <w:cols w:space="720"/>
          <w:docGrid w:linePitch="360"/>
        </w:sectPr>
      </w:pPr>
    </w:p>
    <w:p w14:paraId="44A70BC2" w14:textId="77777777" w:rsidR="00684F00" w:rsidRDefault="004A7C41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703296" behindDoc="1" locked="0" layoutInCell="1" allowOverlap="1" wp14:anchorId="6499A0BA" wp14:editId="74B7DC1B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04320" behindDoc="1" locked="0" layoutInCell="1" allowOverlap="1" wp14:anchorId="4C83DE29" wp14:editId="79EEA987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effectExtent l="0" t="0" r="0" b="0"/>
            <wp:wrapNone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05344" behindDoc="1" locked="0" layoutInCell="1" allowOverlap="1" wp14:anchorId="53EA89B1" wp14:editId="67B129A2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effectExtent l="0" t="0" r="0" b="0"/>
            <wp:wrapNone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06368" behindDoc="1" locked="0" layoutInCell="1" allowOverlap="1" wp14:anchorId="12971FFE" wp14:editId="4AB31B94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effectExtent l="0" t="0" r="0" b="0"/>
            <wp:wrapNone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07392" behindDoc="1" locked="0" layoutInCell="1" allowOverlap="1" wp14:anchorId="5435E178" wp14:editId="3217973B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effectExtent l="0" t="0" r="0" b="0"/>
            <wp:wrapNone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7ADB5B" w14:textId="77777777" w:rsidR="00684F00" w:rsidRDefault="004A7C41">
      <w:pPr>
        <w:autoSpaceDE w:val="0"/>
        <w:autoSpaceDN w:val="0"/>
        <w:spacing w:after="0" w:line="202" w:lineRule="auto"/>
        <w:ind w:left="318"/>
        <w:rPr>
          <w:rFonts w:hint="eastAsia"/>
        </w:rPr>
      </w:pPr>
      <w:r>
        <w:rPr>
          <w:rFonts w:ascii="TTBD24D37EtCID" w:eastAsia="TTBD24D37EtCID" w:hAnsi="TTBD24D37EtCID"/>
          <w:color w:val="000000"/>
          <w:sz w:val="28"/>
        </w:rPr>
        <w:t xml:space="preserve">2.1.2. </w:t>
      </w:r>
      <w:r>
        <w:rPr>
          <w:rFonts w:ascii="TTBD24D37EtCID" w:eastAsia="TTBD24D37EtCID" w:hAnsi="TTBD24D37EtCID"/>
          <w:color w:val="000000"/>
          <w:sz w:val="28"/>
        </w:rPr>
        <w:t>수입</w:t>
      </w:r>
    </w:p>
    <w:p w14:paraId="1F3E0FA5" w14:textId="77777777" w:rsidR="00684F00" w:rsidRDefault="004A7C41">
      <w:pPr>
        <w:tabs>
          <w:tab w:val="left" w:pos="528"/>
          <w:tab w:val="left" w:pos="738"/>
        </w:tabs>
        <w:autoSpaceDE w:val="0"/>
        <w:autoSpaceDN w:val="0"/>
        <w:spacing w:after="0" w:line="302" w:lineRule="auto"/>
        <w:ind w:left="318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2016~2024</w:t>
      </w:r>
      <w:r>
        <w:rPr>
          <w:rFonts w:ascii="TTA37CD62tCID" w:eastAsia="TTA37CD62tCID" w:hAnsi="TTA37CD62tCID"/>
          <w:color w:val="000000"/>
        </w:rPr>
        <w:t>년간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식용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수입량은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평균</w:t>
      </w:r>
      <w:r>
        <w:rPr>
          <w:rFonts w:ascii="TTA37CD62tCID" w:eastAsia="TTA37CD62tCID" w:hAnsi="TTA37CD62tCID"/>
          <w:color w:val="000000"/>
        </w:rPr>
        <w:t xml:space="preserve"> 28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톤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내외를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유지하였으나</w:t>
      </w:r>
      <w:r>
        <w:rPr>
          <w:rFonts w:ascii="TTA37CD62tCID" w:eastAsia="TTA37CD62tCID" w:hAnsi="TTA37CD62tCID"/>
          <w:color w:val="000000"/>
        </w:rPr>
        <w:t>, 2025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수입량은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tab/>
      </w:r>
      <w:r>
        <w:rPr>
          <w:rFonts w:ascii="TTA37CD62tCID" w:eastAsia="TTA37CD62tCID" w:hAnsi="TTA37CD62tCID"/>
          <w:color w:val="000000"/>
        </w:rPr>
        <w:t xml:space="preserve">TRQ </w:t>
      </w:r>
      <w:r>
        <w:rPr>
          <w:rFonts w:ascii="TTA37CD62tCID" w:eastAsia="TTA37CD62tCID" w:hAnsi="TTA37CD62tCID"/>
          <w:color w:val="000000"/>
        </w:rPr>
        <w:t>기본물량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계획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증량을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최소화하여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5.7% </w:t>
      </w:r>
      <w:r>
        <w:rPr>
          <w:rFonts w:ascii="TTA37CD62tCID" w:eastAsia="TTA37CD62tCID" w:hAnsi="TTA37CD62tCID"/>
          <w:color w:val="000000"/>
        </w:rPr>
        <w:t>감소한</w:t>
      </w:r>
      <w:r>
        <w:rPr>
          <w:rFonts w:ascii="TTA37CD62tCID" w:eastAsia="TTA37CD62tCID" w:hAnsi="TTA37CD62tCID"/>
          <w:color w:val="000000"/>
        </w:rPr>
        <w:t xml:space="preserve"> 27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톤이었다</w:t>
      </w:r>
      <w:r>
        <w:rPr>
          <w:rFonts w:ascii="TTA37CD62tCID" w:eastAsia="TTA37CD62tCID" w:hAnsi="TTA37CD62tCID"/>
          <w:color w:val="000000"/>
        </w:rPr>
        <w:t>.</w:t>
      </w:r>
      <w:r>
        <w:tab/>
      </w: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최근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국산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확대를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유도하는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정책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추진에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따라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향후</w:t>
      </w:r>
      <w:r>
        <w:rPr>
          <w:rFonts w:ascii="TTA37CD62tCID" w:eastAsia="TTA37CD62tCID" w:hAnsi="TTA37CD62tCID"/>
          <w:color w:val="000000"/>
        </w:rPr>
        <w:t xml:space="preserve"> TRQ </w:t>
      </w:r>
      <w:r>
        <w:rPr>
          <w:rFonts w:ascii="TTA37CD62tCID" w:eastAsia="TTA37CD62tCID" w:hAnsi="TTA37CD62tCID"/>
          <w:color w:val="000000"/>
        </w:rPr>
        <w:t>물량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역시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축소될</w:t>
      </w:r>
      <w:r>
        <w:rPr>
          <w:rFonts w:ascii="TTA37CD62tCID" w:eastAsia="TTA37CD62tCID" w:hAnsi="TTA37CD62tCID"/>
          <w:color w:val="000000"/>
        </w:rPr>
        <w:t xml:space="preserve"> </w:t>
      </w:r>
      <w:r>
        <w:tab/>
      </w:r>
      <w:r>
        <w:tab/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보인다</w:t>
      </w:r>
      <w:r>
        <w:rPr>
          <w:rFonts w:ascii="TTA37CD62tCID" w:eastAsia="TTA37CD62tCID" w:hAnsi="TTA37CD62tCID"/>
          <w:color w:val="000000"/>
        </w:rPr>
        <w:t xml:space="preserve">. </w:t>
      </w:r>
    </w:p>
    <w:p w14:paraId="2AEB01C3" w14:textId="77777777" w:rsidR="00684F00" w:rsidRDefault="004A7C41">
      <w:pPr>
        <w:tabs>
          <w:tab w:val="left" w:pos="7486"/>
        </w:tabs>
        <w:autoSpaceDE w:val="0"/>
        <w:autoSpaceDN w:val="0"/>
        <w:spacing w:after="0" w:line="278" w:lineRule="auto"/>
        <w:ind w:left="318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2-7 | </w:t>
      </w:r>
      <w:r>
        <w:rPr>
          <w:rFonts w:ascii="TTB4A841D6tCID" w:eastAsia="TTB4A841D6tCID" w:hAnsi="TTB4A841D6tCID"/>
          <w:color w:val="000000"/>
          <w:sz w:val="18"/>
        </w:rPr>
        <w:t>최근</w:t>
      </w:r>
      <w:r>
        <w:rPr>
          <w:rFonts w:ascii="TTB4A841D6tCID" w:eastAsia="TTB4A841D6tCID" w:hAnsi="TTB4A841D6tCID"/>
          <w:color w:val="000000"/>
          <w:sz w:val="18"/>
        </w:rPr>
        <w:t xml:space="preserve"> 10</w:t>
      </w:r>
      <w:r>
        <w:rPr>
          <w:rFonts w:ascii="TTB4A841D6tCID" w:eastAsia="TTB4A841D6tCID" w:hAnsi="TTB4A841D6tCID"/>
          <w:color w:val="000000"/>
          <w:sz w:val="18"/>
        </w:rPr>
        <w:t>년</w:t>
      </w:r>
      <w:r>
        <w:rPr>
          <w:rFonts w:ascii="TTB4A841D6tCID" w:eastAsia="TTB4A841D6tCID" w:hAnsi="TTB4A841D6tCID"/>
          <w:color w:val="000000"/>
          <w:sz w:val="18"/>
        </w:rPr>
        <w:t>(2016~2025</w:t>
      </w:r>
      <w:r>
        <w:rPr>
          <w:rFonts w:ascii="TTB4A841D6tCID" w:eastAsia="TTB4A841D6tCID" w:hAnsi="TTB4A841D6tCID"/>
          <w:color w:val="000000"/>
          <w:sz w:val="18"/>
        </w:rPr>
        <w:t>년</w:t>
      </w:r>
      <w:r>
        <w:rPr>
          <w:rFonts w:ascii="TTB4A841D6tCID" w:eastAsia="TTB4A841D6tCID" w:hAnsi="TTB4A841D6tCID"/>
          <w:color w:val="000000"/>
          <w:sz w:val="18"/>
        </w:rPr>
        <w:t xml:space="preserve">) </w:t>
      </w:r>
      <w:r>
        <w:rPr>
          <w:rFonts w:ascii="TTB4A841D6tCID" w:eastAsia="TTB4A841D6tCID" w:hAnsi="TTB4A841D6tCID"/>
          <w:color w:val="000000"/>
          <w:sz w:val="18"/>
        </w:rPr>
        <w:t>식용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수입량</w:t>
      </w:r>
      <w:r>
        <w:rPr>
          <w:rFonts w:ascii="TTB4A841D6tCID" w:eastAsia="TTB4A841D6tCID" w:hAnsi="TTB4A841D6tCID"/>
          <w:color w:val="000000"/>
          <w:sz w:val="18"/>
        </w:rPr>
        <w:t>(</w:t>
      </w:r>
      <w:r>
        <w:rPr>
          <w:rFonts w:ascii="TTB4A841D6tCID" w:eastAsia="TTB4A841D6tCID" w:hAnsi="TTB4A841D6tCID"/>
          <w:color w:val="000000"/>
          <w:sz w:val="18"/>
        </w:rPr>
        <w:t>회계연도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기준</w:t>
      </w:r>
      <w:r>
        <w:rPr>
          <w:rFonts w:ascii="TTB4A841D6tCID" w:eastAsia="TTB4A841D6tCID" w:hAnsi="TTB4A841D6tCID"/>
          <w:color w:val="000000"/>
          <w:sz w:val="18"/>
        </w:rPr>
        <w:t xml:space="preserve">) </w:t>
      </w:r>
      <w:r>
        <w:br/>
      </w:r>
      <w:r>
        <w:tab/>
      </w:r>
      <w:r>
        <w:rPr>
          <w:rFonts w:ascii="TTB4A841D6tCID" w:eastAsia="TTB4A841D6tCID" w:hAnsi="TTB4A841D6tCID"/>
          <w:color w:val="000000"/>
          <w:sz w:val="14"/>
        </w:rPr>
        <w:t>단위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만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톤</w:t>
      </w:r>
    </w:p>
    <w:tbl>
      <w:tblPr>
        <w:tblW w:w="0" w:type="auto"/>
        <w:tblInd w:w="310" w:type="dxa"/>
        <w:tblLayout w:type="fixed"/>
        <w:tblLook w:val="04A0" w:firstRow="1" w:lastRow="0" w:firstColumn="1" w:lastColumn="0" w:noHBand="0" w:noVBand="1"/>
      </w:tblPr>
      <w:tblGrid>
        <w:gridCol w:w="814"/>
        <w:gridCol w:w="700"/>
        <w:gridCol w:w="702"/>
        <w:gridCol w:w="702"/>
        <w:gridCol w:w="702"/>
        <w:gridCol w:w="702"/>
        <w:gridCol w:w="700"/>
        <w:gridCol w:w="704"/>
        <w:gridCol w:w="700"/>
        <w:gridCol w:w="702"/>
        <w:gridCol w:w="708"/>
      </w:tblGrid>
      <w:tr w:rsidR="00684F00" w14:paraId="5C16ADB8" w14:textId="77777777">
        <w:trPr>
          <w:trHeight w:hRule="exact" w:val="314"/>
        </w:trPr>
        <w:tc>
          <w:tcPr>
            <w:tcW w:w="8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14AF60F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2728D13C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2016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63EF9FEB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2017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7AD6F241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2018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2318996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2019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01C2E78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2020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2D3811D6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2021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5B110DA5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2022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384547B0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2023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54DBEF1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2024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14715D58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</w:tr>
      <w:tr w:rsidR="00684F00" w14:paraId="41AED7B2" w14:textId="77777777">
        <w:trPr>
          <w:trHeight w:hRule="exact" w:val="326"/>
        </w:trPr>
        <w:tc>
          <w:tcPr>
            <w:tcW w:w="8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D1340E3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수입량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6AD2487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27</w:t>
            </w:r>
          </w:p>
        </w:tc>
        <w:tc>
          <w:tcPr>
            <w:tcW w:w="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B5EFD6D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29</w:t>
            </w:r>
          </w:p>
        </w:tc>
        <w:tc>
          <w:tcPr>
            <w:tcW w:w="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62D02C8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29</w:t>
            </w:r>
          </w:p>
        </w:tc>
        <w:tc>
          <w:tcPr>
            <w:tcW w:w="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7D097BD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28</w:t>
            </w:r>
          </w:p>
        </w:tc>
        <w:tc>
          <w:tcPr>
            <w:tcW w:w="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859E269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28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B4FAB30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28</w:t>
            </w:r>
          </w:p>
        </w:tc>
        <w:tc>
          <w:tcPr>
            <w:tcW w:w="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A67307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31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3BC4CE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28</w:t>
            </w:r>
          </w:p>
        </w:tc>
        <w:tc>
          <w:tcPr>
            <w:tcW w:w="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9DE3E49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28</w:t>
            </w:r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E085B9A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27</w:t>
            </w:r>
          </w:p>
        </w:tc>
      </w:tr>
    </w:tbl>
    <w:p w14:paraId="6B959CB5" w14:textId="77777777" w:rsidR="00684F00" w:rsidRDefault="004A7C41">
      <w:pPr>
        <w:autoSpaceDE w:val="0"/>
        <w:autoSpaceDN w:val="0"/>
        <w:spacing w:after="0" w:line="199" w:lineRule="auto"/>
        <w:ind w:left="318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한국농수산식품유통공사</w:t>
      </w:r>
    </w:p>
    <w:p w14:paraId="65A9ABCF" w14:textId="77777777" w:rsidR="00684F00" w:rsidRDefault="004A7C41">
      <w:pPr>
        <w:tabs>
          <w:tab w:val="left" w:pos="528"/>
        </w:tabs>
        <w:autoSpaceDE w:val="0"/>
        <w:autoSpaceDN w:val="0"/>
        <w:spacing w:after="0" w:line="266" w:lineRule="auto"/>
        <w:ind w:left="318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국내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수입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식용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시장은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용도별로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일반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콩나물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가지로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구분할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있으며</w:t>
      </w:r>
      <w:r>
        <w:rPr>
          <w:rFonts w:ascii="TTA37CD62tCID" w:eastAsia="TTA37CD62tCID" w:hAnsi="TTA37CD62tCID"/>
          <w:color w:val="000000"/>
        </w:rPr>
        <w:t xml:space="preserve">, </w:t>
      </w:r>
      <w:r>
        <w:tab/>
      </w:r>
      <w:r>
        <w:rPr>
          <w:rFonts w:ascii="TTA37CD62tCID" w:eastAsia="TTA37CD62tCID" w:hAnsi="TTA37CD62tCID"/>
          <w:color w:val="000000"/>
        </w:rPr>
        <w:t>2025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수입실적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기준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식용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수입량의</w:t>
      </w:r>
      <w:r>
        <w:rPr>
          <w:rFonts w:ascii="TTA37CD62tCID" w:eastAsia="TTA37CD62tCID" w:hAnsi="TTA37CD62tCID"/>
          <w:color w:val="000000"/>
        </w:rPr>
        <w:t xml:space="preserve"> 89.4%</w:t>
      </w:r>
      <w:r>
        <w:rPr>
          <w:rFonts w:ascii="TTA37CD62tCID" w:eastAsia="TTA37CD62tCID" w:hAnsi="TTA37CD62tCID"/>
          <w:color w:val="000000"/>
        </w:rPr>
        <w:t>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일반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콩이었다</w:t>
      </w:r>
      <w:r>
        <w:rPr>
          <w:rFonts w:ascii="TTA37CD62tCID" w:eastAsia="TTA37CD62tCID" w:hAnsi="TTA37CD62tCID"/>
          <w:color w:val="000000"/>
        </w:rPr>
        <w:t>.</w:t>
      </w:r>
    </w:p>
    <w:p w14:paraId="39311F4F" w14:textId="77777777" w:rsidR="00684F00" w:rsidRDefault="004A7C41">
      <w:pPr>
        <w:tabs>
          <w:tab w:val="left" w:pos="738"/>
        </w:tabs>
        <w:autoSpaceDE w:val="0"/>
        <w:autoSpaceDN w:val="0"/>
        <w:spacing w:after="0" w:line="266" w:lineRule="auto"/>
        <w:ind w:left="528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 xml:space="preserve">-WTO </w:t>
      </w:r>
      <w:r>
        <w:rPr>
          <w:rFonts w:ascii="TTA37CD62tCID" w:eastAsia="TTA37CD62tCID" w:hAnsi="TTA37CD62tCID"/>
          <w:color w:val="000000"/>
        </w:rPr>
        <w:t>방식</w:t>
      </w:r>
      <w:r>
        <w:rPr>
          <w:rFonts w:ascii="TTA37CD62tCID" w:eastAsia="TTA37CD62tCID" w:hAnsi="TTA37CD62tCID"/>
          <w:color w:val="000000"/>
        </w:rPr>
        <w:t>(</w:t>
      </w:r>
      <w:r>
        <w:rPr>
          <w:rFonts w:ascii="TTA37CD62tCID" w:eastAsia="TTA37CD62tCID" w:hAnsi="TTA37CD62tCID"/>
          <w:color w:val="000000"/>
        </w:rPr>
        <w:t>국영무역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수입권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공매</w:t>
      </w:r>
      <w:r>
        <w:rPr>
          <w:rFonts w:ascii="TTA37CD62tCID" w:eastAsia="TTA37CD62tCID" w:hAnsi="TTA37CD62tCID"/>
          <w:color w:val="000000"/>
        </w:rPr>
        <w:t>)</w:t>
      </w:r>
      <w:r>
        <w:rPr>
          <w:rFonts w:ascii="TTA37CD62tCID" w:eastAsia="TTA37CD62tCID" w:hAnsi="TTA37CD62tCID"/>
          <w:color w:val="000000"/>
        </w:rPr>
        <w:t>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통해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도입된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물량은</w:t>
      </w:r>
      <w:r>
        <w:rPr>
          <w:rFonts w:ascii="TTA37CD62tCID" w:eastAsia="TTA37CD62tCID" w:hAnsi="TTA37CD62tCID"/>
          <w:color w:val="000000"/>
        </w:rPr>
        <w:t xml:space="preserve"> 20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6</w:t>
      </w:r>
      <w:r>
        <w:rPr>
          <w:rFonts w:ascii="TTA37CD62tCID" w:eastAsia="TTA37CD62tCID" w:hAnsi="TTA37CD62tCID"/>
          <w:color w:val="000000"/>
        </w:rPr>
        <w:t>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톤이었고</w:t>
      </w:r>
      <w:r>
        <w:rPr>
          <w:rFonts w:ascii="TTA37CD62tCID" w:eastAsia="TTA37CD62tCID" w:hAnsi="TTA37CD62tCID"/>
          <w:color w:val="000000"/>
        </w:rPr>
        <w:t xml:space="preserve">, FTA </w:t>
      </w:r>
      <w:r>
        <w:tab/>
      </w:r>
      <w:r>
        <w:rPr>
          <w:rFonts w:ascii="TTA37CD62tCID" w:eastAsia="TTA37CD62tCID" w:hAnsi="TTA37CD62tCID"/>
          <w:color w:val="000000"/>
        </w:rPr>
        <w:t>체결로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인해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수입된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물량은</w:t>
      </w:r>
      <w:r>
        <w:rPr>
          <w:rFonts w:ascii="TTA37CD62tCID" w:eastAsia="TTA37CD62tCID" w:hAnsi="TTA37CD62tCID"/>
          <w:color w:val="000000"/>
        </w:rPr>
        <w:t xml:space="preserve"> 6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2</w:t>
      </w:r>
      <w:r>
        <w:rPr>
          <w:rFonts w:ascii="TTA37CD62tCID" w:eastAsia="TTA37CD62tCID" w:hAnsi="TTA37CD62tCID"/>
          <w:color w:val="000000"/>
        </w:rPr>
        <w:t>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톤이었다</w:t>
      </w:r>
      <w:r>
        <w:rPr>
          <w:rFonts w:ascii="TTA37CD62tCID" w:eastAsia="TTA37CD62tCID" w:hAnsi="TTA37CD62tCID"/>
          <w:color w:val="000000"/>
        </w:rPr>
        <w:t>.</w:t>
      </w:r>
    </w:p>
    <w:p w14:paraId="2C8ADDE3" w14:textId="77777777" w:rsidR="00684F00" w:rsidRDefault="004A7C41">
      <w:pPr>
        <w:autoSpaceDE w:val="0"/>
        <w:autoSpaceDN w:val="0"/>
        <w:spacing w:after="0" w:line="199" w:lineRule="auto"/>
        <w:ind w:left="318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2-8 | </w:t>
      </w:r>
      <w:r>
        <w:rPr>
          <w:rFonts w:ascii="TTB4A841D6tCID" w:eastAsia="TTB4A841D6tCID" w:hAnsi="TTB4A841D6tCID"/>
          <w:color w:val="000000"/>
          <w:sz w:val="18"/>
        </w:rPr>
        <w:t>수입관리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방식별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식용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수입량</w:t>
      </w:r>
      <w:r>
        <w:rPr>
          <w:rFonts w:ascii="TTB4A841D6tCID" w:eastAsia="TTB4A841D6tCID" w:hAnsi="TTB4A841D6tCID"/>
          <w:color w:val="000000"/>
          <w:sz w:val="18"/>
        </w:rPr>
        <w:t>(</w:t>
      </w:r>
      <w:r>
        <w:rPr>
          <w:rFonts w:ascii="TTB4A841D6tCID" w:eastAsia="TTB4A841D6tCID" w:hAnsi="TTB4A841D6tCID"/>
          <w:color w:val="000000"/>
          <w:sz w:val="18"/>
        </w:rPr>
        <w:t>회계연도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기준</w:t>
      </w:r>
      <w:r>
        <w:rPr>
          <w:rFonts w:ascii="TTB4A841D6tCID" w:eastAsia="TTB4A841D6tCID" w:hAnsi="TTB4A841D6tCID"/>
          <w:color w:val="000000"/>
          <w:sz w:val="18"/>
        </w:rPr>
        <w:t>)</w:t>
      </w:r>
    </w:p>
    <w:p w14:paraId="666F0C2E" w14:textId="77777777" w:rsidR="00684F00" w:rsidRDefault="004A7C41">
      <w:pPr>
        <w:autoSpaceDE w:val="0"/>
        <w:autoSpaceDN w:val="0"/>
        <w:spacing w:after="0" w:line="199" w:lineRule="auto"/>
        <w:ind w:right="148"/>
        <w:jc w:val="right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단위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만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톤</w:t>
      </w:r>
    </w:p>
    <w:tbl>
      <w:tblPr>
        <w:tblW w:w="0" w:type="auto"/>
        <w:tblInd w:w="368" w:type="dxa"/>
        <w:tblLayout w:type="fixed"/>
        <w:tblLook w:val="04A0" w:firstRow="1" w:lastRow="0" w:firstColumn="1" w:lastColumn="0" w:noHBand="0" w:noVBand="1"/>
      </w:tblPr>
      <w:tblGrid>
        <w:gridCol w:w="1098"/>
        <w:gridCol w:w="1090"/>
        <w:gridCol w:w="1054"/>
        <w:gridCol w:w="1054"/>
        <w:gridCol w:w="1054"/>
        <w:gridCol w:w="1200"/>
        <w:gridCol w:w="1210"/>
      </w:tblGrid>
      <w:tr w:rsidR="00684F00" w14:paraId="7B333BCC" w14:textId="77777777">
        <w:trPr>
          <w:trHeight w:hRule="exact" w:val="294"/>
        </w:trPr>
        <w:tc>
          <w:tcPr>
            <w:tcW w:w="2188" w:type="dxa"/>
            <w:gridSpan w:val="2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left w:w="0" w:type="dxa"/>
              <w:right w:w="0" w:type="dxa"/>
            </w:tcMar>
          </w:tcPr>
          <w:p w14:paraId="4D331BD3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분</w:t>
            </w:r>
          </w:p>
        </w:tc>
        <w:tc>
          <w:tcPr>
            <w:tcW w:w="436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left w:w="0" w:type="dxa"/>
              <w:right w:w="0" w:type="dxa"/>
            </w:tcMar>
          </w:tcPr>
          <w:p w14:paraId="3CBF42B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수입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관리방식</w:t>
            </w:r>
          </w:p>
        </w:tc>
        <w:tc>
          <w:tcPr>
            <w:tcW w:w="12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  <w:tcMar>
              <w:left w:w="0" w:type="dxa"/>
              <w:right w:w="0" w:type="dxa"/>
            </w:tcMar>
          </w:tcPr>
          <w:p w14:paraId="106E86BA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합계</w:t>
            </w:r>
          </w:p>
        </w:tc>
      </w:tr>
      <w:tr w:rsidR="00684F00" w14:paraId="740C1B8D" w14:textId="77777777">
        <w:trPr>
          <w:trHeight w:hRule="exact" w:val="292"/>
        </w:trPr>
        <w:tc>
          <w:tcPr>
            <w:tcW w:w="2354" w:type="dxa"/>
            <w:gridSpan w:val="2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8A0415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316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left w:w="0" w:type="dxa"/>
              <w:right w:w="0" w:type="dxa"/>
            </w:tcMar>
          </w:tcPr>
          <w:p w14:paraId="04CB86F4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WTO</w:t>
            </w:r>
          </w:p>
        </w:tc>
        <w:tc>
          <w:tcPr>
            <w:tcW w:w="12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left w:w="0" w:type="dxa"/>
              <w:right w:w="0" w:type="dxa"/>
            </w:tcMar>
          </w:tcPr>
          <w:p w14:paraId="0F04F2B8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FTA</w:t>
            </w:r>
          </w:p>
        </w:tc>
        <w:tc>
          <w:tcPr>
            <w:tcW w:w="117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BE03989" w14:textId="77777777" w:rsidR="00684F00" w:rsidRDefault="00684F00">
            <w:pPr>
              <w:rPr>
                <w:rFonts w:hint="eastAsia"/>
              </w:rPr>
            </w:pPr>
          </w:p>
        </w:tc>
      </w:tr>
      <w:tr w:rsidR="00684F00" w14:paraId="3DF2C121" w14:textId="77777777">
        <w:trPr>
          <w:trHeight w:hRule="exact" w:val="294"/>
        </w:trPr>
        <w:tc>
          <w:tcPr>
            <w:tcW w:w="2354" w:type="dxa"/>
            <w:gridSpan w:val="2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89E7D0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left w:w="0" w:type="dxa"/>
              <w:right w:w="0" w:type="dxa"/>
            </w:tcMar>
          </w:tcPr>
          <w:p w14:paraId="388EC625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국영무역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left w:w="0" w:type="dxa"/>
              <w:right w:w="0" w:type="dxa"/>
            </w:tcMar>
          </w:tcPr>
          <w:p w14:paraId="58543A07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수입권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공매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left w:w="0" w:type="dxa"/>
              <w:right w:w="0" w:type="dxa"/>
            </w:tcMar>
          </w:tcPr>
          <w:p w14:paraId="32430E69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실수요자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배정</w:t>
            </w:r>
          </w:p>
        </w:tc>
        <w:tc>
          <w:tcPr>
            <w:tcW w:w="117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8CB340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117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DC587AD" w14:textId="77777777" w:rsidR="00684F00" w:rsidRDefault="00684F00">
            <w:pPr>
              <w:rPr>
                <w:rFonts w:hint="eastAsia"/>
              </w:rPr>
            </w:pPr>
          </w:p>
        </w:tc>
      </w:tr>
      <w:tr w:rsidR="00684F00" w14:paraId="7C97EA5C" w14:textId="77777777">
        <w:trPr>
          <w:trHeight w:hRule="exact" w:val="294"/>
        </w:trPr>
        <w:tc>
          <w:tcPr>
            <w:tcW w:w="1098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4E7DB31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2025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년</w:t>
            </w:r>
          </w:p>
        </w:tc>
        <w:tc>
          <w:tcPr>
            <w:tcW w:w="1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DD0B639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일반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콩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AEB9739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14.7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B1562EA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3.9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E807291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0B7EA0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5.4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A9B22E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24.0</w:t>
            </w:r>
          </w:p>
        </w:tc>
      </w:tr>
      <w:tr w:rsidR="00684F00" w14:paraId="256BEABB" w14:textId="77777777">
        <w:trPr>
          <w:trHeight w:hRule="exact" w:val="292"/>
        </w:trPr>
        <w:tc>
          <w:tcPr>
            <w:tcW w:w="1177" w:type="dxa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06CCD2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1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EEC88CD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콩나물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콩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3490BB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0.2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45282C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1.8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C70FC30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587B818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0.8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2AE57D1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2.8</w:t>
            </w:r>
          </w:p>
        </w:tc>
      </w:tr>
      <w:tr w:rsidR="00684F00" w14:paraId="35EAB192" w14:textId="77777777">
        <w:trPr>
          <w:trHeight w:hRule="exact" w:val="294"/>
        </w:trPr>
        <w:tc>
          <w:tcPr>
            <w:tcW w:w="1177" w:type="dxa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18E0E0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1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D77BC28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합계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57A08A5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14.9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5AA9209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5.7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BB132EB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7FB3E6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6.2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C96F2BB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26.8</w:t>
            </w:r>
          </w:p>
        </w:tc>
      </w:tr>
      <w:tr w:rsidR="00684F00" w14:paraId="41D93324" w14:textId="77777777">
        <w:trPr>
          <w:trHeight w:hRule="exact" w:val="294"/>
        </w:trPr>
        <w:tc>
          <w:tcPr>
            <w:tcW w:w="1098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7AB0C61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2024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년</w:t>
            </w:r>
          </w:p>
        </w:tc>
        <w:tc>
          <w:tcPr>
            <w:tcW w:w="1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8068CA7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일반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콩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E4EAAF9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14.9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B01F729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5.6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573BE87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4612AC5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5.2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EB2865C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25.7</w:t>
            </w:r>
          </w:p>
        </w:tc>
      </w:tr>
      <w:tr w:rsidR="00684F00" w14:paraId="4FB46CB5" w14:textId="77777777">
        <w:trPr>
          <w:trHeight w:hRule="exact" w:val="292"/>
        </w:trPr>
        <w:tc>
          <w:tcPr>
            <w:tcW w:w="1177" w:type="dxa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8BBD00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1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FDE896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콩나물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콩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74B3865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BBF690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1.9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92E53A4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14BA9B3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0.8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EB9F9E4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2.7</w:t>
            </w:r>
          </w:p>
        </w:tc>
      </w:tr>
      <w:tr w:rsidR="00684F00" w14:paraId="3C3D9F2E" w14:textId="77777777">
        <w:trPr>
          <w:trHeight w:hRule="exact" w:val="294"/>
        </w:trPr>
        <w:tc>
          <w:tcPr>
            <w:tcW w:w="1177" w:type="dxa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BB28A1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1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2129044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합계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D354A2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14.9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069D47D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7.5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709ACF4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93CFBE9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6.0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398E95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28.4</w:t>
            </w:r>
          </w:p>
        </w:tc>
      </w:tr>
    </w:tbl>
    <w:p w14:paraId="23106DFF" w14:textId="77777777" w:rsidR="00684F00" w:rsidRDefault="004A7C41">
      <w:pPr>
        <w:autoSpaceDE w:val="0"/>
        <w:autoSpaceDN w:val="0"/>
        <w:spacing w:after="0" w:line="199" w:lineRule="auto"/>
        <w:ind w:left="404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주</w:t>
      </w:r>
      <w:r>
        <w:rPr>
          <w:rFonts w:ascii="TTB4A841D6tCID" w:eastAsia="TTB4A841D6tCID" w:hAnsi="TTB4A841D6tCID"/>
          <w:color w:val="000000"/>
          <w:sz w:val="14"/>
        </w:rPr>
        <w:t xml:space="preserve"> 1) </w:t>
      </w:r>
      <w:r>
        <w:rPr>
          <w:rFonts w:ascii="TTB4A841D6tCID" w:eastAsia="TTB4A841D6tCID" w:hAnsi="TTB4A841D6tCID"/>
          <w:color w:val="000000"/>
          <w:sz w:val="14"/>
        </w:rPr>
        <w:t>한</w:t>
      </w:r>
      <w:r>
        <w:rPr>
          <w:rFonts w:ascii="TTB4A841D6tCID" w:eastAsia="TTB4A841D6tCID" w:hAnsi="TTB4A841D6tCID"/>
          <w:color w:val="000000"/>
          <w:sz w:val="14"/>
        </w:rPr>
        <w:t>·</w:t>
      </w:r>
      <w:r>
        <w:rPr>
          <w:rFonts w:ascii="TTB4A841D6tCID" w:eastAsia="TTB4A841D6tCID" w:hAnsi="TTB4A841D6tCID"/>
          <w:color w:val="000000"/>
          <w:sz w:val="14"/>
        </w:rPr>
        <w:t>중</w:t>
      </w:r>
      <w:r>
        <w:rPr>
          <w:rFonts w:ascii="TTB4A841D6tCID" w:eastAsia="TTB4A841D6tCID" w:hAnsi="TTB4A841D6tCID"/>
          <w:color w:val="000000"/>
          <w:sz w:val="14"/>
        </w:rPr>
        <w:t xml:space="preserve"> FTA </w:t>
      </w:r>
      <w:r>
        <w:rPr>
          <w:rFonts w:ascii="TTB4A841D6tCID" w:eastAsia="TTB4A841D6tCID" w:hAnsi="TTB4A841D6tCID"/>
          <w:color w:val="000000"/>
          <w:sz w:val="14"/>
        </w:rPr>
        <w:t>콩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수입은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수입권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공매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방식으로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진행되고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있으나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표에서</w:t>
      </w:r>
      <w:r>
        <w:rPr>
          <w:rFonts w:ascii="TTB4A841D6tCID" w:eastAsia="TTB4A841D6tCID" w:hAnsi="TTB4A841D6tCID"/>
          <w:color w:val="000000"/>
          <w:sz w:val="14"/>
        </w:rPr>
        <w:t xml:space="preserve"> FTA </w:t>
      </w:r>
      <w:r>
        <w:rPr>
          <w:rFonts w:ascii="TTB4A841D6tCID" w:eastAsia="TTB4A841D6tCID" w:hAnsi="TTB4A841D6tCID"/>
          <w:color w:val="000000"/>
          <w:sz w:val="14"/>
        </w:rPr>
        <w:t>물량에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포함함</w:t>
      </w:r>
      <w:r>
        <w:rPr>
          <w:rFonts w:ascii="TTB4A841D6tCID" w:eastAsia="TTB4A841D6tCID" w:hAnsi="TTB4A841D6tCID"/>
          <w:color w:val="000000"/>
          <w:sz w:val="14"/>
        </w:rPr>
        <w:t>.</w:t>
      </w:r>
    </w:p>
    <w:p w14:paraId="485891A6" w14:textId="77777777" w:rsidR="00684F00" w:rsidRDefault="004A7C41">
      <w:pPr>
        <w:tabs>
          <w:tab w:val="left" w:pos="770"/>
        </w:tabs>
        <w:autoSpaceDE w:val="0"/>
        <w:autoSpaceDN w:val="0"/>
        <w:spacing w:after="0" w:line="245" w:lineRule="auto"/>
        <w:ind w:left="590" w:right="1296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 xml:space="preserve">2) </w:t>
      </w:r>
      <w:r>
        <w:rPr>
          <w:rFonts w:ascii="TTB4A841D6tCID" w:eastAsia="TTB4A841D6tCID" w:hAnsi="TTB4A841D6tCID"/>
          <w:color w:val="000000"/>
          <w:sz w:val="14"/>
        </w:rPr>
        <w:t>관세청은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수입신고일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기준으로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수입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물량을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집계하나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한국농수산식품유통공사는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국내에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도입된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수입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물량을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집계하므로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tab/>
      </w:r>
      <w:r>
        <w:rPr>
          <w:rFonts w:ascii="TTB4A841D6tCID" w:eastAsia="TTB4A841D6tCID" w:hAnsi="TTB4A841D6tCID"/>
          <w:color w:val="000000"/>
          <w:sz w:val="14"/>
        </w:rPr>
        <w:t>차이가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있을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수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있음</w:t>
      </w:r>
      <w:r>
        <w:rPr>
          <w:rFonts w:ascii="TTB4A841D6tCID" w:eastAsia="TTB4A841D6tCID" w:hAnsi="TTB4A841D6tCID"/>
          <w:color w:val="000000"/>
          <w:sz w:val="14"/>
        </w:rPr>
        <w:t>.</w:t>
      </w:r>
    </w:p>
    <w:p w14:paraId="08D8681F" w14:textId="77777777" w:rsidR="00684F00" w:rsidRDefault="004A7C41">
      <w:pPr>
        <w:autoSpaceDE w:val="0"/>
        <w:autoSpaceDN w:val="0"/>
        <w:spacing w:after="0" w:line="199" w:lineRule="auto"/>
        <w:ind w:left="404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한국농수산식품유통공사</w:t>
      </w:r>
    </w:p>
    <w:p w14:paraId="711F266E" w14:textId="77777777" w:rsidR="00684F00" w:rsidRDefault="00684F00">
      <w:pPr>
        <w:rPr>
          <w:rFonts w:hint="eastAsia"/>
        </w:rPr>
        <w:sectPr w:rsidR="00684F00" w:rsidSect="004A7C41">
          <w:footerReference w:type="even" r:id="rId65"/>
          <w:pgSz w:w="11120" w:h="15080"/>
          <w:pgMar w:top="200" w:right="1440" w:bottom="350" w:left="1440" w:header="720" w:footer="720" w:gutter="0"/>
          <w:cols w:space="720"/>
          <w:docGrid w:linePitch="360"/>
        </w:sectPr>
      </w:pPr>
    </w:p>
    <w:p w14:paraId="53123A81" w14:textId="77777777" w:rsidR="00684F00" w:rsidRDefault="004A7C41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708416" behindDoc="1" locked="0" layoutInCell="1" allowOverlap="1" wp14:anchorId="4E1175B8" wp14:editId="0EDDF208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09440" behindDoc="1" locked="0" layoutInCell="1" allowOverlap="1" wp14:anchorId="739ADCBE" wp14:editId="17135BF0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effectExtent l="0" t="0" r="0" b="0"/>
            <wp:wrapNone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0464" behindDoc="1" locked="0" layoutInCell="1" allowOverlap="1" wp14:anchorId="5CBAC3DA" wp14:editId="03F86ED8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effectExtent l="0" t="0" r="0" b="0"/>
            <wp:wrapNone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1488" behindDoc="1" locked="0" layoutInCell="1" allowOverlap="1" wp14:anchorId="6CC1167A" wp14:editId="4688477F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effectExtent l="0" t="0" r="0" b="0"/>
            <wp:wrapNone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5B3A1B" w14:textId="77777777" w:rsidR="00684F00" w:rsidRDefault="004A7C41">
      <w:pPr>
        <w:autoSpaceDE w:val="0"/>
        <w:autoSpaceDN w:val="0"/>
        <w:spacing w:after="0" w:line="202" w:lineRule="auto"/>
        <w:ind w:left="1530"/>
        <w:rPr>
          <w:rFonts w:hint="eastAsia"/>
        </w:rPr>
      </w:pPr>
      <w:r>
        <w:rPr>
          <w:rFonts w:ascii="TTBD24D37EtCID" w:eastAsia="TTBD24D37EtCID" w:hAnsi="TTBD24D37EtCID"/>
          <w:color w:val="000000"/>
          <w:sz w:val="28"/>
        </w:rPr>
        <w:t xml:space="preserve">2.1.3. </w:t>
      </w:r>
      <w:r>
        <w:rPr>
          <w:rFonts w:ascii="TTBD24D37EtCID" w:eastAsia="TTBD24D37EtCID" w:hAnsi="TTBD24D37EtCID"/>
          <w:color w:val="000000"/>
          <w:sz w:val="28"/>
        </w:rPr>
        <w:t>소비</w:t>
      </w:r>
    </w:p>
    <w:p w14:paraId="2FD11672" w14:textId="77777777" w:rsidR="00684F00" w:rsidRDefault="004A7C41">
      <w:pPr>
        <w:autoSpaceDE w:val="0"/>
        <w:autoSpaceDN w:val="0"/>
        <w:spacing w:after="0" w:line="290" w:lineRule="auto"/>
        <w:ind w:left="1740" w:right="1694" w:hanging="210"/>
        <w:jc w:val="both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최근</w:t>
      </w:r>
      <w:r>
        <w:rPr>
          <w:rFonts w:ascii="TTA37CD62tCID" w:eastAsia="TTA37CD62tCID" w:hAnsi="TTA37CD62tCID"/>
          <w:color w:val="000000"/>
        </w:rPr>
        <w:t xml:space="preserve"> 10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>(2015~2024</w:t>
      </w:r>
      <w:r>
        <w:rPr>
          <w:rFonts w:ascii="TTA37CD62tCID" w:eastAsia="TTA37CD62tCID" w:hAnsi="TTA37CD62tCID"/>
          <w:color w:val="000000"/>
        </w:rPr>
        <w:t>양곡연도</w:t>
      </w:r>
      <w:r>
        <w:rPr>
          <w:rFonts w:ascii="TTA37CD62tCID" w:eastAsia="TTA37CD62tCID" w:hAnsi="TTA37CD62tCID"/>
          <w:color w:val="000000"/>
        </w:rPr>
        <w:t>)</w:t>
      </w:r>
      <w:r>
        <w:rPr>
          <w:rFonts w:ascii="TTA37CD62tCID" w:eastAsia="TTA37CD62tCID" w:hAnsi="TTA37CD62tCID"/>
          <w:color w:val="000000"/>
        </w:rPr>
        <w:t>간</w:t>
      </w:r>
      <w:r>
        <w:rPr>
          <w:rFonts w:ascii="TTA37CD62tCID" w:eastAsia="TTA37CD62tCID" w:hAnsi="TTA37CD62tCID"/>
          <w:color w:val="000000"/>
        </w:rPr>
        <w:t xml:space="preserve"> 1</w:t>
      </w:r>
      <w:r>
        <w:rPr>
          <w:rFonts w:ascii="TTA37CD62tCID" w:eastAsia="TTA37CD62tCID" w:hAnsi="TTA37CD62tCID"/>
          <w:color w:val="000000"/>
        </w:rPr>
        <w:t>인당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인구구조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변화에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식품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트렌드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변화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곡물류에서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육류와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가공식품류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위주의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식생활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변화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인해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연평균</w:t>
      </w:r>
      <w:r>
        <w:rPr>
          <w:rFonts w:ascii="TTA37CD62tCID" w:eastAsia="TTA37CD62tCID" w:hAnsi="TTA37CD62tCID"/>
          <w:color w:val="000000"/>
        </w:rPr>
        <w:t xml:space="preserve"> 1.4% </w:t>
      </w:r>
      <w:r>
        <w:rPr>
          <w:rFonts w:ascii="TTA37CD62tCID" w:eastAsia="TTA37CD62tCID" w:hAnsi="TTA37CD62tCID"/>
          <w:color w:val="000000"/>
        </w:rPr>
        <w:t>감소하였다</w:t>
      </w:r>
      <w:r>
        <w:rPr>
          <w:rFonts w:ascii="TTA37CD62tCID" w:eastAsia="TTA37CD62tCID" w:hAnsi="TTA37CD62tCID"/>
          <w:color w:val="000000"/>
        </w:rPr>
        <w:t>.</w:t>
      </w:r>
    </w:p>
    <w:p w14:paraId="0356D7FA" w14:textId="77777777" w:rsidR="00684F00" w:rsidRDefault="004A7C41">
      <w:pPr>
        <w:autoSpaceDE w:val="0"/>
        <w:autoSpaceDN w:val="0"/>
        <w:spacing w:after="0" w:line="302" w:lineRule="auto"/>
        <w:ind w:left="1950" w:right="1696" w:hanging="210"/>
        <w:jc w:val="both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박미성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외</w:t>
      </w:r>
      <w:r>
        <w:rPr>
          <w:rFonts w:ascii="TTA37CD62tCID" w:eastAsia="TTA37CD62tCID" w:hAnsi="TTA37CD62tCID"/>
          <w:color w:val="000000"/>
        </w:rPr>
        <w:t>(2024)</w:t>
      </w:r>
      <w:r>
        <w:rPr>
          <w:rFonts w:ascii="TTA37CD62tCID" w:eastAsia="TTA37CD62tCID" w:hAnsi="TTA37CD62tCID"/>
          <w:color w:val="000000"/>
          <w:w w:val="98"/>
          <w:sz w:val="16"/>
        </w:rPr>
        <w:t>1)</w:t>
      </w:r>
      <w:r>
        <w:rPr>
          <w:rFonts w:ascii="TTA37CD62tCID" w:eastAsia="TTA37CD62tCID" w:hAnsi="TTA37CD62tCID"/>
          <w:color w:val="000000"/>
        </w:rPr>
        <w:t>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따르면</w:t>
      </w:r>
      <w:r>
        <w:rPr>
          <w:rFonts w:ascii="TTA37CD62tCID" w:eastAsia="TTA37CD62tCID" w:hAnsi="TTA37CD62tCID"/>
          <w:color w:val="000000"/>
        </w:rPr>
        <w:t>, 1</w:t>
      </w:r>
      <w:r>
        <w:rPr>
          <w:rFonts w:ascii="TTA37CD62tCID" w:eastAsia="TTA37CD62tCID" w:hAnsi="TTA37CD62tCID"/>
          <w:color w:val="000000"/>
        </w:rPr>
        <w:t>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핵가족화로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인해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식품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구매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편리성을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추구하는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소비자가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증가하는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추세이다</w:t>
      </w:r>
      <w:r>
        <w:rPr>
          <w:rFonts w:ascii="TTA37CD62tCID" w:eastAsia="TTA37CD62tCID" w:hAnsi="TTA37CD62tCID"/>
          <w:color w:val="000000"/>
        </w:rPr>
        <w:t xml:space="preserve">. </w:t>
      </w:r>
      <w:r>
        <w:rPr>
          <w:rFonts w:ascii="TTA37CD62tCID" w:eastAsia="TTA37CD62tCID" w:hAnsi="TTA37CD62tCID"/>
          <w:color w:val="000000"/>
        </w:rPr>
        <w:t>편리성을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추구하면서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간편식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외식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비중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또한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증가하였고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전통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식품</w:t>
      </w:r>
      <w:r>
        <w:rPr>
          <w:rFonts w:ascii="TTA37CD62tCID" w:eastAsia="TTA37CD62tCID" w:hAnsi="TTA37CD62tCID"/>
          <w:color w:val="000000"/>
        </w:rPr>
        <w:t>(</w:t>
      </w:r>
      <w:r>
        <w:rPr>
          <w:rFonts w:ascii="TTA37CD62tCID" w:eastAsia="TTA37CD62tCID" w:hAnsi="TTA37CD62tCID"/>
          <w:color w:val="000000"/>
        </w:rPr>
        <w:t>두부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장류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섭취가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줄어</w:t>
      </w:r>
      <w:r>
        <w:rPr>
          <w:rFonts w:ascii="TTA37CD62tCID" w:eastAsia="TTA37CD62tCID" w:hAnsi="TTA37CD62tCID"/>
          <w:color w:val="000000"/>
        </w:rPr>
        <w:t xml:space="preserve"> 1</w:t>
      </w:r>
      <w:r>
        <w:rPr>
          <w:rFonts w:ascii="TTA37CD62tCID" w:eastAsia="TTA37CD62tCID" w:hAnsi="TTA37CD62tCID"/>
          <w:color w:val="000000"/>
        </w:rPr>
        <w:t>인당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또한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감소하는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보인다</w:t>
      </w:r>
      <w:r>
        <w:rPr>
          <w:rFonts w:ascii="TTA37CD62tCID" w:eastAsia="TTA37CD62tCID" w:hAnsi="TTA37CD62tCID"/>
          <w:color w:val="000000"/>
        </w:rPr>
        <w:t xml:space="preserve">. </w:t>
      </w:r>
    </w:p>
    <w:p w14:paraId="35A84D04" w14:textId="77777777" w:rsidR="00684F00" w:rsidRDefault="004A7C41">
      <w:pPr>
        <w:tabs>
          <w:tab w:val="left" w:pos="1740"/>
        </w:tabs>
        <w:autoSpaceDE w:val="0"/>
        <w:autoSpaceDN w:val="0"/>
        <w:spacing w:after="0" w:line="269" w:lineRule="auto"/>
        <w:ind w:left="1530" w:right="1728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2026</w:t>
      </w:r>
      <w:r>
        <w:rPr>
          <w:rFonts w:ascii="TTA37CD62tCID" w:eastAsia="TTA37CD62tCID" w:hAnsi="TTA37CD62tCID"/>
          <w:color w:val="000000"/>
        </w:rPr>
        <w:t>양곡연도</w:t>
      </w:r>
      <w:r>
        <w:rPr>
          <w:rFonts w:ascii="TTA37CD62tCID" w:eastAsia="TTA37CD62tCID" w:hAnsi="TTA37CD62tCID"/>
          <w:color w:val="000000"/>
        </w:rPr>
        <w:t xml:space="preserve"> 1</w:t>
      </w:r>
      <w:r>
        <w:rPr>
          <w:rFonts w:ascii="TTA37CD62tCID" w:eastAsia="TTA37CD62tCID" w:hAnsi="TTA37CD62tCID"/>
          <w:color w:val="000000"/>
        </w:rPr>
        <w:t>인당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소비량은</w:t>
      </w:r>
      <w:r>
        <w:rPr>
          <w:rFonts w:ascii="TTA37CD62tCID" w:eastAsia="TTA37CD62tCID" w:hAnsi="TTA37CD62tCID"/>
          <w:color w:val="000000"/>
        </w:rPr>
        <w:t xml:space="preserve"> 2024</w:t>
      </w:r>
      <w:r>
        <w:rPr>
          <w:rFonts w:ascii="TTA37CD62tCID" w:eastAsia="TTA37CD62tCID" w:hAnsi="TTA37CD62tCID"/>
          <w:color w:val="000000"/>
        </w:rPr>
        <w:t>양곡연도</w:t>
      </w:r>
      <w:r>
        <w:rPr>
          <w:rFonts w:ascii="TTA37CD62tCID" w:eastAsia="TTA37CD62tCID" w:hAnsi="TTA37CD62tCID"/>
          <w:color w:val="000000"/>
        </w:rPr>
        <w:t xml:space="preserve">(7.2kg)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5.6% </w:t>
      </w:r>
      <w:r>
        <w:rPr>
          <w:rFonts w:ascii="TTA37CD62tCID" w:eastAsia="TTA37CD62tCID" w:hAnsi="TTA37CD62tCID"/>
          <w:color w:val="000000"/>
        </w:rPr>
        <w:t>감소할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추정</w:t>
      </w:r>
      <w:r>
        <w:tab/>
      </w:r>
      <w:r>
        <w:rPr>
          <w:rFonts w:ascii="TTA37CD62tCID" w:eastAsia="TTA37CD62tCID" w:hAnsi="TTA37CD62tCID"/>
          <w:color w:val="000000"/>
        </w:rPr>
        <w:t>된다</w:t>
      </w:r>
      <w:r>
        <w:rPr>
          <w:rFonts w:ascii="TTA37CD62tCID" w:eastAsia="TTA37CD62tCID" w:hAnsi="TTA37CD62tCID"/>
          <w:color w:val="000000"/>
        </w:rPr>
        <w:t xml:space="preserve">. </w:t>
      </w:r>
    </w:p>
    <w:p w14:paraId="149F58F7" w14:textId="77777777" w:rsidR="00684F00" w:rsidRDefault="004A7C41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그림</w:t>
      </w:r>
      <w:r>
        <w:rPr>
          <w:rFonts w:ascii="TT73907E2CtCID" w:eastAsia="TT73907E2CtCID" w:hAnsi="TT73907E2CtCID"/>
          <w:color w:val="000000"/>
          <w:sz w:val="18"/>
        </w:rPr>
        <w:t xml:space="preserve"> 2-9 |</w:t>
      </w:r>
      <w:r>
        <w:rPr>
          <w:rFonts w:ascii="TTB4A841D6tCID" w:eastAsia="TTB4A841D6tCID" w:hAnsi="TTB4A841D6tCID"/>
          <w:color w:val="000000"/>
          <w:sz w:val="18"/>
        </w:rPr>
        <w:t xml:space="preserve"> 1</w:t>
      </w:r>
      <w:r>
        <w:rPr>
          <w:rFonts w:ascii="TTB4A841D6tCID" w:eastAsia="TTB4A841D6tCID" w:hAnsi="TTB4A841D6tCID"/>
          <w:color w:val="000000"/>
          <w:sz w:val="18"/>
        </w:rPr>
        <w:t>인당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연간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소비량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추이</w:t>
      </w:r>
      <w:r>
        <w:rPr>
          <w:rFonts w:ascii="TTB4A841D6tCID" w:eastAsia="TTB4A841D6tCID" w:hAnsi="TTB4A841D6tCID"/>
          <w:color w:val="000000"/>
          <w:sz w:val="18"/>
        </w:rPr>
        <w:t>(</w:t>
      </w:r>
      <w:r>
        <w:rPr>
          <w:rFonts w:ascii="TTB4A841D6tCID" w:eastAsia="TTB4A841D6tCID" w:hAnsi="TTB4A841D6tCID"/>
          <w:color w:val="000000"/>
          <w:sz w:val="18"/>
        </w:rPr>
        <w:t>양곡연도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기준</w:t>
      </w:r>
      <w:r>
        <w:rPr>
          <w:rFonts w:ascii="TTB4A841D6tCID" w:eastAsia="TTB4A841D6tCID" w:hAnsi="TTB4A841D6tCID"/>
          <w:color w:val="000000"/>
          <w:sz w:val="18"/>
        </w:rPr>
        <w:t>)</w:t>
      </w:r>
    </w:p>
    <w:p w14:paraId="4024AC49" w14:textId="77777777" w:rsidR="00684F00" w:rsidRDefault="004A7C41">
      <w:pPr>
        <w:autoSpaceDE w:val="0"/>
        <w:autoSpaceDN w:val="0"/>
        <w:spacing w:after="0" w:line="202" w:lineRule="auto"/>
        <w:ind w:left="1558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농림축산식품부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한</w:t>
      </w:r>
      <w:r>
        <w:rPr>
          <w:rFonts w:ascii="TTB4A841D6tCID" w:eastAsia="TTB4A841D6tCID" w:hAnsi="TTB4A841D6tCID"/>
          <w:color w:val="000000"/>
          <w:sz w:val="14"/>
        </w:rPr>
        <w:t>국농촌경제연구원</w:t>
      </w:r>
      <w:r>
        <w:rPr>
          <w:rFonts w:ascii="TTB4A841D6tCID" w:eastAsia="TTB4A841D6tCID" w:hAnsi="TTB4A841D6tCID"/>
          <w:color w:val="000000"/>
          <w:sz w:val="14"/>
        </w:rPr>
        <w:t>(KREI-KASMO)</w:t>
      </w:r>
    </w:p>
    <w:p w14:paraId="59F23AF8" w14:textId="77777777" w:rsidR="00684F00" w:rsidRDefault="004A7C41">
      <w:pPr>
        <w:autoSpaceDE w:val="0"/>
        <w:autoSpaceDN w:val="0"/>
        <w:spacing w:after="0" w:line="290" w:lineRule="auto"/>
        <w:ind w:left="1740" w:right="1698" w:hanging="210"/>
        <w:jc w:val="both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식품산업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원료소비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실태조사</w:t>
      </w:r>
      <w:r>
        <w:rPr>
          <w:rFonts w:ascii="TTA37CD62tCID" w:eastAsia="TTA37CD62tCID" w:hAnsi="TTA37CD62tCID"/>
          <w:color w:val="000000"/>
        </w:rPr>
        <w:t>(aT)</w:t>
      </w:r>
      <w:r>
        <w:rPr>
          <w:rFonts w:ascii="TTA37CD62tCID" w:eastAsia="TTA37CD62tCID" w:hAnsi="TTA37CD62tCID"/>
          <w:color w:val="000000"/>
        </w:rPr>
        <w:t>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따르면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최근</w:t>
      </w:r>
      <w:r>
        <w:rPr>
          <w:rFonts w:ascii="TTA37CD62tCID" w:eastAsia="TTA37CD62tCID" w:hAnsi="TTA37CD62tCID"/>
          <w:color w:val="000000"/>
        </w:rPr>
        <w:t xml:space="preserve"> 5</w:t>
      </w:r>
      <w:r>
        <w:rPr>
          <w:rFonts w:ascii="TTA37CD62tCID" w:eastAsia="TTA37CD62tCID" w:hAnsi="TTA37CD62tCID"/>
          <w:color w:val="000000"/>
        </w:rPr>
        <w:t>년간</w:t>
      </w:r>
      <w:r>
        <w:rPr>
          <w:rFonts w:ascii="TTA37CD62tCID" w:eastAsia="TTA37CD62tCID" w:hAnsi="TTA37CD62tCID"/>
          <w:color w:val="000000"/>
          <w:w w:val="98"/>
          <w:sz w:val="16"/>
        </w:rPr>
        <w:t>2)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식용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용도별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비중</w:t>
      </w:r>
      <w:r>
        <w:rPr>
          <w:rFonts w:ascii="TTA37CD62tCID" w:eastAsia="TTA37CD62tCID" w:hAnsi="TTA37CD62tCID"/>
          <w:color w:val="000000"/>
          <w:w w:val="98"/>
          <w:sz w:val="16"/>
        </w:rPr>
        <w:t>3)</w:t>
      </w:r>
      <w:r>
        <w:rPr>
          <w:rFonts w:ascii="TTA37CD62tCID" w:eastAsia="TTA37CD62tCID" w:hAnsi="TTA37CD62tCID"/>
          <w:color w:val="000000"/>
        </w:rPr>
        <w:t>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식용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유지류가</w:t>
      </w:r>
      <w:r>
        <w:rPr>
          <w:rFonts w:ascii="TTA37CD62tCID" w:eastAsia="TTA37CD62tCID" w:hAnsi="TTA37CD62tCID"/>
          <w:color w:val="000000"/>
        </w:rPr>
        <w:t xml:space="preserve"> 55.2%</w:t>
      </w:r>
      <w:r>
        <w:rPr>
          <w:rFonts w:ascii="TTA37CD62tCID" w:eastAsia="TTA37CD62tCID" w:hAnsi="TTA37CD62tCID"/>
          <w:color w:val="000000"/>
        </w:rPr>
        <w:t>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가장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높고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두부류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연식품</w:t>
      </w:r>
      <w:r>
        <w:rPr>
          <w:rFonts w:ascii="TTA37CD62tCID" w:eastAsia="TTA37CD62tCID" w:hAnsi="TTA37CD62tCID"/>
          <w:color w:val="000000"/>
        </w:rPr>
        <w:t xml:space="preserve">(20.2%), </w:t>
      </w:r>
      <w:r>
        <w:rPr>
          <w:rFonts w:ascii="TTA37CD62tCID" w:eastAsia="TTA37CD62tCID" w:hAnsi="TTA37CD62tCID"/>
          <w:color w:val="000000"/>
        </w:rPr>
        <w:t>동물용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사료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화장품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식품류</w:t>
      </w:r>
      <w:r>
        <w:rPr>
          <w:rFonts w:ascii="TTA37CD62tCID" w:eastAsia="TTA37CD62tCID" w:hAnsi="TTA37CD62tCID"/>
          <w:color w:val="000000"/>
        </w:rPr>
        <w:t xml:space="preserve">(15.6%), </w:t>
      </w:r>
      <w:r>
        <w:rPr>
          <w:rFonts w:ascii="TTA37CD62tCID" w:eastAsia="TTA37CD62tCID" w:hAnsi="TTA37CD62tCID"/>
          <w:color w:val="000000"/>
        </w:rPr>
        <w:t>장류</w:t>
      </w:r>
      <w:r>
        <w:rPr>
          <w:rFonts w:ascii="TTA37CD62tCID" w:eastAsia="TTA37CD62tCID" w:hAnsi="TTA37CD62tCID"/>
          <w:color w:val="000000"/>
        </w:rPr>
        <w:t xml:space="preserve">(4.9%), </w:t>
      </w:r>
      <w:r>
        <w:rPr>
          <w:rFonts w:ascii="TTA37CD62tCID" w:eastAsia="TTA37CD62tCID" w:hAnsi="TTA37CD62tCID"/>
          <w:color w:val="000000"/>
        </w:rPr>
        <w:t>음료류</w:t>
      </w:r>
      <w:r>
        <w:rPr>
          <w:rFonts w:ascii="TTA37CD62tCID" w:eastAsia="TTA37CD62tCID" w:hAnsi="TTA37CD62tCID"/>
          <w:color w:val="000000"/>
        </w:rPr>
        <w:t xml:space="preserve">(2.8%) </w:t>
      </w:r>
      <w:r>
        <w:rPr>
          <w:rFonts w:ascii="TTA37CD62tCID" w:eastAsia="TTA37CD62tCID" w:hAnsi="TTA37CD62tCID"/>
          <w:color w:val="000000"/>
        </w:rPr>
        <w:t>순으로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나타났다</w:t>
      </w:r>
      <w:r>
        <w:rPr>
          <w:rFonts w:ascii="TTA37CD62tCID" w:eastAsia="TTA37CD62tCID" w:hAnsi="TTA37CD62tCID"/>
          <w:color w:val="000000"/>
        </w:rPr>
        <w:t>.</w:t>
      </w:r>
    </w:p>
    <w:p w14:paraId="3CCD1CC0" w14:textId="77777777" w:rsidR="00684F00" w:rsidRDefault="004A7C41">
      <w:pPr>
        <w:autoSpaceDE w:val="0"/>
        <w:autoSpaceDN w:val="0"/>
        <w:spacing w:after="0" w:line="245" w:lineRule="auto"/>
        <w:ind w:left="1530" w:right="288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 xml:space="preserve">1) </w:t>
      </w:r>
      <w:r>
        <w:rPr>
          <w:rFonts w:ascii="TTB4A841D6tCID" w:eastAsia="TTB4A841D6tCID" w:hAnsi="TTB4A841D6tCID"/>
          <w:color w:val="000000"/>
          <w:sz w:val="14"/>
        </w:rPr>
        <w:t>박미성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임지은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주준형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이상림</w:t>
      </w:r>
      <w:r>
        <w:rPr>
          <w:rFonts w:ascii="TTB4A841D6tCID" w:eastAsia="TTB4A841D6tCID" w:hAnsi="TTB4A841D6tCID"/>
          <w:color w:val="000000"/>
          <w:sz w:val="14"/>
        </w:rPr>
        <w:t xml:space="preserve">(2024). </w:t>
      </w:r>
      <w:r>
        <w:rPr>
          <w:rFonts w:ascii="TTB4A841D6tCID" w:eastAsia="TTB4A841D6tCID" w:hAnsi="TTB4A841D6tCID"/>
          <w:color w:val="000000"/>
          <w:sz w:val="14"/>
        </w:rPr>
        <w:t>「인구구조변화에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따른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식품시장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대응과제</w:t>
      </w:r>
      <w:r>
        <w:rPr>
          <w:rFonts w:ascii="TTB4A841D6tCID" w:eastAsia="TTB4A841D6tCID" w:hAnsi="TTB4A841D6tCID"/>
          <w:color w:val="000000"/>
          <w:sz w:val="14"/>
        </w:rPr>
        <w:t>(1/2</w:t>
      </w:r>
      <w:r>
        <w:rPr>
          <w:rFonts w:ascii="TTB4A841D6tCID" w:eastAsia="TTB4A841D6tCID" w:hAnsi="TTB4A841D6tCID"/>
          <w:color w:val="000000"/>
          <w:sz w:val="14"/>
        </w:rPr>
        <w:t>차년도</w:t>
      </w:r>
      <w:r>
        <w:rPr>
          <w:rFonts w:ascii="TTB4A841D6tCID" w:eastAsia="TTB4A841D6tCID" w:hAnsi="TTB4A841D6tCID"/>
          <w:color w:val="000000"/>
          <w:sz w:val="14"/>
        </w:rPr>
        <w:t>)</w:t>
      </w:r>
      <w:r>
        <w:rPr>
          <w:rFonts w:ascii="TTB4A841D6tCID" w:eastAsia="TTB4A841D6tCID" w:hAnsi="TTB4A841D6tCID"/>
          <w:color w:val="000000"/>
          <w:sz w:val="14"/>
        </w:rPr>
        <w:t>」</w:t>
      </w:r>
      <w:r>
        <w:rPr>
          <w:rFonts w:ascii="TTB4A841D6tCID" w:eastAsia="TTB4A841D6tCID" w:hAnsi="TTB4A841D6tCID"/>
          <w:color w:val="000000"/>
          <w:sz w:val="14"/>
        </w:rPr>
        <w:t xml:space="preserve">. </w:t>
      </w:r>
      <w:r>
        <w:rPr>
          <w:rFonts w:ascii="TTB4A841D6tCID" w:eastAsia="TTB4A841D6tCID" w:hAnsi="TTB4A841D6tCID"/>
          <w:color w:val="000000"/>
          <w:sz w:val="14"/>
        </w:rPr>
        <w:t>한국농촌경제연구원</w:t>
      </w:r>
      <w:r>
        <w:rPr>
          <w:rFonts w:ascii="TTB4A841D6tCID" w:eastAsia="TTB4A841D6tCID" w:hAnsi="TTB4A841D6tCID"/>
          <w:color w:val="000000"/>
          <w:sz w:val="14"/>
        </w:rPr>
        <w:t>2) 2019~2023</w:t>
      </w:r>
      <w:r>
        <w:rPr>
          <w:rFonts w:ascii="TTB4A841D6tCID" w:eastAsia="TTB4A841D6tCID" w:hAnsi="TTB4A841D6tCID"/>
          <w:color w:val="000000"/>
          <w:sz w:val="14"/>
        </w:rPr>
        <w:t>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중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최대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최소를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제외한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평균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소비량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비중이며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콩나물은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제외한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수치임</w:t>
      </w:r>
      <w:r>
        <w:rPr>
          <w:rFonts w:ascii="TTB4A841D6tCID" w:eastAsia="TTB4A841D6tCID" w:hAnsi="TTB4A841D6tCID"/>
          <w:color w:val="000000"/>
          <w:sz w:val="14"/>
        </w:rPr>
        <w:t xml:space="preserve">. </w:t>
      </w:r>
      <w:r>
        <w:br/>
      </w:r>
      <w:r>
        <w:rPr>
          <w:rFonts w:ascii="TTB4A841D6tCID" w:eastAsia="TTB4A841D6tCID" w:hAnsi="TTB4A841D6tCID"/>
          <w:color w:val="000000"/>
          <w:sz w:val="14"/>
        </w:rPr>
        <w:t xml:space="preserve">3) </w:t>
      </w:r>
      <w:r>
        <w:rPr>
          <w:rFonts w:ascii="TTB4A841D6tCID" w:eastAsia="TTB4A841D6tCID" w:hAnsi="TTB4A841D6tCID"/>
          <w:color w:val="000000"/>
          <w:sz w:val="14"/>
        </w:rPr>
        <w:t>농축수산물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원료와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가공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식품소재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원료를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모두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포함함</w:t>
      </w:r>
      <w:r>
        <w:rPr>
          <w:rFonts w:ascii="TTB4A841D6tCID" w:eastAsia="TTB4A841D6tCID" w:hAnsi="TTB4A841D6tCID"/>
          <w:color w:val="000000"/>
          <w:sz w:val="14"/>
        </w:rPr>
        <w:t>.</w:t>
      </w:r>
    </w:p>
    <w:p w14:paraId="23D4D7BB" w14:textId="77777777" w:rsidR="00684F00" w:rsidRDefault="00684F00">
      <w:pPr>
        <w:rPr>
          <w:rFonts w:hint="eastAsia"/>
        </w:rPr>
        <w:sectPr w:rsidR="00684F00" w:rsidSect="004A7C41">
          <w:footerReference w:type="even" r:id="rId68"/>
          <w:pgSz w:w="11120" w:h="15080"/>
          <w:pgMar w:top="200" w:right="0" w:bottom="0" w:left="2" w:header="720" w:footer="720" w:gutter="0"/>
          <w:cols w:space="720"/>
          <w:docGrid w:linePitch="360"/>
        </w:sectPr>
      </w:pPr>
    </w:p>
    <w:p w14:paraId="3764DC94" w14:textId="77777777" w:rsidR="00684F00" w:rsidRDefault="004A7C41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712512" behindDoc="1" locked="0" layoutInCell="1" allowOverlap="1" wp14:anchorId="752BB2AB" wp14:editId="28723AAA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3536" behindDoc="1" locked="0" layoutInCell="1" allowOverlap="1" wp14:anchorId="41415F01" wp14:editId="03E67BA3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effectExtent l="0" t="0" r="0" b="0"/>
            <wp:wrapNone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4560" behindDoc="1" locked="0" layoutInCell="1" allowOverlap="1" wp14:anchorId="3C21E0A0" wp14:editId="7AB32DBE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effectExtent l="0" t="0" r="0" b="0"/>
            <wp:wrapNone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5584" behindDoc="1" locked="0" layoutInCell="1" allowOverlap="1" wp14:anchorId="46EEC723" wp14:editId="515A5FF5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effectExtent l="0" t="0" r="0" b="0"/>
            <wp:wrapNone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6608" behindDoc="1" locked="0" layoutInCell="1" allowOverlap="1" wp14:anchorId="13201678" wp14:editId="510AB29D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effectExtent l="0" t="0" r="0" b="0"/>
            <wp:wrapNone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6EE3B9" w14:textId="77777777" w:rsidR="00684F00" w:rsidRDefault="004A7C41">
      <w:pPr>
        <w:tabs>
          <w:tab w:val="left" w:pos="738"/>
        </w:tabs>
        <w:autoSpaceDE w:val="0"/>
        <w:autoSpaceDN w:val="0"/>
        <w:spacing w:after="0" w:line="266" w:lineRule="auto"/>
        <w:ind w:left="528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다만</w:t>
      </w:r>
      <w:r>
        <w:rPr>
          <w:rFonts w:ascii="TTA37CD62tCID" w:eastAsia="TTA37CD62tCID" w:hAnsi="TTA37CD62tCID"/>
          <w:color w:val="000000"/>
        </w:rPr>
        <w:t>, 2023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중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국산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비중은</w:t>
      </w:r>
      <w:r>
        <w:rPr>
          <w:rFonts w:ascii="TTA37CD62tCID" w:eastAsia="TTA37CD62tCID" w:hAnsi="TTA37CD62tCID"/>
          <w:color w:val="000000"/>
        </w:rPr>
        <w:t xml:space="preserve"> 5.4%</w:t>
      </w:r>
      <w:r>
        <w:rPr>
          <w:rFonts w:ascii="TTA37CD62tCID" w:eastAsia="TTA37CD62tCID" w:hAnsi="TTA37CD62tCID"/>
          <w:color w:val="000000"/>
        </w:rPr>
        <w:t>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불과하며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가공식품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제조에</w:t>
      </w:r>
      <w:r>
        <w:rPr>
          <w:rFonts w:ascii="TTA37CD62tCID" w:eastAsia="TTA37CD62tCID" w:hAnsi="TTA37CD62tCID"/>
          <w:color w:val="000000"/>
        </w:rPr>
        <w:t xml:space="preserve"> </w:t>
      </w:r>
      <w:r>
        <w:tab/>
      </w:r>
      <w:r>
        <w:rPr>
          <w:rFonts w:ascii="TTA37CD62tCID" w:eastAsia="TTA37CD62tCID" w:hAnsi="TTA37CD62tCID"/>
          <w:color w:val="000000"/>
        </w:rPr>
        <w:t>사용되는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원료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대부분</w:t>
      </w:r>
      <w:r>
        <w:rPr>
          <w:rFonts w:ascii="TTA37CD62tCID" w:eastAsia="TTA37CD62tCID" w:hAnsi="TTA37CD62tCID"/>
          <w:color w:val="000000"/>
        </w:rPr>
        <w:t>(94.6%)</w:t>
      </w:r>
      <w:r>
        <w:rPr>
          <w:rFonts w:ascii="TTA37CD62tCID" w:eastAsia="TTA37CD62tCID" w:hAnsi="TTA37CD62tCID"/>
          <w:color w:val="000000"/>
        </w:rPr>
        <w:t>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수입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차지하고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있다</w:t>
      </w:r>
      <w:r>
        <w:rPr>
          <w:rFonts w:ascii="TTA37CD62tCID" w:eastAsia="TTA37CD62tCID" w:hAnsi="TTA37CD62tCID"/>
          <w:color w:val="000000"/>
        </w:rPr>
        <w:t>.</w:t>
      </w:r>
    </w:p>
    <w:p w14:paraId="4022EE66" w14:textId="77777777" w:rsidR="00684F00" w:rsidRDefault="004A7C41">
      <w:pPr>
        <w:autoSpaceDE w:val="0"/>
        <w:autoSpaceDN w:val="0"/>
        <w:spacing w:after="0" w:line="310" w:lineRule="auto"/>
        <w:ind w:left="528" w:hanging="210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국산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촉진을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위한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정부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정책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추진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과정에서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소비자가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선호하는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국산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가공품의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특성을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파</w:t>
      </w:r>
      <w:r>
        <w:rPr>
          <w:rFonts w:ascii="TTA37CD62tCID" w:eastAsia="TTA37CD62tCID" w:hAnsi="TTA37CD62tCID"/>
          <w:color w:val="000000"/>
        </w:rPr>
        <w:t>악하기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위해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관련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인식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조사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결과를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검토하였다</w:t>
      </w:r>
      <w:r>
        <w:rPr>
          <w:rFonts w:ascii="TTA37CD62tCID" w:eastAsia="TTA37CD62tCID" w:hAnsi="TTA37CD62tCID"/>
          <w:color w:val="000000"/>
        </w:rPr>
        <w:t xml:space="preserve">. </w:t>
      </w:r>
      <w:r>
        <w:rPr>
          <w:rFonts w:ascii="TTA37CD62tCID" w:eastAsia="TTA37CD62tCID" w:hAnsi="TTA37CD62tCID"/>
          <w:color w:val="000000"/>
        </w:rPr>
        <w:t>강원특별자치도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농업기술원이</w:t>
      </w:r>
      <w:r>
        <w:rPr>
          <w:rFonts w:ascii="TTA37CD62tCID" w:eastAsia="TTA37CD62tCID" w:hAnsi="TTA37CD62tCID"/>
          <w:color w:val="000000"/>
        </w:rPr>
        <w:t xml:space="preserve"> 2024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8</w:t>
      </w:r>
      <w:r>
        <w:rPr>
          <w:rFonts w:ascii="TTA37CD62tCID" w:eastAsia="TTA37CD62tCID" w:hAnsi="TTA37CD62tCID"/>
          <w:color w:val="000000"/>
        </w:rPr>
        <w:t>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농촌진흥청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소비자패널</w:t>
      </w:r>
      <w:r>
        <w:rPr>
          <w:rFonts w:ascii="TTA37CD62tCID" w:eastAsia="TTA37CD62tCID" w:hAnsi="TTA37CD62tCID"/>
          <w:color w:val="000000"/>
        </w:rPr>
        <w:t xml:space="preserve"> 300</w:t>
      </w:r>
      <w:r>
        <w:rPr>
          <w:rFonts w:ascii="TTA37CD62tCID" w:eastAsia="TTA37CD62tCID" w:hAnsi="TTA37CD62tCID"/>
          <w:color w:val="000000"/>
        </w:rPr>
        <w:t>명을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대상으로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실시한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조사에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따르면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국산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가공품을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선호하는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이유는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안전성</w:t>
      </w:r>
      <w:r>
        <w:rPr>
          <w:rFonts w:ascii="TTA37CD62tCID" w:eastAsia="TTA37CD62tCID" w:hAnsi="TTA37CD62tCID"/>
          <w:color w:val="000000"/>
        </w:rPr>
        <w:t>(68.0%)</w:t>
      </w:r>
      <w:r>
        <w:rPr>
          <w:rFonts w:ascii="TTA37CD62tCID" w:eastAsia="TTA37CD62tCID" w:hAnsi="TTA37CD62tCID"/>
          <w:color w:val="000000"/>
        </w:rPr>
        <w:t>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가장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높고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품질</w:t>
      </w:r>
      <w:r>
        <w:rPr>
          <w:rFonts w:ascii="TTA37CD62tCID" w:eastAsia="TTA37CD62tCID" w:hAnsi="TTA37CD62tCID"/>
          <w:color w:val="000000"/>
        </w:rPr>
        <w:t xml:space="preserve">(12.0%), </w:t>
      </w:r>
      <w:r>
        <w:rPr>
          <w:rFonts w:ascii="TTA37CD62tCID" w:eastAsia="TTA37CD62tCID" w:hAnsi="TTA37CD62tCID"/>
          <w:color w:val="000000"/>
        </w:rPr>
        <w:t>맛</w:t>
      </w:r>
      <w:r>
        <w:rPr>
          <w:rFonts w:ascii="TTA37CD62tCID" w:eastAsia="TTA37CD62tCID" w:hAnsi="TTA37CD62tCID"/>
          <w:color w:val="000000"/>
        </w:rPr>
        <w:t xml:space="preserve">(10.7%), </w:t>
      </w:r>
      <w:r>
        <w:rPr>
          <w:rFonts w:ascii="TTA37CD62tCID" w:eastAsia="TTA37CD62tCID" w:hAnsi="TTA37CD62tCID"/>
          <w:color w:val="000000"/>
        </w:rPr>
        <w:t>신선도</w:t>
      </w:r>
      <w:r>
        <w:rPr>
          <w:rFonts w:ascii="TTA37CD62tCID" w:eastAsia="TTA37CD62tCID" w:hAnsi="TTA37CD62tCID"/>
          <w:color w:val="000000"/>
        </w:rPr>
        <w:t xml:space="preserve">(3.7%), </w:t>
      </w:r>
      <w:r>
        <w:rPr>
          <w:rFonts w:ascii="TTA37CD62tCID" w:eastAsia="TTA37CD62tCID" w:hAnsi="TTA37CD62tCID"/>
          <w:color w:val="000000"/>
        </w:rPr>
        <w:t>기타</w:t>
      </w:r>
      <w:r>
        <w:rPr>
          <w:rFonts w:ascii="TTA37CD62tCID" w:eastAsia="TTA37CD62tCID" w:hAnsi="TTA37CD62tCID"/>
          <w:color w:val="000000"/>
        </w:rPr>
        <w:t xml:space="preserve">(1.7%) </w:t>
      </w:r>
      <w:r>
        <w:rPr>
          <w:rFonts w:ascii="TTA37CD62tCID" w:eastAsia="TTA37CD62tCID" w:hAnsi="TTA37CD62tCID"/>
          <w:color w:val="000000"/>
        </w:rPr>
        <w:t>순이었다</w:t>
      </w:r>
      <w:r>
        <w:rPr>
          <w:rFonts w:ascii="TTA37CD62tCID" w:eastAsia="TTA37CD62tCID" w:hAnsi="TTA37CD62tCID"/>
          <w:color w:val="000000"/>
        </w:rPr>
        <w:t>.</w:t>
      </w:r>
    </w:p>
    <w:p w14:paraId="17208FC1" w14:textId="77777777" w:rsidR="00684F00" w:rsidRDefault="004A7C41">
      <w:pPr>
        <w:autoSpaceDE w:val="0"/>
        <w:autoSpaceDN w:val="0"/>
        <w:spacing w:after="0" w:line="290" w:lineRule="auto"/>
        <w:ind w:left="738" w:right="28" w:hanging="210"/>
        <w:jc w:val="both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국산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가공품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선호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요인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중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안전성이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가장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비중을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차지하고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가공식품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제조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원료의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약</w:t>
      </w:r>
      <w:r>
        <w:rPr>
          <w:rFonts w:ascii="TTA37CD62tCID" w:eastAsia="TTA37CD62tCID" w:hAnsi="TTA37CD62tCID"/>
          <w:color w:val="000000"/>
        </w:rPr>
        <w:t xml:space="preserve"> 95%</w:t>
      </w:r>
      <w:r>
        <w:rPr>
          <w:rFonts w:ascii="TTA37CD62tCID" w:eastAsia="TTA37CD62tCID" w:hAnsi="TTA37CD62tCID"/>
          <w:color w:val="000000"/>
        </w:rPr>
        <w:t>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수입산에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의존하고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있다는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점에서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안전성에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선호는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향후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국산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확대에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영향을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미칠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판단된다</w:t>
      </w:r>
      <w:r>
        <w:rPr>
          <w:rFonts w:ascii="TTA37CD62tCID" w:eastAsia="TTA37CD62tCID" w:hAnsi="TTA37CD62tCID"/>
          <w:color w:val="000000"/>
        </w:rPr>
        <w:t>.</w:t>
      </w:r>
    </w:p>
    <w:p w14:paraId="5737AAA4" w14:textId="77777777" w:rsidR="00684F00" w:rsidRDefault="004A7C41">
      <w:pPr>
        <w:tabs>
          <w:tab w:val="left" w:pos="7672"/>
        </w:tabs>
        <w:autoSpaceDE w:val="0"/>
        <w:autoSpaceDN w:val="0"/>
        <w:spacing w:after="0" w:line="281" w:lineRule="auto"/>
        <w:ind w:left="318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2-9 |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국산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가공품을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더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선호하는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이유</w:t>
      </w:r>
      <w:r>
        <w:br/>
      </w:r>
      <w:r>
        <w:tab/>
      </w:r>
      <w:r>
        <w:rPr>
          <w:rFonts w:ascii="TTB4A841D6tCID" w:eastAsia="TTB4A841D6tCID" w:hAnsi="TTB4A841D6tCID"/>
          <w:color w:val="000000"/>
          <w:sz w:val="14"/>
        </w:rPr>
        <w:t>단위</w:t>
      </w:r>
      <w:r>
        <w:rPr>
          <w:rFonts w:ascii="TTB4A841D6tCID" w:eastAsia="TTB4A841D6tCID" w:hAnsi="TTB4A841D6tCID"/>
          <w:color w:val="000000"/>
          <w:sz w:val="14"/>
        </w:rPr>
        <w:t>: %</w:t>
      </w:r>
    </w:p>
    <w:tbl>
      <w:tblPr>
        <w:tblW w:w="0" w:type="auto"/>
        <w:tblInd w:w="310" w:type="dxa"/>
        <w:tblLayout w:type="fixed"/>
        <w:tblLook w:val="04A0" w:firstRow="1" w:lastRow="0" w:firstColumn="1" w:lastColumn="0" w:noHBand="0" w:noVBand="1"/>
      </w:tblPr>
      <w:tblGrid>
        <w:gridCol w:w="1400"/>
        <w:gridCol w:w="1286"/>
        <w:gridCol w:w="1286"/>
        <w:gridCol w:w="1286"/>
        <w:gridCol w:w="1286"/>
        <w:gridCol w:w="1294"/>
      </w:tblGrid>
      <w:tr w:rsidR="00684F00" w14:paraId="32765B34" w14:textId="77777777">
        <w:trPr>
          <w:trHeight w:hRule="exact" w:val="318"/>
        </w:trPr>
        <w:tc>
          <w:tcPr>
            <w:tcW w:w="140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0D9A3304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안전성</w:t>
            </w:r>
          </w:p>
        </w:tc>
        <w:tc>
          <w:tcPr>
            <w:tcW w:w="1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6FA3E755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품질</w:t>
            </w:r>
          </w:p>
        </w:tc>
        <w:tc>
          <w:tcPr>
            <w:tcW w:w="1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7DEEA1A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맛</w:t>
            </w:r>
          </w:p>
        </w:tc>
        <w:tc>
          <w:tcPr>
            <w:tcW w:w="1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46BBCA7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선호하지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않음</w:t>
            </w:r>
          </w:p>
        </w:tc>
        <w:tc>
          <w:tcPr>
            <w:tcW w:w="1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2D5453B6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신선도</w:t>
            </w:r>
          </w:p>
        </w:tc>
        <w:tc>
          <w:tcPr>
            <w:tcW w:w="1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171C4456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기타</w:t>
            </w:r>
          </w:p>
        </w:tc>
      </w:tr>
      <w:tr w:rsidR="00684F00" w14:paraId="4CC7A09B" w14:textId="77777777">
        <w:trPr>
          <w:trHeight w:hRule="exact" w:val="326"/>
        </w:trPr>
        <w:tc>
          <w:tcPr>
            <w:tcW w:w="140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195AA11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68.0</w:t>
            </w:r>
          </w:p>
        </w:tc>
        <w:tc>
          <w:tcPr>
            <w:tcW w:w="1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5AA0F49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12.0</w:t>
            </w:r>
          </w:p>
        </w:tc>
        <w:tc>
          <w:tcPr>
            <w:tcW w:w="1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8195DC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10.7</w:t>
            </w:r>
          </w:p>
        </w:tc>
        <w:tc>
          <w:tcPr>
            <w:tcW w:w="1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0307790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4.0</w:t>
            </w:r>
          </w:p>
        </w:tc>
        <w:tc>
          <w:tcPr>
            <w:tcW w:w="1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E678CFB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3.7</w:t>
            </w:r>
          </w:p>
        </w:tc>
        <w:tc>
          <w:tcPr>
            <w:tcW w:w="1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5983F77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1.7</w:t>
            </w:r>
          </w:p>
        </w:tc>
      </w:tr>
    </w:tbl>
    <w:p w14:paraId="21693520" w14:textId="77777777" w:rsidR="00684F00" w:rsidRDefault="004A7C41">
      <w:pPr>
        <w:autoSpaceDE w:val="0"/>
        <w:autoSpaceDN w:val="0"/>
        <w:spacing w:after="0" w:line="199" w:lineRule="auto"/>
        <w:ind w:left="318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강원특별자치도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농업기술원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농식품연구소</w:t>
      </w:r>
      <w:r>
        <w:rPr>
          <w:rFonts w:ascii="TTB4A841D6tCID" w:eastAsia="TTB4A841D6tCID" w:hAnsi="TTB4A841D6tCID"/>
          <w:color w:val="000000"/>
          <w:sz w:val="14"/>
        </w:rPr>
        <w:t xml:space="preserve">(2024) </w:t>
      </w:r>
      <w:r>
        <w:rPr>
          <w:rFonts w:ascii="TTB4A841D6tCID" w:eastAsia="TTB4A841D6tCID" w:hAnsi="TTB4A841D6tCID"/>
          <w:color w:val="000000"/>
          <w:sz w:val="14"/>
        </w:rPr>
        <w:t>내용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바탕으로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저자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작성</w:t>
      </w:r>
    </w:p>
    <w:p w14:paraId="5C27C5CB" w14:textId="77777777" w:rsidR="00684F00" w:rsidRDefault="004A7C41">
      <w:pPr>
        <w:tabs>
          <w:tab w:val="left" w:pos="528"/>
        </w:tabs>
        <w:autoSpaceDE w:val="0"/>
        <w:autoSpaceDN w:val="0"/>
        <w:spacing w:after="0" w:line="269" w:lineRule="auto"/>
        <w:ind w:left="318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국산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가공식품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구매이유는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건강</w:t>
      </w:r>
      <w:r>
        <w:rPr>
          <w:rFonts w:ascii="TTA37CD62tCID" w:eastAsia="TTA37CD62tCID" w:hAnsi="TTA37CD62tCID"/>
          <w:color w:val="000000"/>
        </w:rPr>
        <w:t>(64.6%)</w:t>
      </w:r>
      <w:r>
        <w:rPr>
          <w:rFonts w:ascii="TTA37CD62tCID" w:eastAsia="TTA37CD62tCID" w:hAnsi="TTA37CD62tCID"/>
          <w:color w:val="000000"/>
        </w:rPr>
        <w:t>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가장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높았고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편의성</w:t>
      </w:r>
      <w:r>
        <w:rPr>
          <w:rFonts w:ascii="TTA37CD62tCID" w:eastAsia="TTA37CD62tCID" w:hAnsi="TTA37CD62tCID"/>
          <w:color w:val="000000"/>
        </w:rPr>
        <w:t xml:space="preserve">(14.4%), </w:t>
      </w:r>
      <w:r>
        <w:rPr>
          <w:rFonts w:ascii="TTA37CD62tCID" w:eastAsia="TTA37CD62tCID" w:hAnsi="TTA37CD62tCID"/>
          <w:color w:val="000000"/>
        </w:rPr>
        <w:t>요리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활용도</w:t>
      </w:r>
      <w:r>
        <w:tab/>
      </w:r>
      <w:r>
        <w:rPr>
          <w:rFonts w:ascii="TTA37CD62tCID" w:eastAsia="TTA37CD62tCID" w:hAnsi="TTA37CD62tCID"/>
          <w:color w:val="000000"/>
        </w:rPr>
        <w:t xml:space="preserve">(12.8%), </w:t>
      </w:r>
      <w:r>
        <w:rPr>
          <w:rFonts w:ascii="TTA37CD62tCID" w:eastAsia="TTA37CD62tCID" w:hAnsi="TTA37CD62tCID"/>
          <w:color w:val="000000"/>
        </w:rPr>
        <w:t>맛</w:t>
      </w:r>
      <w:r>
        <w:rPr>
          <w:rFonts w:ascii="TTA37CD62tCID" w:eastAsia="TTA37CD62tCID" w:hAnsi="TTA37CD62tCID"/>
          <w:color w:val="000000"/>
        </w:rPr>
        <w:t xml:space="preserve">(7.4%), </w:t>
      </w:r>
      <w:r>
        <w:rPr>
          <w:rFonts w:ascii="TTA37CD62tCID" w:eastAsia="TTA37CD62tCID" w:hAnsi="TTA37CD62tCID"/>
          <w:color w:val="000000"/>
        </w:rPr>
        <w:t>가치관</w:t>
      </w:r>
      <w:r>
        <w:rPr>
          <w:rFonts w:ascii="TTA37CD62tCID" w:eastAsia="TTA37CD62tCID" w:hAnsi="TTA37CD62tCID"/>
          <w:color w:val="000000"/>
        </w:rPr>
        <w:t xml:space="preserve">(0.8%) </w:t>
      </w:r>
      <w:r>
        <w:rPr>
          <w:rFonts w:ascii="TTA37CD62tCID" w:eastAsia="TTA37CD62tCID" w:hAnsi="TTA37CD62tCID"/>
          <w:color w:val="000000"/>
        </w:rPr>
        <w:t>순이었다</w:t>
      </w:r>
      <w:r>
        <w:rPr>
          <w:rFonts w:ascii="TTA37CD62tCID" w:eastAsia="TTA37CD62tCID" w:hAnsi="TTA37CD62tCID"/>
          <w:color w:val="000000"/>
        </w:rPr>
        <w:t xml:space="preserve">. </w:t>
      </w:r>
    </w:p>
    <w:p w14:paraId="7CDBED49" w14:textId="77777777" w:rsidR="00684F00" w:rsidRDefault="004A7C41">
      <w:pPr>
        <w:tabs>
          <w:tab w:val="left" w:pos="7672"/>
        </w:tabs>
        <w:autoSpaceDE w:val="0"/>
        <w:autoSpaceDN w:val="0"/>
        <w:spacing w:after="0" w:line="281" w:lineRule="auto"/>
        <w:ind w:left="318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2-10 |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국산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가공식품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구매이유</w:t>
      </w:r>
      <w:r>
        <w:br/>
      </w:r>
      <w:r>
        <w:tab/>
      </w:r>
      <w:r>
        <w:rPr>
          <w:rFonts w:ascii="TTB4A841D6tCID" w:eastAsia="TTB4A841D6tCID" w:hAnsi="TTB4A841D6tCID"/>
          <w:color w:val="000000"/>
          <w:sz w:val="14"/>
        </w:rPr>
        <w:t>단위</w:t>
      </w:r>
      <w:r>
        <w:rPr>
          <w:rFonts w:ascii="TTB4A841D6tCID" w:eastAsia="TTB4A841D6tCID" w:hAnsi="TTB4A841D6tCID"/>
          <w:color w:val="000000"/>
          <w:sz w:val="14"/>
        </w:rPr>
        <w:t>: %</w:t>
      </w:r>
    </w:p>
    <w:tbl>
      <w:tblPr>
        <w:tblW w:w="0" w:type="auto"/>
        <w:tblInd w:w="310" w:type="dxa"/>
        <w:tblLayout w:type="fixed"/>
        <w:tblLook w:val="04A0" w:firstRow="1" w:lastRow="0" w:firstColumn="1" w:lastColumn="0" w:noHBand="0" w:noVBand="1"/>
      </w:tblPr>
      <w:tblGrid>
        <w:gridCol w:w="1664"/>
        <w:gridCol w:w="1530"/>
        <w:gridCol w:w="1532"/>
        <w:gridCol w:w="1532"/>
        <w:gridCol w:w="1540"/>
      </w:tblGrid>
      <w:tr w:rsidR="00684F00" w14:paraId="33C32337" w14:textId="77777777">
        <w:trPr>
          <w:trHeight w:hRule="exact" w:val="316"/>
        </w:trPr>
        <w:tc>
          <w:tcPr>
            <w:tcW w:w="166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1C2B02FB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건강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391E1B98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편의성</w:t>
            </w:r>
          </w:p>
        </w:tc>
        <w:tc>
          <w:tcPr>
            <w:tcW w:w="1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531569D6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요리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활용도</w:t>
            </w:r>
          </w:p>
        </w:tc>
        <w:tc>
          <w:tcPr>
            <w:tcW w:w="1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778A2BDA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맛</w:t>
            </w:r>
          </w:p>
        </w:tc>
        <w:tc>
          <w:tcPr>
            <w:tcW w:w="1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0AC146BB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가치관</w:t>
            </w:r>
          </w:p>
        </w:tc>
      </w:tr>
      <w:tr w:rsidR="00684F00" w14:paraId="02ED08CD" w14:textId="77777777">
        <w:trPr>
          <w:trHeight w:hRule="exact" w:val="324"/>
        </w:trPr>
        <w:tc>
          <w:tcPr>
            <w:tcW w:w="166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02AC00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64.6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316D970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14.4</w:t>
            </w:r>
          </w:p>
        </w:tc>
        <w:tc>
          <w:tcPr>
            <w:tcW w:w="1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EA07D4B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12.8</w:t>
            </w:r>
          </w:p>
        </w:tc>
        <w:tc>
          <w:tcPr>
            <w:tcW w:w="1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DF39DC1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7.4</w:t>
            </w:r>
          </w:p>
        </w:tc>
        <w:tc>
          <w:tcPr>
            <w:tcW w:w="1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5F7EA87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0.8</w:t>
            </w:r>
          </w:p>
        </w:tc>
      </w:tr>
    </w:tbl>
    <w:p w14:paraId="5A774616" w14:textId="77777777" w:rsidR="00684F00" w:rsidRDefault="004A7C41">
      <w:pPr>
        <w:autoSpaceDE w:val="0"/>
        <w:autoSpaceDN w:val="0"/>
        <w:spacing w:after="0" w:line="199" w:lineRule="auto"/>
        <w:ind w:left="318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강원특별자치도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농업기술원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농식품연구소</w:t>
      </w:r>
      <w:r>
        <w:rPr>
          <w:rFonts w:ascii="TTB4A841D6tCID" w:eastAsia="TTB4A841D6tCID" w:hAnsi="TTB4A841D6tCID"/>
          <w:color w:val="000000"/>
          <w:sz w:val="14"/>
        </w:rPr>
        <w:t xml:space="preserve">(2024) </w:t>
      </w:r>
      <w:r>
        <w:rPr>
          <w:rFonts w:ascii="TTB4A841D6tCID" w:eastAsia="TTB4A841D6tCID" w:hAnsi="TTB4A841D6tCID"/>
          <w:color w:val="000000"/>
          <w:sz w:val="14"/>
        </w:rPr>
        <w:t>내용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바탕으로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저자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작성</w:t>
      </w:r>
    </w:p>
    <w:p w14:paraId="2CC89AE1" w14:textId="77777777" w:rsidR="00684F00" w:rsidRDefault="004A7C41">
      <w:pPr>
        <w:autoSpaceDE w:val="0"/>
        <w:autoSpaceDN w:val="0"/>
        <w:spacing w:after="0" w:line="290" w:lineRule="auto"/>
        <w:ind w:left="528" w:right="28" w:hanging="210"/>
        <w:jc w:val="both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연령대별로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가공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신제품에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기대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요인을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살펴본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결과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연령이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낮을수록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편의성과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요인에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민감도가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높은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반면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중</w:t>
      </w:r>
      <w:r>
        <w:rPr>
          <w:rFonts w:ascii="TTA37CD62tCID" w:eastAsia="TTA37CD62tCID" w:hAnsi="TTA37CD62tCID"/>
          <w:color w:val="000000"/>
        </w:rPr>
        <w:t>·</w:t>
      </w:r>
      <w:r>
        <w:rPr>
          <w:rFonts w:ascii="TTA37CD62tCID" w:eastAsia="TTA37CD62tCID" w:hAnsi="TTA37CD62tCID"/>
          <w:color w:val="000000"/>
        </w:rPr>
        <w:t>장년층으로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갈수록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영양과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조리</w:t>
      </w:r>
      <w:r>
        <w:rPr>
          <w:rFonts w:ascii="TTA37CD62tCID" w:eastAsia="TTA37CD62tCID" w:hAnsi="TTA37CD62tCID"/>
          <w:color w:val="000000"/>
        </w:rPr>
        <w:t>·</w:t>
      </w:r>
      <w:r>
        <w:rPr>
          <w:rFonts w:ascii="TTA37CD62tCID" w:eastAsia="TTA37CD62tCID" w:hAnsi="TTA37CD62tCID"/>
          <w:color w:val="000000"/>
        </w:rPr>
        <w:t>섭취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편의성을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중시하는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나타났다</w:t>
      </w:r>
      <w:r>
        <w:rPr>
          <w:rFonts w:ascii="TTA37CD62tCID" w:eastAsia="TTA37CD62tCID" w:hAnsi="TTA37CD62tCID"/>
          <w:color w:val="000000"/>
        </w:rPr>
        <w:t>.</w:t>
      </w:r>
    </w:p>
    <w:p w14:paraId="26EA6EE6" w14:textId="77777777" w:rsidR="00684F00" w:rsidRDefault="004A7C41">
      <w:pPr>
        <w:tabs>
          <w:tab w:val="left" w:pos="738"/>
        </w:tabs>
        <w:autoSpaceDE w:val="0"/>
        <w:autoSpaceDN w:val="0"/>
        <w:spacing w:after="0" w:line="266" w:lineRule="auto"/>
        <w:ind w:left="528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-30</w:t>
      </w:r>
      <w:r>
        <w:rPr>
          <w:rFonts w:ascii="TTA37CD62tCID" w:eastAsia="TTA37CD62tCID" w:hAnsi="TTA37CD62tCID"/>
          <w:color w:val="000000"/>
        </w:rPr>
        <w:t>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이하에서는</w:t>
      </w:r>
      <w:r>
        <w:rPr>
          <w:rFonts w:ascii="TTA37CD62tCID" w:eastAsia="TTA37CD62tCID" w:hAnsi="TTA37CD62tCID"/>
          <w:color w:val="000000"/>
        </w:rPr>
        <w:t xml:space="preserve"> ‘</w:t>
      </w:r>
      <w:r>
        <w:rPr>
          <w:rFonts w:ascii="TTA37CD62tCID" w:eastAsia="TTA37CD62tCID" w:hAnsi="TTA37CD62tCID"/>
          <w:color w:val="000000"/>
        </w:rPr>
        <w:t>조리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섭취의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편의성</w:t>
      </w:r>
      <w:r>
        <w:rPr>
          <w:rFonts w:ascii="TTA37CD62tCID" w:eastAsia="TTA37CD62tCID" w:hAnsi="TTA37CD62tCID"/>
          <w:color w:val="000000"/>
        </w:rPr>
        <w:t>(29.2%)’</w:t>
      </w:r>
      <w:r>
        <w:rPr>
          <w:rFonts w:ascii="TTA37CD62tCID" w:eastAsia="TTA37CD62tCID" w:hAnsi="TTA37CD62tCID"/>
          <w:color w:val="000000"/>
        </w:rPr>
        <w:t>과</w:t>
      </w:r>
      <w:r>
        <w:rPr>
          <w:rFonts w:ascii="TTA37CD62tCID" w:eastAsia="TTA37CD62tCID" w:hAnsi="TTA37CD62tCID"/>
          <w:color w:val="000000"/>
        </w:rPr>
        <w:t xml:space="preserve"> ‘</w:t>
      </w:r>
      <w:r>
        <w:rPr>
          <w:rFonts w:ascii="TTA37CD62tCID" w:eastAsia="TTA37CD62tCID" w:hAnsi="TTA37CD62tCID"/>
          <w:color w:val="000000"/>
        </w:rPr>
        <w:t>새로운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맛</w:t>
      </w:r>
      <w:r>
        <w:rPr>
          <w:rFonts w:ascii="TTA37CD62tCID" w:eastAsia="TTA37CD62tCID" w:hAnsi="TTA37CD62tCID"/>
          <w:color w:val="000000"/>
        </w:rPr>
        <w:t>(26.4%)’</w:t>
      </w:r>
      <w:r>
        <w:rPr>
          <w:rFonts w:ascii="TTA37CD62tCID" w:eastAsia="TTA37CD62tCID" w:hAnsi="TTA37CD62tCID"/>
          <w:color w:val="000000"/>
        </w:rPr>
        <w:t>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선호가</w:t>
      </w:r>
      <w:r>
        <w:rPr>
          <w:rFonts w:ascii="TTA37CD62tCID" w:eastAsia="TTA37CD62tCID" w:hAnsi="TTA37CD62tCID"/>
          <w:color w:val="000000"/>
        </w:rPr>
        <w:t xml:space="preserve"> </w:t>
      </w:r>
      <w:r>
        <w:tab/>
      </w:r>
      <w:r>
        <w:rPr>
          <w:rFonts w:ascii="TTA37CD62tCID" w:eastAsia="TTA37CD62tCID" w:hAnsi="TTA37CD62tCID"/>
          <w:color w:val="000000"/>
        </w:rPr>
        <w:t>상대적으로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높게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나타났으며</w:t>
      </w:r>
      <w:r>
        <w:rPr>
          <w:rFonts w:ascii="TTA37CD62tCID" w:eastAsia="TTA37CD62tCID" w:hAnsi="TTA37CD62tCID"/>
          <w:color w:val="000000"/>
        </w:rPr>
        <w:t>, ‘</w:t>
      </w:r>
      <w:r>
        <w:rPr>
          <w:rFonts w:ascii="TTA37CD62tCID" w:eastAsia="TTA37CD62tCID" w:hAnsi="TTA37CD62tCID"/>
          <w:color w:val="000000"/>
        </w:rPr>
        <w:t>가격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경쟁력</w:t>
      </w:r>
      <w:r>
        <w:rPr>
          <w:rFonts w:ascii="TTA37CD62tCID" w:eastAsia="TTA37CD62tCID" w:hAnsi="TTA37CD62tCID"/>
          <w:color w:val="000000"/>
        </w:rPr>
        <w:t xml:space="preserve">(22.2%)’ </w:t>
      </w:r>
      <w:r>
        <w:rPr>
          <w:rFonts w:ascii="TTA37CD62tCID" w:eastAsia="TTA37CD62tCID" w:hAnsi="TTA37CD62tCID"/>
          <w:color w:val="000000"/>
        </w:rPr>
        <w:t>역시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중요한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선택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기준으로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작용하</w:t>
      </w:r>
    </w:p>
    <w:p w14:paraId="0AAD3A23" w14:textId="77777777" w:rsidR="00684F00" w:rsidRDefault="00684F00">
      <w:pPr>
        <w:rPr>
          <w:rFonts w:hint="eastAsia"/>
        </w:rPr>
        <w:sectPr w:rsidR="00684F00" w:rsidSect="004A7C41">
          <w:footerReference w:type="even" r:id="rId71"/>
          <w:pgSz w:w="11120" w:h="15080"/>
          <w:pgMar w:top="200" w:right="1440" w:bottom="350" w:left="1440" w:header="720" w:footer="720" w:gutter="0"/>
          <w:cols w:space="720"/>
          <w:docGrid w:linePitch="360"/>
        </w:sectPr>
      </w:pPr>
    </w:p>
    <w:p w14:paraId="329BF641" w14:textId="77777777" w:rsidR="00684F00" w:rsidRDefault="004A7C41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717632" behindDoc="1" locked="0" layoutInCell="1" allowOverlap="1" wp14:anchorId="227313A5" wp14:editId="33C555EB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8656" behindDoc="1" locked="0" layoutInCell="1" allowOverlap="1" wp14:anchorId="347DDBF5" wp14:editId="5B6C19B3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effectExtent l="0" t="0" r="0" b="0"/>
            <wp:wrapNone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9680" behindDoc="1" locked="0" layoutInCell="1" allowOverlap="1" wp14:anchorId="5D22BDBE" wp14:editId="18D61A70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effectExtent l="0" t="0" r="0" b="0"/>
            <wp:wrapNone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20704" behindDoc="1" locked="0" layoutInCell="1" allowOverlap="1" wp14:anchorId="68C0EA31" wp14:editId="4BE539C9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effectExtent l="0" t="0" r="0" b="0"/>
            <wp:wrapNone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42F587" w14:textId="77777777" w:rsidR="00684F00" w:rsidRDefault="004A7C41">
      <w:pPr>
        <w:autoSpaceDE w:val="0"/>
        <w:autoSpaceDN w:val="0"/>
        <w:spacing w:after="0" w:line="266" w:lineRule="auto"/>
        <w:ind w:left="1950" w:right="1584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있었다</w:t>
      </w:r>
      <w:r>
        <w:rPr>
          <w:rFonts w:ascii="TTA37CD62tCID" w:eastAsia="TTA37CD62tCID" w:hAnsi="TTA37CD62tCID"/>
          <w:color w:val="000000"/>
        </w:rPr>
        <w:t xml:space="preserve">. </w:t>
      </w:r>
      <w:r>
        <w:rPr>
          <w:rFonts w:ascii="TTA37CD62tCID" w:eastAsia="TTA37CD62tCID" w:hAnsi="TTA37CD62tCID"/>
          <w:color w:val="000000"/>
        </w:rPr>
        <w:t>이는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간편식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</w:t>
      </w:r>
      <w:r>
        <w:rPr>
          <w:rFonts w:ascii="TTA37CD62tCID" w:eastAsia="TTA37CD62tCID" w:hAnsi="TTA37CD62tCID"/>
          <w:color w:val="000000"/>
        </w:rPr>
        <w:t>대와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함께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가성비를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중시하는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젊은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층의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성향이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반영된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결과로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해석된다</w:t>
      </w:r>
      <w:r>
        <w:rPr>
          <w:rFonts w:ascii="TTA37CD62tCID" w:eastAsia="TTA37CD62tCID" w:hAnsi="TTA37CD62tCID"/>
          <w:color w:val="000000"/>
        </w:rPr>
        <w:t>.</w:t>
      </w:r>
    </w:p>
    <w:p w14:paraId="37D214AF" w14:textId="77777777" w:rsidR="00684F00" w:rsidRDefault="004A7C41">
      <w:pPr>
        <w:autoSpaceDE w:val="0"/>
        <w:autoSpaceDN w:val="0"/>
        <w:spacing w:after="0" w:line="310" w:lineRule="auto"/>
        <w:ind w:left="1950" w:right="1694" w:hanging="210"/>
        <w:jc w:val="both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-40</w:t>
      </w:r>
      <w:r>
        <w:rPr>
          <w:rFonts w:ascii="TTA37CD62tCID" w:eastAsia="TTA37CD62tCID" w:hAnsi="TTA37CD62tCID"/>
          <w:color w:val="000000"/>
        </w:rPr>
        <w:t>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이상에서는</w:t>
      </w:r>
      <w:r>
        <w:rPr>
          <w:rFonts w:ascii="TTA37CD62tCID" w:eastAsia="TTA37CD62tCID" w:hAnsi="TTA37CD62tCID"/>
          <w:color w:val="000000"/>
        </w:rPr>
        <w:t xml:space="preserve"> ‘</w:t>
      </w:r>
      <w:r>
        <w:rPr>
          <w:rFonts w:ascii="TTA37CD62tCID" w:eastAsia="TTA37CD62tCID" w:hAnsi="TTA37CD62tCID"/>
          <w:color w:val="000000"/>
        </w:rPr>
        <w:t>영양소</w:t>
      </w:r>
      <w:r>
        <w:rPr>
          <w:rFonts w:ascii="TTA37CD62tCID" w:eastAsia="TTA37CD62tCID" w:hAnsi="TTA37CD62tCID"/>
          <w:color w:val="000000"/>
        </w:rPr>
        <w:t>’</w:t>
      </w:r>
      <w:r>
        <w:rPr>
          <w:rFonts w:ascii="TTA37CD62tCID" w:eastAsia="TTA37CD62tCID" w:hAnsi="TTA37CD62tCID"/>
          <w:color w:val="000000"/>
        </w:rPr>
        <w:t>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중요도가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높게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나타나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건강에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관심이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상대적으로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보인다</w:t>
      </w:r>
      <w:r>
        <w:rPr>
          <w:rFonts w:ascii="TTA37CD62tCID" w:eastAsia="TTA37CD62tCID" w:hAnsi="TTA37CD62tCID"/>
          <w:color w:val="000000"/>
        </w:rPr>
        <w:t xml:space="preserve">. </w:t>
      </w:r>
      <w:r>
        <w:rPr>
          <w:rFonts w:ascii="TTA37CD62tCID" w:eastAsia="TTA37CD62tCID" w:hAnsi="TTA37CD62tCID"/>
          <w:color w:val="000000"/>
        </w:rPr>
        <w:t>이는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가정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소비층으로서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가족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구성원의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건강과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식생활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관리에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관심이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반영된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결과로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판단된다</w:t>
      </w:r>
      <w:r>
        <w:rPr>
          <w:rFonts w:ascii="TTA37CD62tCID" w:eastAsia="TTA37CD62tCID" w:hAnsi="TTA37CD62tCID"/>
          <w:color w:val="000000"/>
        </w:rPr>
        <w:t>. ‘</w:t>
      </w:r>
      <w:r>
        <w:rPr>
          <w:rFonts w:ascii="TTA37CD62tCID" w:eastAsia="TTA37CD62tCID" w:hAnsi="TTA37CD62tCID"/>
          <w:color w:val="000000"/>
        </w:rPr>
        <w:t>조리</w:t>
      </w:r>
      <w:r>
        <w:rPr>
          <w:rFonts w:ascii="TTA37CD62tCID" w:eastAsia="TTA37CD62tCID" w:hAnsi="TTA37CD62tCID"/>
          <w:color w:val="000000"/>
        </w:rPr>
        <w:t>·</w:t>
      </w:r>
      <w:r>
        <w:rPr>
          <w:rFonts w:ascii="TTA37CD62tCID" w:eastAsia="TTA37CD62tCID" w:hAnsi="TTA37CD62tCID"/>
          <w:color w:val="000000"/>
        </w:rPr>
        <w:t>섭취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편의성</w:t>
      </w:r>
      <w:r>
        <w:rPr>
          <w:rFonts w:ascii="TTA37CD62tCID" w:eastAsia="TTA37CD62tCID" w:hAnsi="TTA37CD62tCID"/>
          <w:color w:val="000000"/>
        </w:rPr>
        <w:t xml:space="preserve">’ </w:t>
      </w:r>
      <w:r>
        <w:rPr>
          <w:rFonts w:ascii="TTA37CD62tCID" w:eastAsia="TTA37CD62tCID" w:hAnsi="TTA37CD62tCID"/>
          <w:color w:val="000000"/>
        </w:rPr>
        <w:t>또한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주요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고려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요인으로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나타나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건강과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조리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용이성을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동시에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고려하는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중장년층의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특성이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반영된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보인다</w:t>
      </w:r>
      <w:r>
        <w:rPr>
          <w:rFonts w:ascii="TTA37CD62tCID" w:eastAsia="TTA37CD62tCID" w:hAnsi="TTA37CD62tCID"/>
          <w:color w:val="000000"/>
        </w:rPr>
        <w:t>.</w:t>
      </w:r>
    </w:p>
    <w:p w14:paraId="117052D9" w14:textId="77777777" w:rsidR="00684F00" w:rsidRDefault="004A7C41">
      <w:pPr>
        <w:autoSpaceDE w:val="0"/>
        <w:autoSpaceDN w:val="0"/>
        <w:spacing w:after="0" w:line="302" w:lineRule="auto"/>
        <w:ind w:left="1740" w:right="1692" w:hanging="210"/>
        <w:jc w:val="both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가공식품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개발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유통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전략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수립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연령대별로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차별화된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접근이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필요하다</w:t>
      </w:r>
      <w:r>
        <w:rPr>
          <w:rFonts w:ascii="TTA37CD62tCID" w:eastAsia="TTA37CD62tCID" w:hAnsi="TTA37CD62tCID"/>
          <w:color w:val="000000"/>
        </w:rPr>
        <w:t xml:space="preserve">. </w:t>
      </w:r>
      <w:r>
        <w:rPr>
          <w:rFonts w:ascii="TTA37CD62tCID" w:eastAsia="TTA37CD62tCID" w:hAnsi="TTA37CD62tCID"/>
          <w:color w:val="000000"/>
        </w:rPr>
        <w:t>특히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건강성과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편의성에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선호는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간편식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확대와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편리성을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추구하는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최근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트렌드와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맞물려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국산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확대를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위한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제품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개발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시장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전략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수립에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활용할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있을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보인다</w:t>
      </w:r>
      <w:r>
        <w:rPr>
          <w:rFonts w:ascii="TTA37CD62tCID" w:eastAsia="TTA37CD62tCID" w:hAnsi="TTA37CD62tCID"/>
          <w:color w:val="000000"/>
        </w:rPr>
        <w:t>.</w:t>
      </w:r>
    </w:p>
    <w:p w14:paraId="1D26F712" w14:textId="77777777" w:rsidR="00684F00" w:rsidRDefault="004A7C41">
      <w:pPr>
        <w:tabs>
          <w:tab w:val="left" w:pos="8856"/>
        </w:tabs>
        <w:autoSpaceDE w:val="0"/>
        <w:autoSpaceDN w:val="0"/>
        <w:spacing w:before="160" w:after="160" w:line="295" w:lineRule="auto"/>
        <w:ind w:left="1530" w:right="1728"/>
        <w:rPr>
          <w:rFonts w:hint="eastAsia"/>
        </w:rPr>
      </w:pPr>
      <w:r>
        <w:rPr>
          <w:noProof/>
        </w:rPr>
        <w:drawing>
          <wp:inline distT="0" distB="0" distL="0" distR="0" wp14:anchorId="33E6A1A5" wp14:editId="31D417AD">
            <wp:extent cx="4824000" cy="2704150"/>
            <wp:effectExtent l="0" t="0" r="0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70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135C4" w14:textId="77777777" w:rsidR="00684F00" w:rsidRDefault="004A7C41">
      <w:pPr>
        <w:autoSpaceDE w:val="0"/>
        <w:autoSpaceDN w:val="0"/>
        <w:spacing w:after="0" w:line="199" w:lineRule="auto"/>
        <w:ind w:left="1558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강원특별자치도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농업기술원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농식품연구소</w:t>
      </w:r>
      <w:r>
        <w:rPr>
          <w:rFonts w:ascii="TTB4A841D6tCID" w:eastAsia="TTB4A841D6tCID" w:hAnsi="TTB4A841D6tCID"/>
          <w:color w:val="000000"/>
          <w:sz w:val="14"/>
        </w:rPr>
        <w:t>(2024)</w:t>
      </w:r>
    </w:p>
    <w:p w14:paraId="2CD8A44E" w14:textId="77777777" w:rsidR="00684F00" w:rsidRDefault="004A7C41">
      <w:pPr>
        <w:autoSpaceDE w:val="0"/>
        <w:autoSpaceDN w:val="0"/>
        <w:spacing w:after="0" w:line="202" w:lineRule="auto"/>
        <w:ind w:left="1530"/>
        <w:rPr>
          <w:rFonts w:hint="eastAsia"/>
        </w:rPr>
      </w:pPr>
      <w:r>
        <w:rPr>
          <w:rFonts w:ascii="TTBD24D37EtCID" w:eastAsia="TTBD24D37EtCID" w:hAnsi="TTBD24D37EtCID"/>
          <w:color w:val="000000"/>
          <w:sz w:val="28"/>
        </w:rPr>
        <w:t xml:space="preserve">2.1.4. </w:t>
      </w:r>
      <w:r>
        <w:rPr>
          <w:rFonts w:ascii="TTBD24D37EtCID" w:eastAsia="TTBD24D37EtCID" w:hAnsi="TTBD24D37EtCID"/>
          <w:color w:val="000000"/>
          <w:sz w:val="28"/>
        </w:rPr>
        <w:t>재고</w:t>
      </w:r>
    </w:p>
    <w:p w14:paraId="0E2400CE" w14:textId="77777777" w:rsidR="00684F00" w:rsidRDefault="004A7C41">
      <w:pPr>
        <w:autoSpaceDE w:val="0"/>
        <w:autoSpaceDN w:val="0"/>
        <w:spacing w:after="0" w:line="302" w:lineRule="auto"/>
        <w:ind w:left="1740" w:right="1584" w:hanging="210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재고량은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당해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작황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여건과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정부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정책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변화에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증감을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반복해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왔으나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전략작물직불제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이후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국산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정부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매입이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확대되면서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최근에는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국산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중심으로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재고가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빠르게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누적되고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있다</w:t>
      </w:r>
      <w:r>
        <w:rPr>
          <w:rFonts w:ascii="TTA37CD62tCID" w:eastAsia="TTA37CD62tCID" w:hAnsi="TTA37CD62tCID"/>
          <w:color w:val="000000"/>
        </w:rPr>
        <w:t xml:space="preserve">. </w:t>
      </w:r>
      <w:r>
        <w:rPr>
          <w:rFonts w:ascii="TTA37CD62tCID" w:eastAsia="TTA37CD62tCID" w:hAnsi="TTA37CD62tCID"/>
          <w:color w:val="000000"/>
        </w:rPr>
        <w:t>이로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인해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재고에서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국산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차지하는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비중은</w:t>
      </w:r>
      <w:r>
        <w:rPr>
          <w:rFonts w:ascii="TTA37CD62tCID" w:eastAsia="TTA37CD62tCID" w:hAnsi="TTA37CD62tCID"/>
          <w:color w:val="000000"/>
        </w:rPr>
        <w:t xml:space="preserve"> 2024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80.1% </w:t>
      </w:r>
      <w:r>
        <w:rPr>
          <w:rFonts w:ascii="TTA37CD62tCID" w:eastAsia="TTA37CD62tCID" w:hAnsi="TTA37CD62tCID"/>
          <w:color w:val="000000"/>
        </w:rPr>
        <w:t>수준까지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확대되었으며</w:t>
      </w:r>
      <w:r>
        <w:rPr>
          <w:rFonts w:ascii="TTA37CD62tCID" w:eastAsia="TTA37CD62tCID" w:hAnsi="TTA37CD62tCID"/>
          <w:color w:val="000000"/>
        </w:rPr>
        <w:t>, 2025</w:t>
      </w:r>
      <w:r>
        <w:rPr>
          <w:rFonts w:ascii="TTA37CD62tCID" w:eastAsia="TTA37CD62tCID" w:hAnsi="TTA37CD62tCID"/>
          <w:color w:val="000000"/>
        </w:rPr>
        <w:t>년산은</w:t>
      </w:r>
      <w:r>
        <w:rPr>
          <w:rFonts w:ascii="TTA37CD62tCID" w:eastAsia="TTA37CD62tCID" w:hAnsi="TTA37CD62tCID"/>
          <w:color w:val="000000"/>
        </w:rPr>
        <w:t xml:space="preserve"> 90%</w:t>
      </w:r>
      <w:r>
        <w:rPr>
          <w:rFonts w:ascii="TTA37CD62tCID" w:eastAsia="TTA37CD62tCID" w:hAnsi="TTA37CD62tCID"/>
          <w:color w:val="000000"/>
        </w:rPr>
        <w:t>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상회할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추정된다</w:t>
      </w:r>
      <w:r>
        <w:rPr>
          <w:rFonts w:ascii="TTA37CD62tCID" w:eastAsia="TTA37CD62tCID" w:hAnsi="TTA37CD62tCID"/>
          <w:color w:val="000000"/>
        </w:rPr>
        <w:t>.</w:t>
      </w:r>
    </w:p>
    <w:p w14:paraId="163FA8B8" w14:textId="77777777" w:rsidR="00684F00" w:rsidRDefault="00684F00">
      <w:pPr>
        <w:rPr>
          <w:rFonts w:hint="eastAsia"/>
        </w:rPr>
        <w:sectPr w:rsidR="00684F00" w:rsidSect="004A7C41">
          <w:footerReference w:type="even" r:id="rId73"/>
          <w:pgSz w:w="11120" w:h="15080"/>
          <w:pgMar w:top="200" w:right="0" w:bottom="0" w:left="2" w:header="720" w:footer="720" w:gutter="0"/>
          <w:cols w:space="720"/>
          <w:docGrid w:linePitch="360"/>
        </w:sectPr>
      </w:pPr>
    </w:p>
    <w:p w14:paraId="23385211" w14:textId="77777777" w:rsidR="00684F00" w:rsidRDefault="004A7C41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721728" behindDoc="1" locked="0" layoutInCell="1" allowOverlap="1" wp14:anchorId="309D0E6E" wp14:editId="143F6FD9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22752" behindDoc="1" locked="0" layoutInCell="1" allowOverlap="1" wp14:anchorId="60B2A229" wp14:editId="4003DFED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effectExtent l="0" t="0" r="0" b="0"/>
            <wp:wrapNone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23776" behindDoc="1" locked="0" layoutInCell="1" allowOverlap="1" wp14:anchorId="6FB2698D" wp14:editId="2A8839FD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effectExtent l="0" t="0" r="0" b="0"/>
            <wp:wrapNone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24800" behindDoc="1" locked="0" layoutInCell="1" allowOverlap="1" wp14:anchorId="47256AD0" wp14:editId="017F877B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effectExtent l="0" t="0" r="0" b="0"/>
            <wp:wrapNone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25824" behindDoc="1" locked="0" layoutInCell="1" allowOverlap="1" wp14:anchorId="147D2BF7" wp14:editId="210C51A4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effectExtent l="0" t="0" r="0" b="0"/>
            <wp:wrapNone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B12AFF" w14:textId="77777777" w:rsidR="00684F00" w:rsidRDefault="004A7C41">
      <w:pPr>
        <w:tabs>
          <w:tab w:val="left" w:pos="738"/>
        </w:tabs>
        <w:autoSpaceDE w:val="0"/>
        <w:autoSpaceDN w:val="0"/>
        <w:spacing w:after="0" w:line="266" w:lineRule="auto"/>
        <w:ind w:left="528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-2025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재고</w:t>
      </w:r>
      <w:r>
        <w:rPr>
          <w:rFonts w:ascii="TTA37CD62tCID" w:eastAsia="TTA37CD62tCID" w:hAnsi="TTA37CD62tCID"/>
          <w:color w:val="000000"/>
        </w:rPr>
        <w:t>(</w:t>
      </w:r>
      <w:r>
        <w:rPr>
          <w:rFonts w:ascii="TTA37CD62tCID" w:eastAsia="TTA37CD62tCID" w:hAnsi="TTA37CD62tCID"/>
          <w:color w:val="000000"/>
        </w:rPr>
        <w:t>정부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수매량</w:t>
      </w:r>
      <w:r>
        <w:rPr>
          <w:rFonts w:ascii="TTA37CD62tCID" w:eastAsia="TTA37CD62tCID" w:hAnsi="TTA37CD62tCID"/>
          <w:color w:val="000000"/>
        </w:rPr>
        <w:t xml:space="preserve"> 6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톤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고려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</w:t>
      </w:r>
      <w:r>
        <w:rPr>
          <w:rFonts w:ascii="TTA37CD62tCID" w:eastAsia="TTA37CD62tCID" w:hAnsi="TTA37CD62tCID"/>
          <w:color w:val="000000"/>
        </w:rPr>
        <w:t>)</w:t>
      </w:r>
      <w:r>
        <w:rPr>
          <w:rFonts w:ascii="TTA37CD62tCID" w:eastAsia="TTA37CD62tCID" w:hAnsi="TTA37CD62tCID"/>
          <w:color w:val="000000"/>
        </w:rPr>
        <w:t>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24.4% </w:t>
      </w:r>
      <w:r>
        <w:rPr>
          <w:rFonts w:ascii="TTA37CD62tCID" w:eastAsia="TTA37CD62tCID" w:hAnsi="TTA37CD62tCID"/>
          <w:color w:val="000000"/>
        </w:rPr>
        <w:t>증가한</w:t>
      </w:r>
      <w:r>
        <w:rPr>
          <w:rFonts w:ascii="TTA37CD62tCID" w:eastAsia="TTA37CD62tCID" w:hAnsi="TTA37CD62tCID"/>
          <w:color w:val="000000"/>
        </w:rPr>
        <w:t xml:space="preserve"> 13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7</w:t>
      </w:r>
      <w:r>
        <w:rPr>
          <w:rFonts w:ascii="TTA37CD62tCID" w:eastAsia="TTA37CD62tCID" w:hAnsi="TTA37CD62tCID"/>
          <w:color w:val="000000"/>
        </w:rPr>
        <w:t>천</w:t>
      </w:r>
      <w:r>
        <w:rPr>
          <w:rFonts w:ascii="TTA37CD62tCID" w:eastAsia="TTA37CD62tCID" w:hAnsi="TTA37CD62tCID"/>
          <w:color w:val="000000"/>
        </w:rPr>
        <w:t xml:space="preserve"> </w:t>
      </w:r>
      <w:r>
        <w:tab/>
      </w:r>
      <w:r>
        <w:rPr>
          <w:rFonts w:ascii="TTA37CD62tCID" w:eastAsia="TTA37CD62tCID" w:hAnsi="TTA37CD62tCID"/>
          <w:color w:val="000000"/>
        </w:rPr>
        <w:t>톤으로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추정된다</w:t>
      </w:r>
      <w:r>
        <w:rPr>
          <w:rFonts w:ascii="TTA37CD62tCID" w:eastAsia="TTA37CD62tCID" w:hAnsi="TTA37CD62tCID"/>
          <w:color w:val="000000"/>
        </w:rPr>
        <w:t>.</w:t>
      </w:r>
    </w:p>
    <w:p w14:paraId="21CB43CB" w14:textId="77777777" w:rsidR="00684F00" w:rsidRDefault="004A7C41">
      <w:pPr>
        <w:tabs>
          <w:tab w:val="left" w:pos="7260"/>
        </w:tabs>
        <w:autoSpaceDE w:val="0"/>
        <w:autoSpaceDN w:val="0"/>
        <w:spacing w:after="0" w:line="278" w:lineRule="auto"/>
        <w:ind w:left="318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2-11 |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정부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재고량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추이</w:t>
      </w:r>
      <w:r>
        <w:rPr>
          <w:rFonts w:ascii="TTB4A841D6tCID" w:eastAsia="TTB4A841D6tCID" w:hAnsi="TTB4A841D6tCID"/>
          <w:color w:val="000000"/>
          <w:sz w:val="18"/>
        </w:rPr>
        <w:t>(</w:t>
      </w:r>
      <w:r>
        <w:rPr>
          <w:rFonts w:ascii="TTB4A841D6tCID" w:eastAsia="TTB4A841D6tCID" w:hAnsi="TTB4A841D6tCID"/>
          <w:color w:val="000000"/>
          <w:sz w:val="18"/>
        </w:rPr>
        <w:t>연산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기준</w:t>
      </w:r>
      <w:r>
        <w:rPr>
          <w:rFonts w:ascii="TTB4A841D6tCID" w:eastAsia="TTB4A841D6tCID" w:hAnsi="TTB4A841D6tCID"/>
          <w:color w:val="000000"/>
          <w:sz w:val="18"/>
        </w:rPr>
        <w:t>)</w:t>
      </w:r>
      <w:r>
        <w:br/>
      </w:r>
      <w:r>
        <w:tab/>
      </w:r>
      <w:r>
        <w:rPr>
          <w:rFonts w:ascii="TTB4A841D6tCID" w:eastAsia="TTB4A841D6tCID" w:hAnsi="TTB4A841D6tCID"/>
          <w:color w:val="000000"/>
          <w:sz w:val="14"/>
        </w:rPr>
        <w:t>단위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톤</w:t>
      </w:r>
      <w:r>
        <w:rPr>
          <w:rFonts w:ascii="TTB4A841D6tCID" w:eastAsia="TTB4A841D6tCID" w:hAnsi="TTB4A841D6tCID"/>
          <w:color w:val="000000"/>
          <w:sz w:val="14"/>
        </w:rPr>
        <w:t>, %</w:t>
      </w:r>
    </w:p>
    <w:tbl>
      <w:tblPr>
        <w:tblW w:w="0" w:type="auto"/>
        <w:tblInd w:w="310" w:type="dxa"/>
        <w:tblLayout w:type="fixed"/>
        <w:tblLook w:val="04A0" w:firstRow="1" w:lastRow="0" w:firstColumn="1" w:lastColumn="0" w:noHBand="0" w:noVBand="1"/>
      </w:tblPr>
      <w:tblGrid>
        <w:gridCol w:w="178"/>
        <w:gridCol w:w="634"/>
        <w:gridCol w:w="692"/>
        <w:gridCol w:w="692"/>
        <w:gridCol w:w="690"/>
        <w:gridCol w:w="692"/>
        <w:gridCol w:w="690"/>
        <w:gridCol w:w="692"/>
        <w:gridCol w:w="692"/>
        <w:gridCol w:w="692"/>
        <w:gridCol w:w="690"/>
        <w:gridCol w:w="700"/>
      </w:tblGrid>
      <w:tr w:rsidR="00684F00" w14:paraId="3A55E44B" w14:textId="77777777">
        <w:trPr>
          <w:trHeight w:hRule="exact" w:val="318"/>
        </w:trPr>
        <w:tc>
          <w:tcPr>
            <w:tcW w:w="812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0DF47D58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77794E17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2016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03B5C03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2017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6E9CD5F9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2018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11C9AE4A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2019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0130180A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2020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2D16F23A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2021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6457768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2022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0A6C28FA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2023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726CB285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2024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4F097EE5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2025(p)</w:t>
            </w:r>
          </w:p>
        </w:tc>
      </w:tr>
      <w:tr w:rsidR="00684F00" w14:paraId="3D0C9944" w14:textId="77777777">
        <w:trPr>
          <w:trHeight w:hRule="exact" w:val="326"/>
        </w:trPr>
        <w:tc>
          <w:tcPr>
            <w:tcW w:w="178" w:type="dxa"/>
            <w:tcBorders>
              <w:top w:val="single" w:sz="2" w:space="0" w:color="000000"/>
            </w:tcBorders>
            <w:tcMar>
              <w:left w:w="0" w:type="dxa"/>
              <w:right w:w="0" w:type="dxa"/>
            </w:tcMar>
          </w:tcPr>
          <w:p w14:paraId="0C23E791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6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87762BE" w14:textId="77777777" w:rsidR="00684F00" w:rsidRDefault="004A7C41">
            <w:pPr>
              <w:autoSpaceDE w:val="0"/>
              <w:autoSpaceDN w:val="0"/>
              <w:spacing w:after="0" w:line="202" w:lineRule="auto"/>
              <w:ind w:left="152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계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713EE48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38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2A94980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37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3758B64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37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F7157A5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44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A3C0007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31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AD9D107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21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134D421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49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2BAE6FA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68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73C01BB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110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41B0E9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137</w:t>
            </w:r>
          </w:p>
        </w:tc>
      </w:tr>
      <w:tr w:rsidR="00684F00" w14:paraId="2E7D209A" w14:textId="77777777">
        <w:trPr>
          <w:trHeight w:hRule="exact" w:val="324"/>
        </w:trPr>
        <w:tc>
          <w:tcPr>
            <w:tcW w:w="178" w:type="dxa"/>
            <w:tcBorders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760A5B0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1C11E90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수입산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8BE5B0C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28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9B7A1F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24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4CC7871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34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3352B04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28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9C0197D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23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99E8C80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16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280FE43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27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9A7429B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18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0B30E39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22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0357959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</w:t>
            </w:r>
          </w:p>
        </w:tc>
      </w:tr>
      <w:tr w:rsidR="00684F00" w14:paraId="258D358D" w14:textId="77777777">
        <w:trPr>
          <w:trHeight w:hRule="exact" w:val="328"/>
        </w:trPr>
        <w:tc>
          <w:tcPr>
            <w:tcW w:w="178" w:type="dxa"/>
            <w:tcBorders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158828C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B94FD18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국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 xml:space="preserve">  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산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DBE3917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5A10A1D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13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E0DBD98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02F5FDC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17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47D6DA3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AE3E3A7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3A1448D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22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CCFA89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49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584959A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88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A6C3DD6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127</w:t>
            </w:r>
          </w:p>
        </w:tc>
      </w:tr>
      <w:tr w:rsidR="00684F00" w14:paraId="79822422" w14:textId="77777777">
        <w:trPr>
          <w:trHeight w:hRule="exact" w:val="326"/>
        </w:trPr>
        <w:tc>
          <w:tcPr>
            <w:tcW w:w="812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54C30F9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국산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비중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6FF96A0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26.7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6424D9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34.4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8A889E7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8.7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4BF4527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37.9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8CCA1AA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25.9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D62CEF3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25.8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2AA1219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44.5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185306A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72.8</w:t>
            </w:r>
          </w:p>
        </w:tc>
        <w:tc>
          <w:tcPr>
            <w:tcW w:w="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D9EF233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80.1</w:t>
            </w:r>
          </w:p>
        </w:tc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5BE885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92.5</w:t>
            </w:r>
          </w:p>
        </w:tc>
      </w:tr>
    </w:tbl>
    <w:p w14:paraId="10B13014" w14:textId="77777777" w:rsidR="00684F00" w:rsidRDefault="004A7C41">
      <w:pPr>
        <w:autoSpaceDE w:val="0"/>
        <w:autoSpaceDN w:val="0"/>
        <w:spacing w:after="0" w:line="230" w:lineRule="auto"/>
        <w:ind w:left="318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imesNewRoman" w:eastAsia="TimesNewRoman" w:hAnsi="TimesNewRoman"/>
          <w:color w:val="000000"/>
          <w:sz w:val="17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농림축산식품부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한국농수산식품유통공사</w:t>
      </w:r>
    </w:p>
    <w:p w14:paraId="788E2F54" w14:textId="77777777" w:rsidR="00684F00" w:rsidRDefault="004A7C41">
      <w:pPr>
        <w:autoSpaceDE w:val="0"/>
        <w:autoSpaceDN w:val="0"/>
        <w:spacing w:after="0" w:line="202" w:lineRule="auto"/>
        <w:ind w:left="318"/>
        <w:rPr>
          <w:rFonts w:hint="eastAsia"/>
        </w:rPr>
      </w:pPr>
      <w:r>
        <w:rPr>
          <w:rFonts w:ascii="TTBD24D37EtCID" w:eastAsia="TTBD24D37EtCID" w:hAnsi="TTBD24D37EtCID"/>
          <w:color w:val="000000"/>
          <w:sz w:val="28"/>
        </w:rPr>
        <w:t xml:space="preserve">2.1.5. </w:t>
      </w:r>
      <w:r>
        <w:rPr>
          <w:rFonts w:ascii="TTBD24D37EtCID" w:eastAsia="TTBD24D37EtCID" w:hAnsi="TTBD24D37EtCID"/>
          <w:color w:val="000000"/>
          <w:sz w:val="28"/>
        </w:rPr>
        <w:t>가격</w:t>
      </w:r>
    </w:p>
    <w:p w14:paraId="01BA8EF9" w14:textId="77777777" w:rsidR="00684F00" w:rsidRDefault="004A7C41">
      <w:pPr>
        <w:autoSpaceDE w:val="0"/>
        <w:autoSpaceDN w:val="0"/>
        <w:spacing w:after="0" w:line="290" w:lineRule="auto"/>
        <w:ind w:left="528" w:hanging="210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2024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수확기</w:t>
      </w:r>
      <w:r>
        <w:rPr>
          <w:rFonts w:ascii="TTA37CD62tCID" w:eastAsia="TTA37CD62tCID" w:hAnsi="TTA37CD62tCID"/>
          <w:color w:val="000000"/>
        </w:rPr>
        <w:t>(24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11</w:t>
      </w:r>
      <w:r>
        <w:rPr>
          <w:rFonts w:ascii="TTA37CD62tCID" w:eastAsia="TTA37CD62tCID" w:hAnsi="TTA37CD62tCID"/>
          <w:color w:val="000000"/>
        </w:rPr>
        <w:t>월</w:t>
      </w:r>
      <w:r>
        <w:rPr>
          <w:rFonts w:ascii="TTA37CD62tCID" w:eastAsia="TTA37CD62tCID" w:hAnsi="TTA37CD62tCID"/>
          <w:color w:val="000000"/>
        </w:rPr>
        <w:t>~25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1</w:t>
      </w:r>
      <w:r>
        <w:rPr>
          <w:rFonts w:ascii="TTA37CD62tCID" w:eastAsia="TTA37CD62tCID" w:hAnsi="TTA37CD62tCID"/>
          <w:color w:val="000000"/>
        </w:rPr>
        <w:t>월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생산량이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증가하였음에도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불구하고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정부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수매물량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확대로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시장공급량이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감소하면서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수확기</w:t>
      </w:r>
      <w:r>
        <w:rPr>
          <w:rFonts w:ascii="TTA37CD62tCID" w:eastAsia="TTA37CD62tCID" w:hAnsi="TTA37CD62tCID"/>
          <w:color w:val="000000"/>
        </w:rPr>
        <w:t>(5,484</w:t>
      </w:r>
      <w:r>
        <w:rPr>
          <w:rFonts w:ascii="TTA37CD62tCID" w:eastAsia="TTA37CD62tCID" w:hAnsi="TTA37CD62tCID"/>
          <w:color w:val="000000"/>
        </w:rPr>
        <w:t>원</w:t>
      </w:r>
      <w:r>
        <w:rPr>
          <w:rFonts w:ascii="TTA37CD62tCID" w:eastAsia="TTA37CD62tCID" w:hAnsi="TTA37CD62tCID"/>
          <w:color w:val="000000"/>
        </w:rPr>
        <w:t xml:space="preserve">/kg)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3.9% </w:t>
      </w:r>
      <w:r>
        <w:rPr>
          <w:rFonts w:ascii="TTA37CD62tCID" w:eastAsia="TTA37CD62tCID" w:hAnsi="TTA37CD62tCID"/>
          <w:color w:val="000000"/>
        </w:rPr>
        <w:t>상승한</w:t>
      </w:r>
      <w:r>
        <w:rPr>
          <w:rFonts w:ascii="TTA37CD62tCID" w:eastAsia="TTA37CD62tCID" w:hAnsi="TTA37CD62tCID"/>
          <w:color w:val="000000"/>
        </w:rPr>
        <w:t xml:space="preserve"> 5,696</w:t>
      </w:r>
      <w:r>
        <w:rPr>
          <w:rFonts w:ascii="TTA37CD62tCID" w:eastAsia="TTA37CD62tCID" w:hAnsi="TTA37CD62tCID"/>
          <w:color w:val="000000"/>
        </w:rPr>
        <w:t>원</w:t>
      </w:r>
      <w:r>
        <w:rPr>
          <w:rFonts w:ascii="TTA37CD62tCID" w:eastAsia="TTA37CD62tCID" w:hAnsi="TTA37CD62tCID"/>
          <w:color w:val="000000"/>
        </w:rPr>
        <w:t>/kg</w:t>
      </w:r>
      <w:r>
        <w:rPr>
          <w:rFonts w:ascii="TTA37CD62tCID" w:eastAsia="TTA37CD62tCID" w:hAnsi="TTA37CD62tCID"/>
          <w:color w:val="000000"/>
        </w:rPr>
        <w:t>이었다</w:t>
      </w:r>
      <w:r>
        <w:rPr>
          <w:rFonts w:ascii="TTA37CD62tCID" w:eastAsia="TTA37CD62tCID" w:hAnsi="TTA37CD62tCID"/>
          <w:color w:val="000000"/>
        </w:rPr>
        <w:t xml:space="preserve">. </w:t>
      </w:r>
    </w:p>
    <w:p w14:paraId="6D0B97D5" w14:textId="77777777" w:rsidR="00684F00" w:rsidRDefault="004A7C41">
      <w:pPr>
        <w:autoSpaceDE w:val="0"/>
        <w:autoSpaceDN w:val="0"/>
        <w:spacing w:after="0" w:line="302" w:lineRule="auto"/>
        <w:ind w:left="528" w:right="28" w:hanging="210"/>
        <w:jc w:val="both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수확기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이후에도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시장공급량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영향이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이어지며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상승세가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지속되었으나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수급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안정을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위해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정부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비축물량의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조기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방출과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방출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규모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확대가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추진되면서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점차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하락세로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전환되었다</w:t>
      </w:r>
      <w:r>
        <w:rPr>
          <w:rFonts w:ascii="TTA37CD62tCID" w:eastAsia="TTA37CD62tCID" w:hAnsi="TTA37CD62tCID"/>
          <w:color w:val="000000"/>
        </w:rPr>
        <w:t xml:space="preserve">. </w:t>
      </w:r>
      <w:r>
        <w:rPr>
          <w:rFonts w:ascii="TTA37CD62tCID" w:eastAsia="TTA37CD62tCID" w:hAnsi="TTA37CD62tCID"/>
          <w:color w:val="000000"/>
        </w:rPr>
        <w:t>그럼에도</w:t>
      </w:r>
      <w:r>
        <w:rPr>
          <w:rFonts w:ascii="TTA37CD62tCID" w:eastAsia="TTA37CD62tCID" w:hAnsi="TTA37CD62tCID"/>
          <w:color w:val="000000"/>
        </w:rPr>
        <w:t xml:space="preserve"> 2024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단경기</w:t>
      </w:r>
      <w:r>
        <w:rPr>
          <w:rFonts w:ascii="TTA37CD62tCID" w:eastAsia="TTA37CD62tCID" w:hAnsi="TTA37CD62tCID"/>
          <w:color w:val="000000"/>
        </w:rPr>
        <w:t>(25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8~10</w:t>
      </w:r>
      <w:r>
        <w:rPr>
          <w:rFonts w:ascii="TTA37CD62tCID" w:eastAsia="TTA37CD62tCID" w:hAnsi="TTA37CD62tCID"/>
          <w:color w:val="000000"/>
        </w:rPr>
        <w:t>월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가격은</w:t>
      </w:r>
      <w:r>
        <w:rPr>
          <w:rFonts w:ascii="TTA37CD62tCID" w:eastAsia="TTA37CD62tCID" w:hAnsi="TTA37CD62tCID"/>
          <w:color w:val="000000"/>
        </w:rPr>
        <w:t xml:space="preserve"> 5,770</w:t>
      </w:r>
      <w:r>
        <w:rPr>
          <w:rFonts w:ascii="TTA37CD62tCID" w:eastAsia="TTA37CD62tCID" w:hAnsi="TTA37CD62tCID"/>
          <w:color w:val="000000"/>
        </w:rPr>
        <w:t>원</w:t>
      </w:r>
      <w:r>
        <w:rPr>
          <w:rFonts w:ascii="TTA37CD62tCID" w:eastAsia="TTA37CD62tCID" w:hAnsi="TTA37CD62tCID"/>
          <w:color w:val="000000"/>
        </w:rPr>
        <w:t>/kg</w:t>
      </w:r>
      <w:r>
        <w:rPr>
          <w:rFonts w:ascii="TTA37CD62tCID" w:eastAsia="TTA37CD62tCID" w:hAnsi="TTA37CD62tCID"/>
          <w:color w:val="000000"/>
        </w:rPr>
        <w:t>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수확기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가격보다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높은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수준을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유지하였다</w:t>
      </w:r>
      <w:r>
        <w:rPr>
          <w:rFonts w:ascii="TTA37CD62tCID" w:eastAsia="TTA37CD62tCID" w:hAnsi="TTA37CD62tCID"/>
          <w:color w:val="000000"/>
        </w:rPr>
        <w:t xml:space="preserve">. </w:t>
      </w:r>
    </w:p>
    <w:p w14:paraId="70CCBB1E" w14:textId="77777777" w:rsidR="00684F00" w:rsidRDefault="004A7C41">
      <w:pPr>
        <w:autoSpaceDE w:val="0"/>
        <w:autoSpaceDN w:val="0"/>
        <w:spacing w:after="0" w:line="302" w:lineRule="auto"/>
        <w:ind w:left="528" w:hanging="210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2025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수확기</w:t>
      </w:r>
      <w:r>
        <w:rPr>
          <w:rFonts w:ascii="TTA37CD62tCID" w:eastAsia="TTA37CD62tCID" w:hAnsi="TTA37CD62tCID"/>
          <w:color w:val="000000"/>
        </w:rPr>
        <w:t>(25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11</w:t>
      </w:r>
      <w:r>
        <w:rPr>
          <w:rFonts w:ascii="TTA37CD62tCID" w:eastAsia="TTA37CD62tCID" w:hAnsi="TTA37CD62tCID"/>
          <w:color w:val="000000"/>
        </w:rPr>
        <w:t>월</w:t>
      </w:r>
      <w:r>
        <w:rPr>
          <w:rFonts w:ascii="TTA37CD62tCID" w:eastAsia="TTA37CD62tCID" w:hAnsi="TTA37CD62tCID"/>
          <w:color w:val="000000"/>
        </w:rPr>
        <w:t>~26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1</w:t>
      </w:r>
      <w:r>
        <w:rPr>
          <w:rFonts w:ascii="TTA37CD62tCID" w:eastAsia="TTA37CD62tCID" w:hAnsi="TTA37CD62tCID"/>
          <w:color w:val="000000"/>
        </w:rPr>
        <w:t>월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가격은</w:t>
      </w:r>
      <w:r>
        <w:rPr>
          <w:rFonts w:ascii="TTA37CD62tCID" w:eastAsia="TTA37CD62tCID" w:hAnsi="TTA37CD62tCID"/>
          <w:color w:val="000000"/>
        </w:rPr>
        <w:t xml:space="preserve"> 5,723</w:t>
      </w:r>
      <w:r>
        <w:rPr>
          <w:rFonts w:ascii="TTA37CD62tCID" w:eastAsia="TTA37CD62tCID" w:hAnsi="TTA37CD62tCID"/>
          <w:color w:val="000000"/>
        </w:rPr>
        <w:t>원</w:t>
      </w:r>
      <w:r>
        <w:rPr>
          <w:rFonts w:ascii="TTA37CD62tCID" w:eastAsia="TTA37CD62tCID" w:hAnsi="TTA37CD62tCID"/>
          <w:color w:val="000000"/>
        </w:rPr>
        <w:t>/kg</w:t>
      </w:r>
      <w:r>
        <w:rPr>
          <w:rFonts w:ascii="TTA37CD62tCID" w:eastAsia="TTA37CD62tCID" w:hAnsi="TTA37CD62tCID"/>
          <w:color w:val="000000"/>
        </w:rPr>
        <w:t>으로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직전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단경기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가격보다는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낮은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수준에서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형성되었다</w:t>
      </w:r>
      <w:r>
        <w:rPr>
          <w:rFonts w:ascii="TTA37CD62tCID" w:eastAsia="TTA37CD62tCID" w:hAnsi="TTA37CD62tCID"/>
          <w:color w:val="000000"/>
        </w:rPr>
        <w:t>. 2025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</w:t>
      </w:r>
      <w:r>
        <w:rPr>
          <w:rFonts w:ascii="TTA37CD62tCID" w:eastAsia="TTA37CD62tCID" w:hAnsi="TTA37CD62tCID"/>
          <w:color w:val="000000"/>
        </w:rPr>
        <w:t>가에도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불구하고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정부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수매량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확대로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시장공급량은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감소하였으나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정부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비축물량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방출의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누적효과가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복합적으로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작용하면서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수확기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소폭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하락하였다</w:t>
      </w:r>
      <w:r>
        <w:rPr>
          <w:rFonts w:ascii="TTA37CD62tCID" w:eastAsia="TTA37CD62tCID" w:hAnsi="TTA37CD62tCID"/>
          <w:color w:val="000000"/>
        </w:rPr>
        <w:t>.</w:t>
      </w:r>
    </w:p>
    <w:p w14:paraId="79335EAA" w14:textId="77777777" w:rsidR="00684F00" w:rsidRDefault="004A7C41">
      <w:pPr>
        <w:autoSpaceDE w:val="0"/>
        <w:autoSpaceDN w:val="0"/>
        <w:spacing w:after="0" w:line="290" w:lineRule="auto"/>
        <w:ind w:left="528" w:hanging="210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변화와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더불어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정부의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수매</w:t>
      </w:r>
      <w:r>
        <w:rPr>
          <w:rFonts w:ascii="TTA37CD62tCID" w:eastAsia="TTA37CD62tCID" w:hAnsi="TTA37CD62tCID"/>
          <w:color w:val="000000"/>
        </w:rPr>
        <w:t>·</w:t>
      </w:r>
      <w:r>
        <w:rPr>
          <w:rFonts w:ascii="TTA37CD62tCID" w:eastAsia="TTA37CD62tCID" w:hAnsi="TTA37CD62tCID"/>
          <w:color w:val="000000"/>
        </w:rPr>
        <w:t>비축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방출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정책에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시장공급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조절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효과가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형성에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중요한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요인으로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작용하고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있으며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특히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수확기와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단경기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이러한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정책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개입이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시차를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두고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반영된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결과로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해석될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있다</w:t>
      </w:r>
      <w:r>
        <w:rPr>
          <w:rFonts w:ascii="TTA37CD62tCID" w:eastAsia="TTA37CD62tCID" w:hAnsi="TTA37CD62tCID"/>
          <w:color w:val="000000"/>
        </w:rPr>
        <w:t>.</w:t>
      </w:r>
    </w:p>
    <w:p w14:paraId="42C387D5" w14:textId="77777777" w:rsidR="00684F00" w:rsidRDefault="00684F00">
      <w:pPr>
        <w:rPr>
          <w:rFonts w:hint="eastAsia"/>
        </w:rPr>
        <w:sectPr w:rsidR="00684F00" w:rsidSect="004A7C41">
          <w:footerReference w:type="even" r:id="rId75"/>
          <w:pgSz w:w="11120" w:h="15080"/>
          <w:pgMar w:top="200" w:right="1440" w:bottom="350" w:left="1440" w:header="720" w:footer="720" w:gutter="0"/>
          <w:cols w:space="720"/>
          <w:docGrid w:linePitch="360"/>
        </w:sectPr>
      </w:pPr>
    </w:p>
    <w:p w14:paraId="623EDBC1" w14:textId="77777777" w:rsidR="00684F00" w:rsidRDefault="004A7C41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726848" behindDoc="1" locked="0" layoutInCell="1" allowOverlap="1" wp14:anchorId="70A4B450" wp14:editId="79A65E4D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27872" behindDoc="1" locked="0" layoutInCell="1" allowOverlap="1" wp14:anchorId="7E7CB484" wp14:editId="11263899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effectExtent l="0" t="0" r="0" b="0"/>
            <wp:wrapNone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28896" behindDoc="1" locked="0" layoutInCell="1" allowOverlap="1" wp14:anchorId="0255F6D0" wp14:editId="36EA4A00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effectExtent l="0" t="0" r="0" b="0"/>
            <wp:wrapNone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29920" behindDoc="1" locked="0" layoutInCell="1" allowOverlap="1" wp14:anchorId="5525C3EF" wp14:editId="24DA81D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effectExtent l="0" t="0" r="0" b="0"/>
            <wp:wrapNone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30944" behindDoc="1" locked="0" layoutInCell="1" allowOverlap="1" wp14:anchorId="6DB2E82B" wp14:editId="0381B123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effectExtent l="0" t="0" r="0" b="0"/>
            <wp:wrapNone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81721A" w14:textId="77777777" w:rsidR="00684F00" w:rsidRDefault="004A7C41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</w:t>
      </w:r>
      <w:r>
        <w:rPr>
          <w:rFonts w:ascii="TT73907E2CtCID" w:eastAsia="TT73907E2CtCID" w:hAnsi="TT73907E2CtCID"/>
          <w:color w:val="000000"/>
          <w:sz w:val="18"/>
        </w:rPr>
        <w:t>2-12 |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가격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동향</w:t>
      </w:r>
      <w:r>
        <w:rPr>
          <w:rFonts w:ascii="TTB4A841D6tCID" w:eastAsia="TTB4A841D6tCID" w:hAnsi="TTB4A841D6tCID"/>
          <w:color w:val="000000"/>
          <w:sz w:val="18"/>
        </w:rPr>
        <w:t>(</w:t>
      </w:r>
      <w:r>
        <w:rPr>
          <w:rFonts w:ascii="TTB4A841D6tCID" w:eastAsia="TTB4A841D6tCID" w:hAnsi="TTB4A841D6tCID"/>
          <w:color w:val="000000"/>
          <w:sz w:val="18"/>
        </w:rPr>
        <w:t>백태</w:t>
      </w:r>
      <w:r>
        <w:rPr>
          <w:rFonts w:ascii="TTB4A841D6tCID" w:eastAsia="TTB4A841D6tCID" w:hAnsi="TTB4A841D6tCID"/>
          <w:color w:val="000000"/>
          <w:sz w:val="18"/>
        </w:rPr>
        <w:t xml:space="preserve">, </w:t>
      </w:r>
      <w:r>
        <w:rPr>
          <w:rFonts w:ascii="TTB4A841D6tCID" w:eastAsia="TTB4A841D6tCID" w:hAnsi="TTB4A841D6tCID"/>
          <w:color w:val="000000"/>
          <w:sz w:val="18"/>
        </w:rPr>
        <w:t>상품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기준</w:t>
      </w:r>
      <w:r>
        <w:rPr>
          <w:rFonts w:ascii="TTB4A841D6tCID" w:eastAsia="TTB4A841D6tCID" w:hAnsi="TTB4A841D6tCID"/>
          <w:color w:val="000000"/>
          <w:sz w:val="18"/>
        </w:rPr>
        <w:t>)</w:t>
      </w:r>
    </w:p>
    <w:p w14:paraId="21031402" w14:textId="77777777" w:rsidR="00684F00" w:rsidRDefault="004A7C41">
      <w:pPr>
        <w:autoSpaceDE w:val="0"/>
        <w:autoSpaceDN w:val="0"/>
        <w:spacing w:after="0" w:line="199" w:lineRule="auto"/>
        <w:ind w:right="1766"/>
        <w:jc w:val="right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단위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원</w:t>
      </w:r>
      <w:r>
        <w:rPr>
          <w:rFonts w:ascii="TTB4A841D6tCID" w:eastAsia="TTB4A841D6tCID" w:hAnsi="TTB4A841D6tCID"/>
          <w:color w:val="000000"/>
          <w:sz w:val="14"/>
        </w:rPr>
        <w:t>/kg</w:t>
      </w:r>
    </w:p>
    <w:tbl>
      <w:tblPr>
        <w:tblW w:w="0" w:type="auto"/>
        <w:tblInd w:w="1522" w:type="dxa"/>
        <w:tblLayout w:type="fixed"/>
        <w:tblLook w:val="04A0" w:firstRow="1" w:lastRow="0" w:firstColumn="1" w:lastColumn="0" w:noHBand="0" w:noVBand="1"/>
      </w:tblPr>
      <w:tblGrid>
        <w:gridCol w:w="802"/>
        <w:gridCol w:w="540"/>
        <w:gridCol w:w="540"/>
        <w:gridCol w:w="538"/>
        <w:gridCol w:w="598"/>
        <w:gridCol w:w="596"/>
        <w:gridCol w:w="598"/>
        <w:gridCol w:w="596"/>
        <w:gridCol w:w="596"/>
        <w:gridCol w:w="596"/>
        <w:gridCol w:w="598"/>
        <w:gridCol w:w="596"/>
        <w:gridCol w:w="548"/>
      </w:tblGrid>
      <w:tr w:rsidR="00684F00" w14:paraId="1C80C709" w14:textId="77777777">
        <w:trPr>
          <w:trHeight w:hRule="exact" w:val="316"/>
        </w:trPr>
        <w:tc>
          <w:tcPr>
            <w:tcW w:w="802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0E234BEC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161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7B24633D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수확기</w:t>
            </w:r>
          </w:p>
        </w:tc>
        <w:tc>
          <w:tcPr>
            <w:tcW w:w="59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3E001871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월</w:t>
            </w:r>
          </w:p>
        </w:tc>
        <w:tc>
          <w:tcPr>
            <w:tcW w:w="5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24B67581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3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월</w:t>
            </w:r>
          </w:p>
        </w:tc>
        <w:tc>
          <w:tcPr>
            <w:tcW w:w="59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06C69029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4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월</w:t>
            </w:r>
          </w:p>
        </w:tc>
        <w:tc>
          <w:tcPr>
            <w:tcW w:w="5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0A953483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월</w:t>
            </w:r>
          </w:p>
        </w:tc>
        <w:tc>
          <w:tcPr>
            <w:tcW w:w="5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190C413C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6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월</w:t>
            </w:r>
          </w:p>
        </w:tc>
        <w:tc>
          <w:tcPr>
            <w:tcW w:w="5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062F64C1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7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월</w:t>
            </w:r>
          </w:p>
        </w:tc>
        <w:tc>
          <w:tcPr>
            <w:tcW w:w="174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6338FE4D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단경기</w:t>
            </w:r>
          </w:p>
        </w:tc>
      </w:tr>
      <w:tr w:rsidR="00684F00" w14:paraId="019DA3E0" w14:textId="77777777">
        <w:trPr>
          <w:trHeight w:hRule="exact" w:val="318"/>
        </w:trPr>
        <w:tc>
          <w:tcPr>
            <w:tcW w:w="744" w:type="dxa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606FCD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75ADC28B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11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월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260D3BB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12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월</w:t>
            </w:r>
          </w:p>
        </w:tc>
        <w:tc>
          <w:tcPr>
            <w:tcW w:w="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64B9BB91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1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월</w:t>
            </w:r>
          </w:p>
        </w:tc>
        <w:tc>
          <w:tcPr>
            <w:tcW w:w="74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5D97D2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74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962D94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74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5F5BE1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74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54D421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74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5AC68A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74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7F59B9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10A1F3E3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8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월</w:t>
            </w:r>
          </w:p>
        </w:tc>
        <w:tc>
          <w:tcPr>
            <w:tcW w:w="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30161199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9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월</w:t>
            </w:r>
          </w:p>
        </w:tc>
        <w:tc>
          <w:tcPr>
            <w:tcW w:w="5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59ADF505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10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월</w:t>
            </w:r>
          </w:p>
        </w:tc>
      </w:tr>
      <w:tr w:rsidR="00684F00" w14:paraId="39D66124" w14:textId="77777777">
        <w:trPr>
          <w:trHeight w:hRule="exact" w:val="326"/>
        </w:trPr>
        <w:tc>
          <w:tcPr>
            <w:tcW w:w="80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7A480CC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2024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CEDE356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5,602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D371552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5,745</w:t>
            </w:r>
          </w:p>
        </w:tc>
        <w:tc>
          <w:tcPr>
            <w:tcW w:w="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539E063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5,741</w:t>
            </w:r>
          </w:p>
        </w:tc>
        <w:tc>
          <w:tcPr>
            <w:tcW w:w="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8622648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5,751</w:t>
            </w:r>
          </w:p>
        </w:tc>
        <w:tc>
          <w:tcPr>
            <w:tcW w:w="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8637CC8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5,795</w:t>
            </w:r>
          </w:p>
        </w:tc>
        <w:tc>
          <w:tcPr>
            <w:tcW w:w="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BB702B0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5,791</w:t>
            </w:r>
          </w:p>
        </w:tc>
        <w:tc>
          <w:tcPr>
            <w:tcW w:w="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6EEE17E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5,789</w:t>
            </w:r>
          </w:p>
        </w:tc>
        <w:tc>
          <w:tcPr>
            <w:tcW w:w="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54D8A86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5,761</w:t>
            </w:r>
          </w:p>
        </w:tc>
        <w:tc>
          <w:tcPr>
            <w:tcW w:w="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AC7F1CD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5,769</w:t>
            </w:r>
          </w:p>
        </w:tc>
        <w:tc>
          <w:tcPr>
            <w:tcW w:w="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3940503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5,784</w:t>
            </w:r>
          </w:p>
        </w:tc>
        <w:tc>
          <w:tcPr>
            <w:tcW w:w="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0911F20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5,773</w:t>
            </w:r>
          </w:p>
        </w:tc>
        <w:tc>
          <w:tcPr>
            <w:tcW w:w="5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A640311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5,753</w:t>
            </w:r>
          </w:p>
        </w:tc>
      </w:tr>
      <w:tr w:rsidR="00684F00" w14:paraId="7E3B87F9" w14:textId="77777777">
        <w:trPr>
          <w:trHeight w:hRule="exact" w:val="324"/>
        </w:trPr>
        <w:tc>
          <w:tcPr>
            <w:tcW w:w="80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059843B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2025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532C9B0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5,735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8704152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5,727</w:t>
            </w:r>
          </w:p>
        </w:tc>
        <w:tc>
          <w:tcPr>
            <w:tcW w:w="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586E592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5,708</w:t>
            </w:r>
          </w:p>
        </w:tc>
        <w:tc>
          <w:tcPr>
            <w:tcW w:w="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321D268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3919461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2F63AB5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B371A0F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BEF5EEF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919B41E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A1FACB5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C314C01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5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A3DC1AC" w14:textId="77777777" w:rsidR="00684F00" w:rsidRDefault="00684F00">
            <w:pPr>
              <w:rPr>
                <w:rFonts w:hint="eastAsia"/>
              </w:rPr>
            </w:pPr>
          </w:p>
        </w:tc>
      </w:tr>
      <w:tr w:rsidR="00684F00" w14:paraId="1CCBDD4B" w14:textId="77777777">
        <w:trPr>
          <w:trHeight w:hRule="exact" w:val="326"/>
        </w:trPr>
        <w:tc>
          <w:tcPr>
            <w:tcW w:w="80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CDC46E7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평년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998F80A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5,744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C707598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5,808</w:t>
            </w:r>
          </w:p>
        </w:tc>
        <w:tc>
          <w:tcPr>
            <w:tcW w:w="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15C1984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5,691</w:t>
            </w:r>
          </w:p>
        </w:tc>
        <w:tc>
          <w:tcPr>
            <w:tcW w:w="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54BB9DE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5,677</w:t>
            </w:r>
          </w:p>
        </w:tc>
        <w:tc>
          <w:tcPr>
            <w:tcW w:w="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526361E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5,722</w:t>
            </w:r>
          </w:p>
        </w:tc>
        <w:tc>
          <w:tcPr>
            <w:tcW w:w="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5F6E6C7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5,718</w:t>
            </w:r>
          </w:p>
        </w:tc>
        <w:tc>
          <w:tcPr>
            <w:tcW w:w="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C003DE1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5,746</w:t>
            </w:r>
          </w:p>
        </w:tc>
        <w:tc>
          <w:tcPr>
            <w:tcW w:w="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052B58F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5,764</w:t>
            </w:r>
          </w:p>
        </w:tc>
        <w:tc>
          <w:tcPr>
            <w:tcW w:w="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00BFA1A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5,765</w:t>
            </w:r>
          </w:p>
        </w:tc>
        <w:tc>
          <w:tcPr>
            <w:tcW w:w="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6869868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5,771</w:t>
            </w:r>
          </w:p>
        </w:tc>
        <w:tc>
          <w:tcPr>
            <w:tcW w:w="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49182E9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5,764</w:t>
            </w:r>
          </w:p>
        </w:tc>
        <w:tc>
          <w:tcPr>
            <w:tcW w:w="5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D57CFCE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5,772</w:t>
            </w:r>
          </w:p>
        </w:tc>
      </w:tr>
    </w:tbl>
    <w:p w14:paraId="53F53659" w14:textId="77777777" w:rsidR="00684F00" w:rsidRDefault="004A7C41">
      <w:pPr>
        <w:tabs>
          <w:tab w:val="left" w:pos="1648"/>
        </w:tabs>
        <w:autoSpaceDE w:val="0"/>
        <w:autoSpaceDN w:val="0"/>
        <w:spacing w:after="0" w:line="245" w:lineRule="auto"/>
        <w:ind w:left="1530" w:right="5328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주</w:t>
      </w:r>
      <w:r>
        <w:rPr>
          <w:rFonts w:ascii="TTB4A841D6tCID" w:eastAsia="TTB4A841D6tCID" w:hAnsi="TTB4A841D6tCID"/>
          <w:color w:val="000000"/>
          <w:sz w:val="14"/>
        </w:rPr>
        <w:t xml:space="preserve">1) </w:t>
      </w:r>
      <w:r>
        <w:rPr>
          <w:rFonts w:ascii="TTB4A841D6tCID" w:eastAsia="TTB4A841D6tCID" w:hAnsi="TTB4A841D6tCID"/>
          <w:color w:val="000000"/>
          <w:sz w:val="14"/>
        </w:rPr>
        <w:t>평년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가격은</w:t>
      </w:r>
      <w:r>
        <w:rPr>
          <w:rFonts w:ascii="TTB4A841D6tCID" w:eastAsia="TTB4A841D6tCID" w:hAnsi="TTB4A841D6tCID"/>
          <w:color w:val="000000"/>
          <w:sz w:val="14"/>
        </w:rPr>
        <w:t xml:space="preserve"> 2020~2024</w:t>
      </w:r>
      <w:r>
        <w:rPr>
          <w:rFonts w:ascii="TTB4A841D6tCID" w:eastAsia="TTB4A841D6tCID" w:hAnsi="TTB4A841D6tCID"/>
          <w:color w:val="000000"/>
          <w:sz w:val="14"/>
        </w:rPr>
        <w:t>년산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해당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월의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최대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최소를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제외한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평균임</w:t>
      </w:r>
      <w:r>
        <w:rPr>
          <w:rFonts w:ascii="TTB4A841D6tCID" w:eastAsia="TTB4A841D6tCID" w:hAnsi="TTB4A841D6tCID"/>
          <w:color w:val="000000"/>
          <w:sz w:val="14"/>
        </w:rPr>
        <w:t xml:space="preserve">. </w:t>
      </w:r>
      <w:r>
        <w:br/>
      </w:r>
      <w:r>
        <w:tab/>
      </w:r>
      <w:r>
        <w:rPr>
          <w:rFonts w:ascii="TTB4A841D6tCID" w:eastAsia="TTB4A841D6tCID" w:hAnsi="TTB4A841D6tCID"/>
          <w:color w:val="000000"/>
          <w:sz w:val="14"/>
        </w:rPr>
        <w:t>2) 2025</w:t>
      </w:r>
      <w:r>
        <w:rPr>
          <w:rFonts w:ascii="TTB4A841D6tCID" w:eastAsia="TTB4A841D6tCID" w:hAnsi="TTB4A841D6tCID"/>
          <w:color w:val="000000"/>
          <w:sz w:val="14"/>
        </w:rPr>
        <w:t>년산</w:t>
      </w:r>
      <w:r>
        <w:rPr>
          <w:rFonts w:ascii="TTB4A841D6tCID" w:eastAsia="TTB4A841D6tCID" w:hAnsi="TTB4A841D6tCID"/>
          <w:color w:val="000000"/>
          <w:sz w:val="14"/>
        </w:rPr>
        <w:t xml:space="preserve"> 1</w:t>
      </w:r>
      <w:r>
        <w:rPr>
          <w:rFonts w:ascii="TTB4A841D6tCID" w:eastAsia="TTB4A841D6tCID" w:hAnsi="TTB4A841D6tCID"/>
          <w:color w:val="000000"/>
          <w:sz w:val="14"/>
        </w:rPr>
        <w:t>월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가격은</w:t>
      </w:r>
      <w:r>
        <w:rPr>
          <w:rFonts w:ascii="TTB4A841D6tCID" w:eastAsia="TTB4A841D6tCID" w:hAnsi="TTB4A841D6tCID"/>
          <w:color w:val="000000"/>
          <w:sz w:val="14"/>
        </w:rPr>
        <w:t xml:space="preserve"> 2026</w:t>
      </w:r>
      <w:r>
        <w:rPr>
          <w:rFonts w:ascii="TTB4A841D6tCID" w:eastAsia="TTB4A841D6tCID" w:hAnsi="TTB4A841D6tCID"/>
          <w:color w:val="000000"/>
          <w:sz w:val="14"/>
        </w:rPr>
        <w:t>년</w:t>
      </w:r>
      <w:r>
        <w:rPr>
          <w:rFonts w:ascii="TTB4A841D6tCID" w:eastAsia="TTB4A841D6tCID" w:hAnsi="TTB4A841D6tCID"/>
          <w:color w:val="000000"/>
          <w:sz w:val="14"/>
        </w:rPr>
        <w:t xml:space="preserve"> 1</w:t>
      </w:r>
      <w:r>
        <w:rPr>
          <w:rFonts w:ascii="TTB4A841D6tCID" w:eastAsia="TTB4A841D6tCID" w:hAnsi="TTB4A841D6tCID"/>
          <w:color w:val="000000"/>
          <w:sz w:val="14"/>
        </w:rPr>
        <w:t>월</w:t>
      </w:r>
      <w:r>
        <w:rPr>
          <w:rFonts w:ascii="TTB4A841D6tCID" w:eastAsia="TTB4A841D6tCID" w:hAnsi="TTB4A841D6tCID"/>
          <w:color w:val="000000"/>
          <w:sz w:val="14"/>
        </w:rPr>
        <w:t xml:space="preserve"> 1</w:t>
      </w:r>
      <w:r>
        <w:rPr>
          <w:rFonts w:ascii="TTB4A841D6tCID" w:eastAsia="TTB4A841D6tCID" w:hAnsi="TTB4A841D6tCID"/>
          <w:color w:val="000000"/>
          <w:sz w:val="14"/>
        </w:rPr>
        <w:t>일</w:t>
      </w:r>
      <w:r>
        <w:rPr>
          <w:rFonts w:ascii="TTB4A841D6tCID" w:eastAsia="TTB4A841D6tCID" w:hAnsi="TTB4A841D6tCID"/>
          <w:color w:val="000000"/>
          <w:sz w:val="14"/>
        </w:rPr>
        <w:t>~15</w:t>
      </w:r>
      <w:r>
        <w:rPr>
          <w:rFonts w:ascii="TTB4A841D6tCID" w:eastAsia="TTB4A841D6tCID" w:hAnsi="TTB4A841D6tCID"/>
          <w:color w:val="000000"/>
          <w:sz w:val="14"/>
        </w:rPr>
        <w:t>일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일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평균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가격임</w:t>
      </w:r>
      <w:r>
        <w:rPr>
          <w:rFonts w:ascii="TTB4A841D6tCID" w:eastAsia="TTB4A841D6tCID" w:hAnsi="TTB4A841D6tCID"/>
          <w:color w:val="000000"/>
          <w:sz w:val="14"/>
        </w:rPr>
        <w:t>.</w:t>
      </w:r>
    </w:p>
    <w:p w14:paraId="0132E5B4" w14:textId="77777777" w:rsidR="00684F00" w:rsidRDefault="004A7C41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한국농수산식품유통공사</w:t>
      </w:r>
    </w:p>
    <w:tbl>
      <w:tblPr>
        <w:tblW w:w="0" w:type="auto"/>
        <w:tblInd w:w="858" w:type="dxa"/>
        <w:tblLayout w:type="fixed"/>
        <w:tblLook w:val="04A0" w:firstRow="1" w:lastRow="0" w:firstColumn="1" w:lastColumn="0" w:noHBand="0" w:noVBand="1"/>
      </w:tblPr>
      <w:tblGrid>
        <w:gridCol w:w="1660"/>
        <w:gridCol w:w="5320"/>
      </w:tblGrid>
      <w:tr w:rsidR="00684F00" w14:paraId="171C0DA2" w14:textId="77777777">
        <w:trPr>
          <w:trHeight w:hRule="exact" w:val="452"/>
        </w:trPr>
        <w:tc>
          <w:tcPr>
            <w:tcW w:w="1660" w:type="dxa"/>
            <w:shd w:val="clear" w:color="auto" w:fill="FFFFFF"/>
            <w:tcMar>
              <w:left w:w="0" w:type="dxa"/>
              <w:right w:w="0" w:type="dxa"/>
            </w:tcMar>
          </w:tcPr>
          <w:p w14:paraId="18A2D70D" w14:textId="77777777" w:rsidR="00684F00" w:rsidRDefault="004A7C41">
            <w:pPr>
              <w:autoSpaceDE w:val="0"/>
              <w:autoSpaceDN w:val="0"/>
              <w:spacing w:after="0" w:line="190" w:lineRule="auto"/>
              <w:ind w:right="250"/>
              <w:jc w:val="right"/>
              <w:rPr>
                <w:rFonts w:hint="eastAsia"/>
              </w:rPr>
            </w:pPr>
            <w:r>
              <w:rPr>
                <w:rFonts w:ascii="TT2506C00FtCID" w:eastAsia="TT2506C00FtCID" w:hAnsi="TT2506C00FtCID"/>
                <w:color w:val="FFFFFF"/>
                <w:sz w:val="30"/>
              </w:rPr>
              <w:t>2.2.</w:t>
            </w:r>
          </w:p>
        </w:tc>
        <w:tc>
          <w:tcPr>
            <w:tcW w:w="5320" w:type="dxa"/>
            <w:shd w:val="clear" w:color="auto" w:fill="FFFFFF"/>
            <w:tcMar>
              <w:left w:w="0" w:type="dxa"/>
              <w:right w:w="0" w:type="dxa"/>
            </w:tcMar>
          </w:tcPr>
          <w:p w14:paraId="3A20CB17" w14:textId="77777777" w:rsidR="00684F00" w:rsidRDefault="004A7C41">
            <w:pPr>
              <w:autoSpaceDE w:val="0"/>
              <w:autoSpaceDN w:val="0"/>
              <w:spacing w:after="0" w:line="190" w:lineRule="auto"/>
              <w:ind w:left="270"/>
              <w:rPr>
                <w:rFonts w:hint="eastAsia"/>
              </w:rPr>
            </w:pPr>
            <w:r>
              <w:rPr>
                <w:rFonts w:ascii="TT2506C00FtCID" w:eastAsia="TT2506C00FtCID" w:hAnsi="TT2506C00FtCID"/>
                <w:color w:val="000000"/>
                <w:sz w:val="30"/>
              </w:rPr>
              <w:t>2026</w:t>
            </w:r>
            <w:r>
              <w:rPr>
                <w:rFonts w:ascii="TT2506C00FtCID" w:eastAsia="TT2506C00FtCID" w:hAnsi="TT2506C00FtCID"/>
                <w:color w:val="000000"/>
                <w:sz w:val="30"/>
              </w:rPr>
              <w:t>년</w:t>
            </w:r>
            <w:r>
              <w:rPr>
                <w:rFonts w:ascii="TT2506C00FtCID" w:eastAsia="TT2506C00FtCID" w:hAnsi="TT2506C00FtCID"/>
                <w:color w:val="000000"/>
                <w:sz w:val="30"/>
              </w:rPr>
              <w:t xml:space="preserve"> </w:t>
            </w:r>
            <w:r>
              <w:rPr>
                <w:rFonts w:ascii="TT2506C00FtCID" w:eastAsia="TT2506C00FtCID" w:hAnsi="TT2506C00FtCID"/>
                <w:color w:val="000000"/>
                <w:sz w:val="30"/>
              </w:rPr>
              <w:t>전망</w:t>
            </w:r>
          </w:p>
        </w:tc>
      </w:tr>
    </w:tbl>
    <w:p w14:paraId="2A43BA99" w14:textId="77777777" w:rsidR="00684F00" w:rsidRDefault="004A7C41">
      <w:pPr>
        <w:autoSpaceDE w:val="0"/>
        <w:autoSpaceDN w:val="0"/>
        <w:spacing w:after="0" w:line="202" w:lineRule="auto"/>
        <w:ind w:left="1530"/>
        <w:rPr>
          <w:rFonts w:hint="eastAsia"/>
        </w:rPr>
      </w:pPr>
      <w:r>
        <w:rPr>
          <w:rFonts w:ascii="TTBD24D37EtCID" w:eastAsia="TTBD24D37EtCID" w:hAnsi="TTBD24D37EtCID"/>
          <w:color w:val="000000"/>
          <w:sz w:val="28"/>
        </w:rPr>
        <w:t>2.2.1. 2025</w:t>
      </w:r>
      <w:r>
        <w:rPr>
          <w:rFonts w:ascii="TTBD24D37EtCID" w:eastAsia="TTBD24D37EtCID" w:hAnsi="TTBD24D37EtCID"/>
          <w:color w:val="000000"/>
          <w:sz w:val="28"/>
        </w:rPr>
        <w:t>년산</w:t>
      </w:r>
      <w:r>
        <w:rPr>
          <w:rFonts w:ascii="TTBD24D37EtCID" w:eastAsia="TTBD24D37EtCID" w:hAnsi="TTBD24D37EtCID"/>
          <w:color w:val="000000"/>
          <w:sz w:val="28"/>
        </w:rPr>
        <w:t>(2026</w:t>
      </w:r>
      <w:r>
        <w:rPr>
          <w:rFonts w:ascii="TTBD24D37EtCID" w:eastAsia="TTBD24D37EtCID" w:hAnsi="TTBD24D37EtCID"/>
          <w:color w:val="000000"/>
          <w:sz w:val="28"/>
        </w:rPr>
        <w:t>년</w:t>
      </w:r>
      <w:r>
        <w:rPr>
          <w:rFonts w:ascii="TTBD24D37EtCID" w:eastAsia="TTBD24D37EtCID" w:hAnsi="TTBD24D37EtCID"/>
          <w:color w:val="000000"/>
          <w:sz w:val="28"/>
        </w:rPr>
        <w:t xml:space="preserve">) </w:t>
      </w:r>
      <w:r>
        <w:rPr>
          <w:rFonts w:ascii="TTBD24D37EtCID" w:eastAsia="TTBD24D37EtCID" w:hAnsi="TTBD24D37EtCID"/>
          <w:color w:val="000000"/>
          <w:sz w:val="28"/>
        </w:rPr>
        <w:t>수급</w:t>
      </w:r>
    </w:p>
    <w:p w14:paraId="035A42A6" w14:textId="77777777" w:rsidR="00684F00" w:rsidRDefault="004A7C41">
      <w:pPr>
        <w:autoSpaceDE w:val="0"/>
        <w:autoSpaceDN w:val="0"/>
        <w:spacing w:after="0" w:line="197" w:lineRule="auto"/>
        <w:ind w:left="1530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2024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정부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수매량은</w:t>
      </w:r>
      <w:r>
        <w:rPr>
          <w:rFonts w:ascii="TTA37CD62tCID" w:eastAsia="TTA37CD62tCID" w:hAnsi="TTA37CD62tCID"/>
          <w:color w:val="000000"/>
        </w:rPr>
        <w:t xml:space="preserve"> 4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9,766</w:t>
      </w:r>
      <w:r>
        <w:rPr>
          <w:rFonts w:ascii="TTA37CD62tCID" w:eastAsia="TTA37CD62tCID" w:hAnsi="TTA37CD62tCID"/>
          <w:color w:val="000000"/>
        </w:rPr>
        <w:t>톤으로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53.0% </w:t>
      </w:r>
      <w:r>
        <w:rPr>
          <w:rFonts w:ascii="TTA37CD62tCID" w:eastAsia="TTA37CD62tCID" w:hAnsi="TTA37CD62tCID"/>
          <w:color w:val="000000"/>
        </w:rPr>
        <w:t>증가하였고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전략작물직불제</w:t>
      </w:r>
      <w:r>
        <w:rPr>
          <w:rFonts w:ascii="TTA37CD62tCID" w:eastAsia="TTA37CD62tCID" w:hAnsi="TTA37CD62tCID"/>
          <w:color w:val="000000"/>
        </w:rPr>
        <w:t xml:space="preserve"> </w:t>
      </w:r>
    </w:p>
    <w:p w14:paraId="38BB7D39" w14:textId="77777777" w:rsidR="00684F00" w:rsidRDefault="004A7C41">
      <w:pPr>
        <w:autoSpaceDE w:val="0"/>
        <w:autoSpaceDN w:val="0"/>
        <w:spacing w:after="0" w:line="194" w:lineRule="auto"/>
        <w:ind w:left="1740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시행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이후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수매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규모는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증가하는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추세이다</w:t>
      </w:r>
      <w:r>
        <w:rPr>
          <w:rFonts w:ascii="TTA37CD62tCID" w:eastAsia="TTA37CD62tCID" w:hAnsi="TTA37CD62tCID"/>
          <w:color w:val="000000"/>
        </w:rPr>
        <w:t xml:space="preserve">. </w:t>
      </w:r>
    </w:p>
    <w:p w14:paraId="0BBFBFEA" w14:textId="77777777" w:rsidR="00684F00" w:rsidRDefault="004A7C41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2-13 |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수매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현황</w:t>
      </w:r>
    </w:p>
    <w:p w14:paraId="56321D11" w14:textId="77777777" w:rsidR="00684F00" w:rsidRDefault="004A7C41">
      <w:pPr>
        <w:autoSpaceDE w:val="0"/>
        <w:autoSpaceDN w:val="0"/>
        <w:spacing w:after="0" w:line="199" w:lineRule="auto"/>
        <w:ind w:right="1766"/>
        <w:jc w:val="right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단위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톤</w:t>
      </w:r>
      <w:r>
        <w:rPr>
          <w:rFonts w:ascii="TTB4A841D6tCID" w:eastAsia="TTB4A841D6tCID" w:hAnsi="TTB4A841D6tCID"/>
          <w:color w:val="000000"/>
          <w:sz w:val="14"/>
        </w:rPr>
        <w:t xml:space="preserve">, %, </w:t>
      </w:r>
      <w:r>
        <w:rPr>
          <w:rFonts w:ascii="TTB4A841D6tCID" w:eastAsia="TTB4A841D6tCID" w:hAnsi="TTB4A841D6tCID"/>
          <w:color w:val="000000"/>
          <w:sz w:val="14"/>
        </w:rPr>
        <w:t>원</w:t>
      </w:r>
      <w:r>
        <w:rPr>
          <w:rFonts w:ascii="TTB4A841D6tCID" w:eastAsia="TTB4A841D6tCID" w:hAnsi="TTB4A841D6tCID"/>
          <w:color w:val="000000"/>
          <w:sz w:val="14"/>
        </w:rPr>
        <w:t>/kg</w:t>
      </w:r>
    </w:p>
    <w:tbl>
      <w:tblPr>
        <w:tblW w:w="0" w:type="auto"/>
        <w:tblInd w:w="1522" w:type="dxa"/>
        <w:tblLayout w:type="fixed"/>
        <w:tblLook w:val="04A0" w:firstRow="1" w:lastRow="0" w:firstColumn="1" w:lastColumn="0" w:noHBand="0" w:noVBand="1"/>
      </w:tblPr>
      <w:tblGrid>
        <w:gridCol w:w="1118"/>
        <w:gridCol w:w="1112"/>
        <w:gridCol w:w="1110"/>
        <w:gridCol w:w="1112"/>
        <w:gridCol w:w="1110"/>
        <w:gridCol w:w="1112"/>
        <w:gridCol w:w="1118"/>
      </w:tblGrid>
      <w:tr w:rsidR="00684F00" w14:paraId="78917EF9" w14:textId="77777777">
        <w:trPr>
          <w:trHeight w:hRule="exact" w:val="540"/>
        </w:trPr>
        <w:tc>
          <w:tcPr>
            <w:tcW w:w="1118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5B9203B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11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0BA49A6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수매량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(A)</w:t>
            </w:r>
          </w:p>
        </w:tc>
        <w:tc>
          <w:tcPr>
            <w:tcW w:w="1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44C554D6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약정량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(B)</w:t>
            </w:r>
          </w:p>
        </w:tc>
        <w:tc>
          <w:tcPr>
            <w:tcW w:w="11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61547EA4" w14:textId="77777777" w:rsidR="00684F00" w:rsidRDefault="004A7C41">
            <w:pPr>
              <w:autoSpaceDE w:val="0"/>
              <w:autoSpaceDN w:val="0"/>
              <w:spacing w:after="0" w:line="245" w:lineRule="auto"/>
              <w:ind w:left="144" w:right="144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약정이행률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(A/B)</w:t>
            </w:r>
          </w:p>
        </w:tc>
        <w:tc>
          <w:tcPr>
            <w:tcW w:w="1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018B3ECF" w14:textId="77777777" w:rsidR="00684F00" w:rsidRDefault="004A7C41">
            <w:pPr>
              <w:autoSpaceDE w:val="0"/>
              <w:autoSpaceDN w:val="0"/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정부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br/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수매가격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(C)</w:t>
            </w:r>
          </w:p>
        </w:tc>
        <w:tc>
          <w:tcPr>
            <w:tcW w:w="11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55F54DE2" w14:textId="77777777" w:rsidR="00684F00" w:rsidRDefault="004A7C41">
            <w:pPr>
              <w:autoSpaceDE w:val="0"/>
              <w:autoSpaceDN w:val="0"/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농가</w:t>
            </w:r>
            <w:r>
              <w:br/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수취가격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(D)</w:t>
            </w:r>
          </w:p>
        </w:tc>
        <w:tc>
          <w:tcPr>
            <w:tcW w:w="11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3EB9CA45" w14:textId="77777777" w:rsidR="00684F00" w:rsidRDefault="004A7C41">
            <w:pPr>
              <w:autoSpaceDE w:val="0"/>
              <w:autoSpaceDN w:val="0"/>
              <w:spacing w:after="0" w:line="245" w:lineRule="auto"/>
              <w:ind w:left="144" w:right="144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가격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차이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(C-D)</w:t>
            </w:r>
          </w:p>
        </w:tc>
      </w:tr>
      <w:tr w:rsidR="00684F00" w14:paraId="2E10BD8E" w14:textId="77777777">
        <w:trPr>
          <w:trHeight w:hRule="exact" w:val="314"/>
        </w:trPr>
        <w:tc>
          <w:tcPr>
            <w:tcW w:w="11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0C1025C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2020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년산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784261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557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3B7043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44,130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F28D974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1.3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D2B0CE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4,500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79C05D7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5,017</w:t>
            </w:r>
          </w:p>
        </w:tc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798DADB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-517</w:t>
            </w:r>
          </w:p>
        </w:tc>
      </w:tr>
      <w:tr w:rsidR="00684F00" w14:paraId="6FF6FB62" w14:textId="77777777">
        <w:trPr>
          <w:trHeight w:hRule="exact" w:val="316"/>
        </w:trPr>
        <w:tc>
          <w:tcPr>
            <w:tcW w:w="11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344BAB0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2021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년산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EBAE46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2,248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2DA186B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28,658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3E78D25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7.8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51EC133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4,700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7E685A3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5,534</w:t>
            </w:r>
          </w:p>
        </w:tc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1A19C53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-834</w:t>
            </w:r>
          </w:p>
        </w:tc>
      </w:tr>
      <w:tr w:rsidR="00684F00" w14:paraId="17E82DD4" w14:textId="77777777">
        <w:trPr>
          <w:trHeight w:hRule="exact" w:val="316"/>
        </w:trPr>
        <w:tc>
          <w:tcPr>
            <w:tcW w:w="11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116D9A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2022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년산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4A7FF96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18,697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C04C7FB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35,120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E789B49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53.2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3EA14B6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4,700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629781D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4,573</w:t>
            </w:r>
          </w:p>
        </w:tc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FF1BCE4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127</w:t>
            </w:r>
          </w:p>
        </w:tc>
      </w:tr>
      <w:tr w:rsidR="00684F00" w14:paraId="7AEB5FF9" w14:textId="77777777">
        <w:trPr>
          <w:trHeight w:hRule="exact" w:val="316"/>
        </w:trPr>
        <w:tc>
          <w:tcPr>
            <w:tcW w:w="11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132DDE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2023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년산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778CAFA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32,524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00FB8A7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52,814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62BC4B9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61.6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826AFD1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4,800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F33D11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4,670</w:t>
            </w:r>
          </w:p>
        </w:tc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1EA7730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130</w:t>
            </w:r>
          </w:p>
        </w:tc>
      </w:tr>
      <w:tr w:rsidR="00684F00" w14:paraId="668983E2" w14:textId="77777777">
        <w:trPr>
          <w:trHeight w:hRule="exact" w:val="316"/>
        </w:trPr>
        <w:tc>
          <w:tcPr>
            <w:tcW w:w="11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2CDD71B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2024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년산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DC2063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49,766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7746868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59,837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7D6391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83.2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05A1DD9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4,800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C37E187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4,789</w:t>
            </w:r>
          </w:p>
        </w:tc>
        <w:tc>
          <w:tcPr>
            <w:tcW w:w="1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6D3CDC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11</w:t>
            </w:r>
          </w:p>
        </w:tc>
      </w:tr>
    </w:tbl>
    <w:p w14:paraId="44957155" w14:textId="77777777" w:rsidR="00684F00" w:rsidRDefault="004A7C41">
      <w:pPr>
        <w:autoSpaceDE w:val="0"/>
        <w:autoSpaceDN w:val="0"/>
        <w:spacing w:after="0" w:line="202" w:lineRule="auto"/>
        <w:ind w:left="153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주</w:t>
      </w:r>
      <w:r>
        <w:rPr>
          <w:rFonts w:ascii="TTB4A841D6tCID" w:eastAsia="TTB4A841D6tCID" w:hAnsi="TTB4A841D6tCID"/>
          <w:color w:val="000000"/>
          <w:sz w:val="14"/>
        </w:rPr>
        <w:t xml:space="preserve">1) </w:t>
      </w:r>
      <w:r>
        <w:rPr>
          <w:rFonts w:ascii="TTB4A841D6tCID" w:eastAsia="TTB4A841D6tCID" w:hAnsi="TTB4A841D6tCID"/>
          <w:color w:val="000000"/>
          <w:sz w:val="14"/>
        </w:rPr>
        <w:t>정부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수매가격은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일반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콩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대립종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최고가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기준임</w:t>
      </w:r>
      <w:r>
        <w:rPr>
          <w:rFonts w:ascii="TTB4A841D6tCID" w:eastAsia="TTB4A841D6tCID" w:hAnsi="TTB4A841D6tCID"/>
          <w:color w:val="000000"/>
          <w:sz w:val="14"/>
        </w:rPr>
        <w:t>.</w:t>
      </w:r>
    </w:p>
    <w:p w14:paraId="3429A9DD" w14:textId="77777777" w:rsidR="00684F00" w:rsidRDefault="004A7C41">
      <w:pPr>
        <w:autoSpaceDE w:val="0"/>
        <w:autoSpaceDN w:val="0"/>
        <w:spacing w:after="0" w:line="202" w:lineRule="auto"/>
        <w:ind w:left="1596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 xml:space="preserve"> 2) </w:t>
      </w:r>
      <w:r>
        <w:rPr>
          <w:rFonts w:ascii="TTB4A841D6tCID" w:eastAsia="TTB4A841D6tCID" w:hAnsi="TTB4A841D6tCID"/>
          <w:color w:val="000000"/>
          <w:sz w:val="14"/>
        </w:rPr>
        <w:t>농가수취가격</w:t>
      </w:r>
      <w:r>
        <w:rPr>
          <w:rFonts w:ascii="TTB4A841D6tCID" w:eastAsia="TTB4A841D6tCID" w:hAnsi="TTB4A841D6tCID"/>
          <w:color w:val="000000"/>
          <w:sz w:val="14"/>
        </w:rPr>
        <w:t>(</w:t>
      </w:r>
      <w:r>
        <w:rPr>
          <w:rFonts w:ascii="TTB4A841D6tCID" w:eastAsia="TTB4A841D6tCID" w:hAnsi="TTB4A841D6tCID"/>
          <w:color w:val="000000"/>
          <w:sz w:val="14"/>
        </w:rPr>
        <w:t>시장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출하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가격</w:t>
      </w:r>
      <w:r>
        <w:rPr>
          <w:rFonts w:ascii="TTB4A841D6tCID" w:eastAsia="TTB4A841D6tCID" w:hAnsi="TTB4A841D6tCID"/>
          <w:color w:val="000000"/>
          <w:sz w:val="14"/>
        </w:rPr>
        <w:t>)</w:t>
      </w:r>
      <w:r>
        <w:rPr>
          <w:rFonts w:ascii="TTB4A841D6tCID" w:eastAsia="TTB4A841D6tCID" w:hAnsi="TTB4A841D6tCID"/>
          <w:color w:val="000000"/>
          <w:sz w:val="14"/>
        </w:rPr>
        <w:t>은</w:t>
      </w:r>
      <w:r>
        <w:rPr>
          <w:rFonts w:ascii="TTB4A841D6tCID" w:eastAsia="TTB4A841D6tCID" w:hAnsi="TTB4A841D6tCID"/>
          <w:color w:val="000000"/>
          <w:sz w:val="14"/>
        </w:rPr>
        <w:t xml:space="preserve"> aT </w:t>
      </w:r>
      <w:r>
        <w:rPr>
          <w:rFonts w:ascii="TTB4A841D6tCID" w:eastAsia="TTB4A841D6tCID" w:hAnsi="TTB4A841D6tCID"/>
          <w:color w:val="000000"/>
          <w:sz w:val="14"/>
        </w:rPr>
        <w:t>유통실태조사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자료를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활용함</w:t>
      </w:r>
      <w:r>
        <w:rPr>
          <w:rFonts w:ascii="TTB4A841D6tCID" w:eastAsia="TTB4A841D6tCID" w:hAnsi="TTB4A841D6tCID"/>
          <w:color w:val="000000"/>
          <w:sz w:val="14"/>
        </w:rPr>
        <w:t xml:space="preserve">. </w:t>
      </w:r>
    </w:p>
    <w:p w14:paraId="3D6650E9" w14:textId="77777777" w:rsidR="00684F00" w:rsidRDefault="004A7C41">
      <w:pPr>
        <w:autoSpaceDE w:val="0"/>
        <w:autoSpaceDN w:val="0"/>
        <w:spacing w:after="0" w:line="202" w:lineRule="auto"/>
        <w:ind w:left="1596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 xml:space="preserve"> 3) 2024</w:t>
      </w:r>
      <w:r>
        <w:rPr>
          <w:rFonts w:ascii="TTB4A841D6tCID" w:eastAsia="TTB4A841D6tCID" w:hAnsi="TTB4A841D6tCID"/>
          <w:color w:val="000000"/>
          <w:sz w:val="14"/>
        </w:rPr>
        <w:t>년산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농가수취가격은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수확기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시장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가격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대비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농가수취가격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비율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평년을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활용한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추정치임</w:t>
      </w:r>
      <w:r>
        <w:rPr>
          <w:rFonts w:ascii="TTB4A841D6tCID" w:eastAsia="TTB4A841D6tCID" w:hAnsi="TTB4A841D6tCID"/>
          <w:color w:val="000000"/>
          <w:sz w:val="14"/>
        </w:rPr>
        <w:t>.</w:t>
      </w:r>
    </w:p>
    <w:p w14:paraId="193ADB61" w14:textId="77777777" w:rsidR="00684F00" w:rsidRDefault="004A7C41">
      <w:pPr>
        <w:autoSpaceDE w:val="0"/>
        <w:autoSpaceDN w:val="0"/>
        <w:spacing w:after="0" w:line="202" w:lineRule="auto"/>
        <w:ind w:left="153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농림축산식품부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한국농수산식품유통공사</w:t>
      </w:r>
    </w:p>
    <w:p w14:paraId="01FEDED3" w14:textId="77777777" w:rsidR="00684F00" w:rsidRDefault="00684F00">
      <w:pPr>
        <w:rPr>
          <w:rFonts w:hint="eastAsia"/>
        </w:rPr>
        <w:sectPr w:rsidR="00684F00" w:rsidSect="004A7C41">
          <w:footerReference w:type="even" r:id="rId79"/>
          <w:pgSz w:w="11120" w:h="15080"/>
          <w:pgMar w:top="200" w:right="0" w:bottom="0" w:left="2" w:header="720" w:footer="720" w:gutter="0"/>
          <w:cols w:space="720"/>
          <w:docGrid w:linePitch="360"/>
        </w:sectPr>
      </w:pPr>
    </w:p>
    <w:p w14:paraId="29B6FC2D" w14:textId="77777777" w:rsidR="00684F00" w:rsidRDefault="004A7C41">
      <w:pPr>
        <w:autoSpaceDE w:val="0"/>
        <w:autoSpaceDN w:val="0"/>
        <w:spacing w:after="0" w:line="240" w:lineRule="auto"/>
        <w:ind w:left="1966" w:hanging="1966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1753467" wp14:editId="28681F19">
            <wp:extent cx="7056120" cy="1367790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2025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정부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수매약정량은</w:t>
      </w:r>
      <w:r>
        <w:rPr>
          <w:rFonts w:ascii="TTA37CD62tCID" w:eastAsia="TTA37CD62tCID" w:hAnsi="TTA37CD62tCID"/>
          <w:color w:val="000000"/>
        </w:rPr>
        <w:t xml:space="preserve"> 6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톤으로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>(59,837</w:t>
      </w:r>
      <w:r>
        <w:rPr>
          <w:rFonts w:ascii="TTA37CD62tCID" w:eastAsia="TTA37CD62tCID" w:hAnsi="TTA37CD62tCID"/>
          <w:color w:val="000000"/>
        </w:rPr>
        <w:t>톤</w:t>
      </w:r>
      <w:r>
        <w:rPr>
          <w:rFonts w:ascii="TTA37CD62tCID" w:eastAsia="TTA37CD62tCID" w:hAnsi="TTA37CD62tCID"/>
          <w:color w:val="000000"/>
        </w:rPr>
        <w:t>)</w:t>
      </w:r>
      <w:r>
        <w:rPr>
          <w:rFonts w:ascii="TTA37CD62tCID" w:eastAsia="TTA37CD62tCID" w:hAnsi="TTA37CD62tCID"/>
          <w:color w:val="000000"/>
        </w:rPr>
        <w:t>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유사하며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정부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수매량이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br/>
      </w:r>
      <w:r>
        <w:rPr>
          <w:rFonts w:ascii="TTA37CD62tCID" w:eastAsia="TTA37CD62tCID" w:hAnsi="TTA37CD62tCID"/>
          <w:color w:val="000000"/>
        </w:rPr>
        <w:t>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동일한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매입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비중</w:t>
      </w:r>
      <w:r>
        <w:rPr>
          <w:rFonts w:ascii="TTA37CD62tCID" w:eastAsia="TTA37CD62tCID" w:hAnsi="TTA37CD62tCID"/>
          <w:color w:val="000000"/>
        </w:rPr>
        <w:t>(83.2%)</w:t>
      </w:r>
      <w:r>
        <w:rPr>
          <w:rFonts w:ascii="TTA37CD62tCID" w:eastAsia="TTA37CD62tCID" w:hAnsi="TTA37CD62tCID"/>
          <w:color w:val="000000"/>
        </w:rPr>
        <w:t>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유지할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경우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실제</w:t>
      </w:r>
      <w:r>
        <w:rPr>
          <w:rFonts w:ascii="TTA37CD62tCID" w:eastAsia="TTA37CD62tCID" w:hAnsi="TTA37CD62tCID"/>
          <w:color w:val="000000"/>
        </w:rPr>
        <w:t xml:space="preserve"> 2025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정부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수매량은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전년과</w:t>
      </w:r>
      <w:r>
        <w:rPr>
          <w:rFonts w:ascii="TTA37CD62tCID" w:eastAsia="TTA37CD62tCID" w:hAnsi="TTA37CD62tCID"/>
          <w:color w:val="000000"/>
        </w:rPr>
        <w:t xml:space="preserve"> </w:t>
      </w:r>
      <w:r>
        <w:br/>
      </w:r>
      <w:r>
        <w:rPr>
          <w:rFonts w:ascii="TTA37CD62tCID" w:eastAsia="TTA37CD62tCID" w:hAnsi="TTA37CD62tCID"/>
          <w:color w:val="000000"/>
        </w:rPr>
        <w:t>비슷한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약</w:t>
      </w:r>
      <w:r>
        <w:rPr>
          <w:rFonts w:ascii="TTA37CD62tCID" w:eastAsia="TTA37CD62tCID" w:hAnsi="TTA37CD62tCID"/>
          <w:color w:val="000000"/>
        </w:rPr>
        <w:t xml:space="preserve"> 5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톤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수준이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예상된다</w:t>
      </w:r>
      <w:r>
        <w:rPr>
          <w:rFonts w:ascii="TTA37CD62tCID" w:eastAsia="TTA37CD62tCID" w:hAnsi="TTA37CD62tCID"/>
          <w:color w:val="000000"/>
        </w:rPr>
        <w:t>.</w:t>
      </w:r>
      <w:r>
        <w:rPr>
          <w:noProof/>
        </w:rPr>
        <w:drawing>
          <wp:anchor distT="0" distB="0" distL="0" distR="0" simplePos="0" relativeHeight="251731968" behindDoc="1" locked="0" layoutInCell="1" allowOverlap="1" wp14:anchorId="3D7DC717" wp14:editId="1D4BA25C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32992" behindDoc="1" locked="0" layoutInCell="1" allowOverlap="1" wp14:anchorId="79A07790" wp14:editId="1C17CED8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effectExtent l="0" t="0" r="0" b="0"/>
            <wp:wrapNone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34016" behindDoc="1" locked="0" layoutInCell="1" allowOverlap="1" wp14:anchorId="5866EDF0" wp14:editId="7FC2F63C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effectExtent l="0" t="0" r="0" b="0"/>
            <wp:wrapNone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35040" behindDoc="1" locked="0" layoutInCell="1" allowOverlap="1" wp14:anchorId="756D6B22" wp14:editId="01B3E3A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effectExtent l="0" t="0" r="0" b="0"/>
            <wp:wrapNone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F514AD" w14:textId="77777777" w:rsidR="00684F00" w:rsidRDefault="004A7C41">
      <w:pPr>
        <w:autoSpaceDE w:val="0"/>
        <w:autoSpaceDN w:val="0"/>
        <w:spacing w:after="0" w:line="290" w:lineRule="auto"/>
        <w:ind w:left="1966" w:right="1470" w:hanging="210"/>
        <w:jc w:val="both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다만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논콩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비중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정부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수매량이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약정물량인</w:t>
      </w:r>
      <w:r>
        <w:rPr>
          <w:rFonts w:ascii="TTA37CD62tCID" w:eastAsia="TTA37CD62tCID" w:hAnsi="TTA37CD62tCID"/>
          <w:color w:val="000000"/>
        </w:rPr>
        <w:t xml:space="preserve"> 6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톤으로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유지되고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전년도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방출물량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규모를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고려할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경우</w:t>
      </w:r>
      <w:r>
        <w:rPr>
          <w:rFonts w:ascii="TTA37CD62tCID" w:eastAsia="TTA37CD62tCID" w:hAnsi="TTA37CD62tCID"/>
          <w:color w:val="000000"/>
        </w:rPr>
        <w:t>, 2025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연간시장공급량은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7.1% </w:t>
      </w:r>
      <w:r>
        <w:rPr>
          <w:rFonts w:ascii="TTA37CD62tCID" w:eastAsia="TTA37CD62tCID" w:hAnsi="TTA37CD62tCID"/>
          <w:color w:val="000000"/>
        </w:rPr>
        <w:t>감소한</w:t>
      </w:r>
      <w:r>
        <w:rPr>
          <w:rFonts w:ascii="TTA37CD62tCID" w:eastAsia="TTA37CD62tCID" w:hAnsi="TTA37CD62tCID"/>
          <w:color w:val="000000"/>
        </w:rPr>
        <w:t xml:space="preserve"> 11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8</w:t>
      </w:r>
      <w:r>
        <w:rPr>
          <w:rFonts w:ascii="TTA37CD62tCID" w:eastAsia="TTA37CD62tCID" w:hAnsi="TTA37CD62tCID"/>
          <w:color w:val="000000"/>
        </w:rPr>
        <w:t>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톤으로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전망된다</w:t>
      </w:r>
      <w:r>
        <w:rPr>
          <w:rFonts w:ascii="TTA37CD62tCID" w:eastAsia="TTA37CD62tCID" w:hAnsi="TTA37CD62tCID"/>
          <w:color w:val="000000"/>
        </w:rPr>
        <w:t xml:space="preserve">. </w:t>
      </w:r>
    </w:p>
    <w:p w14:paraId="342728E2" w14:textId="77777777" w:rsidR="00684F00" w:rsidRDefault="004A7C41">
      <w:pPr>
        <w:tabs>
          <w:tab w:val="left" w:pos="8268"/>
        </w:tabs>
        <w:autoSpaceDE w:val="0"/>
        <w:autoSpaceDN w:val="0"/>
        <w:spacing w:after="0" w:line="278" w:lineRule="auto"/>
        <w:ind w:left="1756" w:right="1440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2-14 |</w:t>
      </w:r>
      <w:r>
        <w:rPr>
          <w:rFonts w:ascii="TTB4A841D6tCID" w:eastAsia="TTB4A841D6tCID" w:hAnsi="TTB4A841D6tCID"/>
          <w:color w:val="000000"/>
          <w:sz w:val="18"/>
        </w:rPr>
        <w:t xml:space="preserve"> 2025</w:t>
      </w:r>
      <w:r>
        <w:rPr>
          <w:rFonts w:ascii="TTB4A841D6tCID" w:eastAsia="TTB4A841D6tCID" w:hAnsi="TTB4A841D6tCID"/>
          <w:color w:val="000000"/>
          <w:sz w:val="18"/>
        </w:rPr>
        <w:t>년산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수급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전망</w:t>
      </w:r>
      <w:r>
        <w:br/>
      </w:r>
      <w:r>
        <w:tab/>
      </w:r>
      <w:r>
        <w:rPr>
          <w:rFonts w:ascii="TTB4A841D6tCID" w:eastAsia="TTB4A841D6tCID" w:hAnsi="TTB4A841D6tCID"/>
          <w:color w:val="000000"/>
          <w:sz w:val="14"/>
        </w:rPr>
        <w:t>단위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톤</w:t>
      </w:r>
      <w:r>
        <w:rPr>
          <w:rFonts w:ascii="TTB4A841D6tCID" w:eastAsia="TTB4A841D6tCID" w:hAnsi="TTB4A841D6tCID"/>
          <w:color w:val="000000"/>
          <w:sz w:val="14"/>
        </w:rPr>
        <w:t xml:space="preserve">, %, </w:t>
      </w:r>
      <w:r>
        <w:rPr>
          <w:rFonts w:ascii="TTB4A841D6tCID" w:eastAsia="TTB4A841D6tCID" w:hAnsi="TTB4A841D6tCID"/>
          <w:color w:val="000000"/>
          <w:sz w:val="14"/>
        </w:rPr>
        <w:t>원</w:t>
      </w:r>
      <w:r>
        <w:rPr>
          <w:rFonts w:ascii="TTB4A841D6tCID" w:eastAsia="TTB4A841D6tCID" w:hAnsi="TTB4A841D6tCID"/>
          <w:color w:val="000000"/>
          <w:sz w:val="14"/>
        </w:rPr>
        <w:t>/kg</w:t>
      </w:r>
    </w:p>
    <w:tbl>
      <w:tblPr>
        <w:tblW w:w="0" w:type="auto"/>
        <w:tblInd w:w="1748" w:type="dxa"/>
        <w:tblLayout w:type="fixed"/>
        <w:tblLook w:val="04A0" w:firstRow="1" w:lastRow="0" w:firstColumn="1" w:lastColumn="0" w:noHBand="0" w:noVBand="1"/>
      </w:tblPr>
      <w:tblGrid>
        <w:gridCol w:w="396"/>
        <w:gridCol w:w="1192"/>
        <w:gridCol w:w="1298"/>
        <w:gridCol w:w="1158"/>
        <w:gridCol w:w="1158"/>
        <w:gridCol w:w="1308"/>
        <w:gridCol w:w="1314"/>
      </w:tblGrid>
      <w:tr w:rsidR="00684F00" w14:paraId="4B371BFA" w14:textId="77777777">
        <w:trPr>
          <w:trHeight w:hRule="exact" w:val="313"/>
        </w:trPr>
        <w:tc>
          <w:tcPr>
            <w:tcW w:w="1588" w:type="dxa"/>
            <w:gridSpan w:val="2"/>
            <w:vMerge w:val="restart"/>
            <w:tcBorders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5D583FA4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1298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1D8E52B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2024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년산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(A)</w:t>
            </w:r>
          </w:p>
        </w:tc>
        <w:tc>
          <w:tcPr>
            <w:tcW w:w="2316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78090688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년산</w:t>
            </w:r>
          </w:p>
        </w:tc>
        <w:tc>
          <w:tcPr>
            <w:tcW w:w="2622" w:type="dxa"/>
            <w:gridSpan w:val="2"/>
            <w:tcBorders>
              <w:left w:val="single" w:sz="2" w:space="0" w:color="000000"/>
              <w:bottom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0D4C8280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전년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대비</w:t>
            </w:r>
          </w:p>
        </w:tc>
      </w:tr>
      <w:tr w:rsidR="00684F00" w14:paraId="0E179EFE" w14:textId="77777777">
        <w:trPr>
          <w:trHeight w:hRule="exact" w:val="532"/>
        </w:trPr>
        <w:tc>
          <w:tcPr>
            <w:tcW w:w="2766" w:type="dxa"/>
            <w:gridSpan w:val="2"/>
            <w:vMerge/>
            <w:tcBorders>
              <w:bottom w:val="single" w:sz="2" w:space="0" w:color="000000"/>
              <w:right w:val="single" w:sz="2" w:space="0" w:color="000000"/>
            </w:tcBorders>
          </w:tcPr>
          <w:p w14:paraId="1C39177F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1383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471629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1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232A177C" w14:textId="77777777" w:rsidR="00684F00" w:rsidRDefault="004A7C41">
            <w:pPr>
              <w:autoSpaceDE w:val="0"/>
              <w:autoSpaceDN w:val="0"/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수매량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br/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만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톤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고려</w:t>
            </w:r>
          </w:p>
        </w:tc>
        <w:tc>
          <w:tcPr>
            <w:tcW w:w="1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20D3BBCD" w14:textId="77777777" w:rsidR="00684F00" w:rsidRDefault="004A7C41">
            <w:pPr>
              <w:autoSpaceDE w:val="0"/>
              <w:autoSpaceDN w:val="0"/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수매량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br/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6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만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톤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고려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(B)</w:t>
            </w:r>
          </w:p>
        </w:tc>
        <w:tc>
          <w:tcPr>
            <w:tcW w:w="13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75D8737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증감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(B-A)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0BD1E3AA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증감률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((B-A)/A)</w:t>
            </w:r>
          </w:p>
        </w:tc>
      </w:tr>
      <w:tr w:rsidR="00684F00" w14:paraId="0145E1B7" w14:textId="77777777">
        <w:trPr>
          <w:trHeight w:hRule="exact" w:val="316"/>
        </w:trPr>
        <w:tc>
          <w:tcPr>
            <w:tcW w:w="1588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B3B2C86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생산량</w:t>
            </w:r>
          </w:p>
        </w:tc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827D7A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155</w:t>
            </w:r>
          </w:p>
        </w:tc>
        <w:tc>
          <w:tcPr>
            <w:tcW w:w="1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B886294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156</w:t>
            </w:r>
          </w:p>
        </w:tc>
        <w:tc>
          <w:tcPr>
            <w:tcW w:w="1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A3AA3DB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156</w:t>
            </w:r>
          </w:p>
        </w:tc>
        <w:tc>
          <w:tcPr>
            <w:tcW w:w="13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6ACC519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D12474B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0.8</w:t>
            </w:r>
          </w:p>
        </w:tc>
      </w:tr>
      <w:tr w:rsidR="00684F00" w14:paraId="1BE3B16C" w14:textId="77777777">
        <w:trPr>
          <w:trHeight w:hRule="exact" w:val="316"/>
        </w:trPr>
        <w:tc>
          <w:tcPr>
            <w:tcW w:w="1588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0F0D84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연간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정부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순매입량</w:t>
            </w:r>
          </w:p>
        </w:tc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2A73CB1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28</w:t>
            </w:r>
          </w:p>
        </w:tc>
        <w:tc>
          <w:tcPr>
            <w:tcW w:w="1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4D0508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28</w:t>
            </w:r>
          </w:p>
        </w:tc>
        <w:tc>
          <w:tcPr>
            <w:tcW w:w="1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6AF33E7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38</w:t>
            </w:r>
          </w:p>
        </w:tc>
        <w:tc>
          <w:tcPr>
            <w:tcW w:w="13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A66D001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5467ADA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36.7</w:t>
            </w:r>
          </w:p>
        </w:tc>
      </w:tr>
      <w:tr w:rsidR="00684F00" w14:paraId="48BDDA72" w14:textId="77777777">
        <w:trPr>
          <w:trHeight w:hRule="exact" w:val="316"/>
        </w:trPr>
        <w:tc>
          <w:tcPr>
            <w:tcW w:w="396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91A46DE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1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01D62D4" w14:textId="77777777" w:rsidR="00684F00" w:rsidRDefault="004A7C41">
            <w:pPr>
              <w:autoSpaceDE w:val="0"/>
              <w:autoSpaceDN w:val="0"/>
              <w:spacing w:after="0" w:line="199" w:lineRule="auto"/>
              <w:ind w:left="64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-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수매량</w:t>
            </w:r>
          </w:p>
        </w:tc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26530F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50</w:t>
            </w:r>
          </w:p>
        </w:tc>
        <w:tc>
          <w:tcPr>
            <w:tcW w:w="1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F1528C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50</w:t>
            </w:r>
          </w:p>
        </w:tc>
        <w:tc>
          <w:tcPr>
            <w:tcW w:w="1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9CB714D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60</w:t>
            </w:r>
          </w:p>
        </w:tc>
        <w:tc>
          <w:tcPr>
            <w:tcW w:w="13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CC68A97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7BF80D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20.6</w:t>
            </w:r>
          </w:p>
        </w:tc>
      </w:tr>
      <w:tr w:rsidR="00684F00" w14:paraId="737866BC" w14:textId="77777777">
        <w:trPr>
          <w:trHeight w:hRule="exact" w:val="336"/>
        </w:trPr>
        <w:tc>
          <w:tcPr>
            <w:tcW w:w="1383" w:type="dxa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721F4E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1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327CFA6" w14:textId="77777777" w:rsidR="00684F00" w:rsidRDefault="004A7C41">
            <w:pPr>
              <w:autoSpaceDE w:val="0"/>
              <w:autoSpaceDN w:val="0"/>
              <w:spacing w:after="0" w:line="199" w:lineRule="auto"/>
              <w:ind w:left="64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-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방출량</w:t>
            </w:r>
          </w:p>
        </w:tc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955E4C1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22</w:t>
            </w:r>
          </w:p>
        </w:tc>
        <w:tc>
          <w:tcPr>
            <w:tcW w:w="1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F358499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22</w:t>
            </w:r>
          </w:p>
        </w:tc>
        <w:tc>
          <w:tcPr>
            <w:tcW w:w="1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32CBC2C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22</w:t>
            </w:r>
          </w:p>
        </w:tc>
        <w:tc>
          <w:tcPr>
            <w:tcW w:w="13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63BAE9D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AA69394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</w:t>
            </w:r>
          </w:p>
        </w:tc>
      </w:tr>
      <w:tr w:rsidR="00684F00" w14:paraId="230C429F" w14:textId="77777777">
        <w:trPr>
          <w:trHeight w:hRule="exact" w:val="316"/>
        </w:trPr>
        <w:tc>
          <w:tcPr>
            <w:tcW w:w="1588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D0A2F8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시장공급량</w:t>
            </w:r>
          </w:p>
        </w:tc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ACF6521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127</w:t>
            </w:r>
          </w:p>
        </w:tc>
        <w:tc>
          <w:tcPr>
            <w:tcW w:w="1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1677748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128</w:t>
            </w:r>
          </w:p>
        </w:tc>
        <w:tc>
          <w:tcPr>
            <w:tcW w:w="1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957EC4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118</w:t>
            </w:r>
          </w:p>
        </w:tc>
        <w:tc>
          <w:tcPr>
            <w:tcW w:w="13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D0F776A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-9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5651CBC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-7.1</w:t>
            </w:r>
          </w:p>
        </w:tc>
      </w:tr>
    </w:tbl>
    <w:p w14:paraId="28649DF0" w14:textId="77777777" w:rsidR="00684F00" w:rsidRDefault="004A7C41">
      <w:pPr>
        <w:tabs>
          <w:tab w:val="left" w:pos="1824"/>
        </w:tabs>
        <w:autoSpaceDE w:val="0"/>
        <w:autoSpaceDN w:val="0"/>
        <w:spacing w:after="0" w:line="245" w:lineRule="auto"/>
        <w:ind w:left="1756" w:right="4896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주</w:t>
      </w:r>
      <w:r>
        <w:rPr>
          <w:rFonts w:ascii="TTB4A841D6tCID" w:eastAsia="TTB4A841D6tCID" w:hAnsi="TTB4A841D6tCID"/>
          <w:color w:val="000000"/>
          <w:sz w:val="14"/>
        </w:rPr>
        <w:t>1) 2025</w:t>
      </w:r>
      <w:r>
        <w:rPr>
          <w:rFonts w:ascii="TTB4A841D6tCID" w:eastAsia="TTB4A841D6tCID" w:hAnsi="TTB4A841D6tCID"/>
          <w:color w:val="000000"/>
          <w:sz w:val="14"/>
        </w:rPr>
        <w:t>년산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수매물량은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약정량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수준으로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최종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수매물량은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변동될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수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있음</w:t>
      </w:r>
      <w:r>
        <w:rPr>
          <w:rFonts w:ascii="TTB4A841D6tCID" w:eastAsia="TTB4A841D6tCID" w:hAnsi="TTB4A841D6tCID"/>
          <w:color w:val="000000"/>
          <w:sz w:val="14"/>
        </w:rPr>
        <w:t>.</w:t>
      </w:r>
      <w:r>
        <w:br/>
      </w:r>
      <w:r>
        <w:rPr>
          <w:rFonts w:ascii="TTB4A841D6tCID" w:eastAsia="TTB4A841D6tCID" w:hAnsi="TTB4A841D6tCID"/>
          <w:color w:val="000000"/>
          <w:sz w:val="14"/>
        </w:rPr>
        <w:t xml:space="preserve"> 2) 2025</w:t>
      </w:r>
      <w:r>
        <w:rPr>
          <w:rFonts w:ascii="TTB4A841D6tCID" w:eastAsia="TTB4A841D6tCID" w:hAnsi="TTB4A841D6tCID"/>
          <w:color w:val="000000"/>
          <w:sz w:val="14"/>
        </w:rPr>
        <w:t>년산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방출량은</w:t>
      </w:r>
      <w:r>
        <w:rPr>
          <w:rFonts w:ascii="TTB4A841D6tCID" w:eastAsia="TTB4A841D6tCID" w:hAnsi="TTB4A841D6tCID"/>
          <w:color w:val="000000"/>
          <w:sz w:val="14"/>
        </w:rPr>
        <w:t xml:space="preserve"> 2024</w:t>
      </w:r>
      <w:r>
        <w:rPr>
          <w:rFonts w:ascii="TTB4A841D6tCID" w:eastAsia="TTB4A841D6tCID" w:hAnsi="TTB4A841D6tCID"/>
          <w:color w:val="000000"/>
          <w:sz w:val="14"/>
        </w:rPr>
        <w:t>년산과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같다고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가정함</w:t>
      </w:r>
      <w:r>
        <w:rPr>
          <w:rFonts w:ascii="TTB4A841D6tCID" w:eastAsia="TTB4A841D6tCID" w:hAnsi="TTB4A841D6tCID"/>
          <w:color w:val="000000"/>
          <w:sz w:val="14"/>
        </w:rPr>
        <w:t>.</w:t>
      </w:r>
    </w:p>
    <w:p w14:paraId="370BC14D" w14:textId="77777777" w:rsidR="00684F00" w:rsidRDefault="004A7C41">
      <w:pPr>
        <w:autoSpaceDE w:val="0"/>
        <w:autoSpaceDN w:val="0"/>
        <w:spacing w:after="0" w:line="199" w:lineRule="auto"/>
        <w:ind w:left="1756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국가데이터처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한국농수산식품유통공사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한국농촌경제연구원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농업관측센터</w:t>
      </w:r>
    </w:p>
    <w:p w14:paraId="59037AE4" w14:textId="77777777" w:rsidR="00684F00" w:rsidRDefault="004A7C41">
      <w:pPr>
        <w:autoSpaceDE w:val="0"/>
        <w:autoSpaceDN w:val="0"/>
        <w:spacing w:after="0" w:line="202" w:lineRule="auto"/>
        <w:ind w:left="1756"/>
        <w:rPr>
          <w:rFonts w:hint="eastAsia"/>
        </w:rPr>
      </w:pPr>
      <w:r>
        <w:rPr>
          <w:rFonts w:ascii="TTBD24D37EtCID" w:eastAsia="TTBD24D37EtCID" w:hAnsi="TTBD24D37EtCID"/>
          <w:color w:val="000000"/>
          <w:sz w:val="28"/>
        </w:rPr>
        <w:t xml:space="preserve">2.2.2. </w:t>
      </w:r>
      <w:r>
        <w:rPr>
          <w:rFonts w:ascii="TTBD24D37EtCID" w:eastAsia="TTBD24D37EtCID" w:hAnsi="TTBD24D37EtCID"/>
          <w:color w:val="000000"/>
          <w:sz w:val="28"/>
        </w:rPr>
        <w:t>단경기</w:t>
      </w:r>
      <w:r>
        <w:rPr>
          <w:rFonts w:ascii="TTBD24D37EtCID" w:eastAsia="TTBD24D37EtCID" w:hAnsi="TTBD24D37EtCID"/>
          <w:color w:val="000000"/>
          <w:sz w:val="28"/>
        </w:rPr>
        <w:t xml:space="preserve"> </w:t>
      </w:r>
      <w:r>
        <w:rPr>
          <w:rFonts w:ascii="TTBD24D37EtCID" w:eastAsia="TTBD24D37EtCID" w:hAnsi="TTBD24D37EtCID"/>
          <w:color w:val="000000"/>
          <w:sz w:val="28"/>
        </w:rPr>
        <w:t>가격</w:t>
      </w:r>
    </w:p>
    <w:p w14:paraId="758E6773" w14:textId="77777777" w:rsidR="00684F00" w:rsidRDefault="004A7C41">
      <w:pPr>
        <w:autoSpaceDE w:val="0"/>
        <w:autoSpaceDN w:val="0"/>
        <w:spacing w:after="0" w:line="199" w:lineRule="auto"/>
        <w:ind w:left="1756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2025</w:t>
      </w:r>
      <w:r>
        <w:rPr>
          <w:rFonts w:ascii="TTA37CD62tCID" w:eastAsia="TTA37CD62tCID" w:hAnsi="TTA37CD62tCID"/>
          <w:color w:val="000000"/>
        </w:rPr>
        <w:t>년산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단경기</w:t>
      </w:r>
      <w:r>
        <w:rPr>
          <w:rFonts w:ascii="TTA37CD62tCID" w:eastAsia="TTA37CD62tCID" w:hAnsi="TTA37CD62tCID"/>
          <w:color w:val="000000"/>
        </w:rPr>
        <w:t>(26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8~10</w:t>
      </w:r>
      <w:r>
        <w:rPr>
          <w:rFonts w:ascii="TTA37CD62tCID" w:eastAsia="TTA37CD62tCID" w:hAnsi="TTA37CD62tCID"/>
          <w:color w:val="000000"/>
        </w:rPr>
        <w:t>월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가격은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수확기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하락할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전망된다</w:t>
      </w:r>
      <w:r>
        <w:rPr>
          <w:rFonts w:ascii="TTA37CD62tCID" w:eastAsia="TTA37CD62tCID" w:hAnsi="TTA37CD62tCID"/>
          <w:color w:val="000000"/>
        </w:rPr>
        <w:t>.</w:t>
      </w:r>
    </w:p>
    <w:p w14:paraId="732392D2" w14:textId="77777777" w:rsidR="00684F00" w:rsidRDefault="004A7C41">
      <w:pPr>
        <w:autoSpaceDE w:val="0"/>
        <w:autoSpaceDN w:val="0"/>
        <w:spacing w:after="0" w:line="290" w:lineRule="auto"/>
        <w:ind w:left="1966" w:right="1472" w:hanging="210"/>
        <w:jc w:val="both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정부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수매량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확대로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수확기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시장공급량은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감소하겠으나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누적된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이월재고와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정부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비축물량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확대에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시장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방출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영향으로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수확기</w:t>
      </w:r>
      <w:r>
        <w:rPr>
          <w:rFonts w:ascii="TTA37CD62tCID" w:eastAsia="TTA37CD62tCID" w:hAnsi="TTA37CD62tCID"/>
          <w:color w:val="000000"/>
        </w:rPr>
        <w:t>(5,723</w:t>
      </w:r>
      <w:r>
        <w:rPr>
          <w:rFonts w:ascii="TTA37CD62tCID" w:eastAsia="TTA37CD62tCID" w:hAnsi="TTA37CD62tCID"/>
          <w:color w:val="000000"/>
        </w:rPr>
        <w:t>원</w:t>
      </w:r>
      <w:r>
        <w:rPr>
          <w:rFonts w:ascii="TTA37CD62tCID" w:eastAsia="TTA37CD62tCID" w:hAnsi="TTA37CD62tCID"/>
          <w:color w:val="000000"/>
        </w:rPr>
        <w:t>/kg)</w:t>
      </w:r>
      <w:r>
        <w:rPr>
          <w:rFonts w:ascii="TTA37CD62tCID" w:eastAsia="TTA37CD62tCID" w:hAnsi="TTA37CD62tCID"/>
          <w:color w:val="000000"/>
        </w:rPr>
        <w:t>보다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낮은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수준에서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형성될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전망이다</w:t>
      </w:r>
      <w:r>
        <w:rPr>
          <w:rFonts w:ascii="TTA37CD62tCID" w:eastAsia="TTA37CD62tCID" w:hAnsi="TTA37CD62tCID"/>
          <w:color w:val="000000"/>
        </w:rPr>
        <w:t>.</w:t>
      </w:r>
    </w:p>
    <w:p w14:paraId="36C47FCB" w14:textId="77777777" w:rsidR="00684F00" w:rsidRDefault="004A7C41">
      <w:pPr>
        <w:tabs>
          <w:tab w:val="left" w:pos="2176"/>
        </w:tabs>
        <w:autoSpaceDE w:val="0"/>
        <w:autoSpaceDN w:val="0"/>
        <w:spacing w:after="0" w:line="266" w:lineRule="auto"/>
        <w:ind w:left="1966" w:right="1440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다만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실제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수매물량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비축물량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방출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규모에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단경기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수준은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변동될</w:t>
      </w:r>
      <w:r>
        <w:rPr>
          <w:rFonts w:ascii="TTA37CD62tCID" w:eastAsia="TTA37CD62tCID" w:hAnsi="TTA37CD62tCID"/>
          <w:color w:val="000000"/>
        </w:rPr>
        <w:t xml:space="preserve"> </w:t>
      </w:r>
      <w:r>
        <w:tab/>
      </w:r>
      <w:r>
        <w:rPr>
          <w:rFonts w:ascii="TTA37CD62tCID" w:eastAsia="TTA37CD62tCID" w:hAnsi="TTA37CD62tCID"/>
          <w:color w:val="000000"/>
        </w:rPr>
        <w:t>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있다</w:t>
      </w:r>
      <w:r>
        <w:rPr>
          <w:rFonts w:ascii="TTA37CD62tCID" w:eastAsia="TTA37CD62tCID" w:hAnsi="TTA37CD62tCID"/>
          <w:color w:val="000000"/>
        </w:rPr>
        <w:t>.</w:t>
      </w:r>
    </w:p>
    <w:p w14:paraId="2B67722D" w14:textId="77777777" w:rsidR="00684F00" w:rsidRDefault="00684F00">
      <w:pPr>
        <w:rPr>
          <w:rFonts w:hint="eastAsia"/>
        </w:rPr>
        <w:sectPr w:rsidR="00684F00" w:rsidSect="004A7C41">
          <w:footerReference w:type="even" r:id="rId81"/>
          <w:pgSz w:w="11120" w:h="15080"/>
          <w:pgMar w:top="200" w:right="0" w:bottom="350" w:left="2" w:header="720" w:footer="720" w:gutter="0"/>
          <w:cols w:space="720"/>
          <w:docGrid w:linePitch="360"/>
        </w:sectPr>
      </w:pPr>
    </w:p>
    <w:p w14:paraId="3A94039C" w14:textId="77777777" w:rsidR="00684F00" w:rsidRDefault="004A7C41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736064" behindDoc="1" locked="0" layoutInCell="1" allowOverlap="1" wp14:anchorId="6D3036BB" wp14:editId="6DB09A52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37088" behindDoc="1" locked="0" layoutInCell="1" allowOverlap="1" wp14:anchorId="2B1D2C68" wp14:editId="193D6BEC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effectExtent l="0" t="0" r="0" b="0"/>
            <wp:wrapNone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38112" behindDoc="1" locked="0" layoutInCell="1" allowOverlap="1" wp14:anchorId="646203EA" wp14:editId="1F3D1747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effectExtent l="0" t="0" r="0" b="0"/>
            <wp:wrapNone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39136" behindDoc="1" locked="0" layoutInCell="1" allowOverlap="1" wp14:anchorId="05B2CE85" wp14:editId="37A981FC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effectExtent l="0" t="0" r="0" b="0"/>
            <wp:wrapNone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5B5AA7" w14:textId="77777777" w:rsidR="00684F00" w:rsidRDefault="004A7C41">
      <w:pPr>
        <w:autoSpaceDE w:val="0"/>
        <w:autoSpaceDN w:val="0"/>
        <w:spacing w:after="0" w:line="202" w:lineRule="auto"/>
        <w:ind w:left="1530"/>
        <w:rPr>
          <w:rFonts w:hint="eastAsia"/>
        </w:rPr>
      </w:pPr>
      <w:r>
        <w:rPr>
          <w:rFonts w:ascii="TTBD24D37EtCID" w:eastAsia="TTBD24D37EtCID" w:hAnsi="TTBD24D37EtCID"/>
          <w:color w:val="000000"/>
          <w:sz w:val="28"/>
        </w:rPr>
        <w:t xml:space="preserve">2.2.3. </w:t>
      </w:r>
      <w:r>
        <w:rPr>
          <w:rFonts w:ascii="TTBD24D37EtCID" w:eastAsia="TTBD24D37EtCID" w:hAnsi="TTBD24D37EtCID"/>
          <w:color w:val="000000"/>
          <w:sz w:val="28"/>
        </w:rPr>
        <w:t>콩</w:t>
      </w:r>
      <w:r>
        <w:rPr>
          <w:rFonts w:ascii="TTBD24D37EtCID" w:eastAsia="TTBD24D37EtCID" w:hAnsi="TTBD24D37EtCID"/>
          <w:color w:val="000000"/>
          <w:sz w:val="28"/>
        </w:rPr>
        <w:t xml:space="preserve"> </w:t>
      </w:r>
      <w:r>
        <w:rPr>
          <w:rFonts w:ascii="TTBD24D37EtCID" w:eastAsia="TTBD24D37EtCID" w:hAnsi="TTBD24D37EtCID"/>
          <w:color w:val="000000"/>
          <w:sz w:val="28"/>
        </w:rPr>
        <w:t>재배의향면적</w:t>
      </w:r>
    </w:p>
    <w:p w14:paraId="5AB1907C" w14:textId="77777777" w:rsidR="00684F00" w:rsidRDefault="004A7C41">
      <w:pPr>
        <w:tabs>
          <w:tab w:val="left" w:pos="1740"/>
        </w:tabs>
        <w:autoSpaceDE w:val="0"/>
        <w:autoSpaceDN w:val="0"/>
        <w:spacing w:after="0" w:line="269" w:lineRule="auto"/>
        <w:ind w:left="1530" w:right="1584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농업관측센터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표본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농가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조사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예측모형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분석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결과</w:t>
      </w:r>
      <w:r>
        <w:rPr>
          <w:rFonts w:ascii="TTA37CD62tCID" w:eastAsia="TTA37CD62tCID" w:hAnsi="TTA37CD62tCID"/>
          <w:color w:val="000000"/>
        </w:rPr>
        <w:t>, 2026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재배의향면적은</w:t>
      </w:r>
      <w:r>
        <w:rPr>
          <w:rFonts w:ascii="TTA37CD62tCID" w:eastAsia="TTA37CD62tCID" w:hAnsi="TTA37CD62tCID"/>
          <w:color w:val="000000"/>
        </w:rPr>
        <w:t xml:space="preserve"> </w:t>
      </w:r>
      <w:r>
        <w:tab/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1.7% </w:t>
      </w:r>
      <w:r>
        <w:rPr>
          <w:rFonts w:ascii="TTA37CD62tCID" w:eastAsia="TTA37CD62tCID" w:hAnsi="TTA37CD62tCID"/>
          <w:color w:val="000000"/>
        </w:rPr>
        <w:t>감소한</w:t>
      </w:r>
      <w:r>
        <w:rPr>
          <w:rFonts w:ascii="TTA37CD62tCID" w:eastAsia="TTA37CD62tCID" w:hAnsi="TTA37CD62tCID"/>
          <w:color w:val="000000"/>
        </w:rPr>
        <w:t xml:space="preserve"> 7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2,749ha</w:t>
      </w:r>
      <w:r>
        <w:rPr>
          <w:rFonts w:ascii="TTA37CD62tCID" w:eastAsia="TTA37CD62tCID" w:hAnsi="TTA37CD62tCID"/>
          <w:color w:val="000000"/>
        </w:rPr>
        <w:t>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전망된다</w:t>
      </w:r>
      <w:r>
        <w:rPr>
          <w:rFonts w:ascii="TTA37CD62tCID" w:eastAsia="TTA37CD62tCID" w:hAnsi="TTA37CD62tCID"/>
          <w:color w:val="000000"/>
        </w:rPr>
        <w:t>.</w:t>
      </w:r>
    </w:p>
    <w:p w14:paraId="6900BA63" w14:textId="77777777" w:rsidR="00684F00" w:rsidRDefault="004A7C41">
      <w:pPr>
        <w:autoSpaceDE w:val="0"/>
        <w:autoSpaceDN w:val="0"/>
        <w:spacing w:after="0" w:line="310" w:lineRule="auto"/>
        <w:ind w:left="1950" w:right="1584" w:hanging="210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논콩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정부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정책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시행에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따라</w:t>
      </w:r>
      <w:r>
        <w:rPr>
          <w:rFonts w:ascii="TTA37CD62tCID" w:eastAsia="TTA37CD62tCID" w:hAnsi="TTA37CD62tCID"/>
          <w:color w:val="000000"/>
        </w:rPr>
        <w:t xml:space="preserve"> 2023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이후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폭으로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증가해왔으나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농업관측센터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표본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농가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조사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결과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전략작물직불제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참여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면적을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축소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또는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유지하겠다는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응답이</w:t>
      </w:r>
      <w:r>
        <w:rPr>
          <w:rFonts w:ascii="TTA37CD62tCID" w:eastAsia="TTA37CD62tCID" w:hAnsi="TTA37CD62tCID"/>
          <w:color w:val="000000"/>
        </w:rPr>
        <w:t xml:space="preserve"> 86.4%</w:t>
      </w:r>
      <w:r>
        <w:rPr>
          <w:rFonts w:ascii="TTA37CD62tCID" w:eastAsia="TTA37CD62tCID" w:hAnsi="TTA37CD62tCID"/>
          <w:color w:val="000000"/>
        </w:rPr>
        <w:t>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나타나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정책으로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인한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면적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제한적일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보인다</w:t>
      </w:r>
      <w:r>
        <w:rPr>
          <w:rFonts w:ascii="TTA37CD62tCID" w:eastAsia="TTA37CD62tCID" w:hAnsi="TTA37CD62tCID"/>
          <w:color w:val="000000"/>
        </w:rPr>
        <w:t xml:space="preserve">. </w:t>
      </w:r>
      <w:r>
        <w:rPr>
          <w:rFonts w:ascii="TTA37CD62tCID" w:eastAsia="TTA37CD62tCID" w:hAnsi="TTA37CD62tCID"/>
          <w:color w:val="000000"/>
        </w:rPr>
        <w:t>또한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전년도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상승으로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인한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회귀면</w:t>
      </w:r>
      <w:r>
        <w:rPr>
          <w:rFonts w:ascii="TTA37CD62tCID" w:eastAsia="TTA37CD62tCID" w:hAnsi="TTA37CD62tCID"/>
          <w:color w:val="000000"/>
        </w:rPr>
        <w:t>적도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고려할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논콩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소폭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보인다</w:t>
      </w:r>
      <w:r>
        <w:rPr>
          <w:rFonts w:ascii="TTA37CD62tCID" w:eastAsia="TTA37CD62tCID" w:hAnsi="TTA37CD62tCID"/>
          <w:color w:val="000000"/>
        </w:rPr>
        <w:t>.</w:t>
      </w:r>
    </w:p>
    <w:p w14:paraId="5BFB63E5" w14:textId="77777777" w:rsidR="00684F00" w:rsidRDefault="004A7C41">
      <w:pPr>
        <w:tabs>
          <w:tab w:val="left" w:pos="1950"/>
        </w:tabs>
        <w:autoSpaceDE w:val="0"/>
        <w:autoSpaceDN w:val="0"/>
        <w:spacing w:after="0" w:line="266" w:lineRule="auto"/>
        <w:ind w:left="1740" w:right="1584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밭콩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수익성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고령화에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여건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악화로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인해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감소할</w:t>
      </w:r>
      <w:r>
        <w:rPr>
          <w:rFonts w:ascii="TTA37CD62tCID" w:eastAsia="TTA37CD62tCID" w:hAnsi="TTA37CD62tCID"/>
          <w:color w:val="000000"/>
        </w:rPr>
        <w:t xml:space="preserve"> </w:t>
      </w:r>
      <w:r>
        <w:tab/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보인다</w:t>
      </w:r>
      <w:r>
        <w:rPr>
          <w:rFonts w:ascii="TTA37CD62tCID" w:eastAsia="TTA37CD62tCID" w:hAnsi="TTA37CD62tCID"/>
          <w:color w:val="000000"/>
        </w:rPr>
        <w:t xml:space="preserve">. </w:t>
      </w:r>
    </w:p>
    <w:p w14:paraId="563432AA" w14:textId="77777777" w:rsidR="00684F00" w:rsidRDefault="004A7C41">
      <w:pPr>
        <w:tabs>
          <w:tab w:val="left" w:pos="8630"/>
        </w:tabs>
        <w:autoSpaceDE w:val="0"/>
        <w:autoSpaceDN w:val="0"/>
        <w:spacing w:after="0" w:line="281" w:lineRule="auto"/>
        <w:ind w:left="1530" w:right="1728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2-15 |</w:t>
      </w:r>
      <w:r>
        <w:rPr>
          <w:rFonts w:ascii="TTB4A841D6tCID" w:eastAsia="TTB4A841D6tCID" w:hAnsi="TTB4A841D6tCID"/>
          <w:color w:val="000000"/>
          <w:sz w:val="18"/>
        </w:rPr>
        <w:t xml:space="preserve"> 2026</w:t>
      </w:r>
      <w:r>
        <w:rPr>
          <w:rFonts w:ascii="TTB4A841D6tCID" w:eastAsia="TTB4A841D6tCID" w:hAnsi="TTB4A841D6tCID"/>
          <w:color w:val="000000"/>
          <w:sz w:val="18"/>
        </w:rPr>
        <w:t>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재배의향면적</w:t>
      </w:r>
      <w:r>
        <w:br/>
      </w:r>
      <w:r>
        <w:tab/>
      </w:r>
      <w:r>
        <w:rPr>
          <w:rFonts w:ascii="TTB4A841D6tCID" w:eastAsia="TTB4A841D6tCID" w:hAnsi="TTB4A841D6tCID"/>
          <w:color w:val="000000"/>
          <w:sz w:val="14"/>
        </w:rPr>
        <w:t>단위</w:t>
      </w:r>
      <w:r>
        <w:rPr>
          <w:rFonts w:ascii="TTB4A841D6tCID" w:eastAsia="TTB4A841D6tCID" w:hAnsi="TTB4A841D6tCID"/>
          <w:color w:val="000000"/>
          <w:sz w:val="14"/>
        </w:rPr>
        <w:t>: ha, %</w:t>
      </w:r>
    </w:p>
    <w:tbl>
      <w:tblPr>
        <w:tblW w:w="0" w:type="auto"/>
        <w:tblInd w:w="1522" w:type="dxa"/>
        <w:tblLayout w:type="fixed"/>
        <w:tblLook w:val="04A0" w:firstRow="1" w:lastRow="0" w:firstColumn="1" w:lastColumn="0" w:noHBand="0" w:noVBand="1"/>
      </w:tblPr>
      <w:tblGrid>
        <w:gridCol w:w="1742"/>
        <w:gridCol w:w="2018"/>
        <w:gridCol w:w="2018"/>
        <w:gridCol w:w="2026"/>
      </w:tblGrid>
      <w:tr w:rsidR="00684F00" w14:paraId="66BB5BA4" w14:textId="77777777">
        <w:trPr>
          <w:trHeight w:hRule="exact" w:val="315"/>
        </w:trPr>
        <w:tc>
          <w:tcPr>
            <w:tcW w:w="17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ECECE"/>
            <w:tcMar>
              <w:left w:w="0" w:type="dxa"/>
              <w:right w:w="0" w:type="dxa"/>
            </w:tcMar>
          </w:tcPr>
          <w:p w14:paraId="2B8881D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20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ECECE"/>
            <w:tcMar>
              <w:left w:w="0" w:type="dxa"/>
              <w:right w:w="0" w:type="dxa"/>
            </w:tcMar>
          </w:tcPr>
          <w:p w14:paraId="2EEB00E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(A)</w:t>
            </w:r>
          </w:p>
        </w:tc>
        <w:tc>
          <w:tcPr>
            <w:tcW w:w="20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ECECE"/>
            <w:tcMar>
              <w:left w:w="0" w:type="dxa"/>
              <w:right w:w="0" w:type="dxa"/>
            </w:tcMar>
          </w:tcPr>
          <w:p w14:paraId="088DB2C6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2026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(B)</w:t>
            </w:r>
          </w:p>
        </w:tc>
        <w:tc>
          <w:tcPr>
            <w:tcW w:w="202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CECECE"/>
            <w:tcMar>
              <w:left w:w="0" w:type="dxa"/>
              <w:right w:w="0" w:type="dxa"/>
            </w:tcMar>
          </w:tcPr>
          <w:p w14:paraId="3F101326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증감률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((B-A)/A)</w:t>
            </w:r>
          </w:p>
        </w:tc>
      </w:tr>
      <w:tr w:rsidR="00684F00" w14:paraId="1F9A077C" w14:textId="77777777">
        <w:trPr>
          <w:trHeight w:hRule="exact" w:val="326"/>
        </w:trPr>
        <w:tc>
          <w:tcPr>
            <w:tcW w:w="17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CB77D51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전체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재배면적</w:t>
            </w:r>
          </w:p>
        </w:tc>
        <w:tc>
          <w:tcPr>
            <w:tcW w:w="2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64F64FD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74,015</w:t>
            </w:r>
          </w:p>
        </w:tc>
        <w:tc>
          <w:tcPr>
            <w:tcW w:w="2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EE23294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72,749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6BB0420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-1.7</w:t>
            </w:r>
          </w:p>
        </w:tc>
      </w:tr>
      <w:tr w:rsidR="00684F00" w14:paraId="5E029C84" w14:textId="77777777">
        <w:trPr>
          <w:trHeight w:hRule="exact" w:val="324"/>
        </w:trPr>
        <w:tc>
          <w:tcPr>
            <w:tcW w:w="17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31DDAF0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논콩</w:t>
            </w:r>
          </w:p>
        </w:tc>
        <w:tc>
          <w:tcPr>
            <w:tcW w:w="2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B65208C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26,242</w:t>
            </w:r>
          </w:p>
        </w:tc>
        <w:tc>
          <w:tcPr>
            <w:tcW w:w="2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19E8256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25,537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8FAF129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-2.7</w:t>
            </w:r>
          </w:p>
        </w:tc>
      </w:tr>
      <w:tr w:rsidR="00684F00" w14:paraId="5397ED18" w14:textId="77777777">
        <w:trPr>
          <w:trHeight w:hRule="exact" w:val="326"/>
        </w:trPr>
        <w:tc>
          <w:tcPr>
            <w:tcW w:w="17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53B6000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밭콩</w:t>
            </w:r>
          </w:p>
        </w:tc>
        <w:tc>
          <w:tcPr>
            <w:tcW w:w="2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1DEB6FD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47,773</w:t>
            </w:r>
          </w:p>
        </w:tc>
        <w:tc>
          <w:tcPr>
            <w:tcW w:w="2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81F03B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47,212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8DD79D7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-1.2</w:t>
            </w:r>
          </w:p>
        </w:tc>
      </w:tr>
    </w:tbl>
    <w:p w14:paraId="066F9035" w14:textId="77777777" w:rsidR="00684F00" w:rsidRDefault="004A7C41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국가데이터처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한국농촌경제연구원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농업관측센터</w:t>
      </w:r>
    </w:p>
    <w:p w14:paraId="00FBF69B" w14:textId="77777777" w:rsidR="00684F00" w:rsidRDefault="004A7C41">
      <w:pPr>
        <w:tabs>
          <w:tab w:val="left" w:pos="8884"/>
        </w:tabs>
        <w:autoSpaceDE w:val="0"/>
        <w:autoSpaceDN w:val="0"/>
        <w:spacing w:after="0" w:line="278" w:lineRule="auto"/>
        <w:ind w:left="1530" w:right="1728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2-16 |</w:t>
      </w:r>
      <w:r>
        <w:rPr>
          <w:rFonts w:ascii="TTB4A841D6tCID" w:eastAsia="TTB4A841D6tCID" w:hAnsi="TTB4A841D6tCID"/>
          <w:color w:val="000000"/>
          <w:sz w:val="18"/>
        </w:rPr>
        <w:t xml:space="preserve"> 2026</w:t>
      </w:r>
      <w:r>
        <w:rPr>
          <w:rFonts w:ascii="TTB4A841D6tCID" w:eastAsia="TTB4A841D6tCID" w:hAnsi="TTB4A841D6tCID"/>
          <w:color w:val="000000"/>
          <w:sz w:val="18"/>
        </w:rPr>
        <w:t>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전략작물직불제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참여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의향</w:t>
      </w:r>
      <w:r>
        <w:br/>
      </w:r>
      <w:r>
        <w:tab/>
      </w:r>
      <w:r>
        <w:rPr>
          <w:rFonts w:ascii="TTB4A841D6tCID" w:eastAsia="TTB4A841D6tCID" w:hAnsi="TTB4A841D6tCID"/>
          <w:color w:val="000000"/>
          <w:sz w:val="14"/>
        </w:rPr>
        <w:t>단위</w:t>
      </w:r>
      <w:r>
        <w:rPr>
          <w:rFonts w:ascii="TTB4A841D6tCID" w:eastAsia="TTB4A841D6tCID" w:hAnsi="TTB4A841D6tCID"/>
          <w:color w:val="000000"/>
          <w:sz w:val="14"/>
        </w:rPr>
        <w:t>: %</w:t>
      </w:r>
    </w:p>
    <w:tbl>
      <w:tblPr>
        <w:tblW w:w="0" w:type="auto"/>
        <w:tblInd w:w="1522" w:type="dxa"/>
        <w:tblLayout w:type="fixed"/>
        <w:tblLook w:val="04A0" w:firstRow="1" w:lastRow="0" w:firstColumn="1" w:lastColumn="0" w:noHBand="0" w:noVBand="1"/>
      </w:tblPr>
      <w:tblGrid>
        <w:gridCol w:w="2648"/>
        <w:gridCol w:w="2642"/>
        <w:gridCol w:w="2648"/>
      </w:tblGrid>
      <w:tr w:rsidR="00684F00" w14:paraId="71CB2CCD" w14:textId="77777777">
        <w:trPr>
          <w:trHeight w:hRule="exact" w:val="315"/>
        </w:trPr>
        <w:tc>
          <w:tcPr>
            <w:tcW w:w="2648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CECECE"/>
            <w:tcMar>
              <w:left w:w="0" w:type="dxa"/>
              <w:right w:w="0" w:type="dxa"/>
            </w:tcMar>
          </w:tcPr>
          <w:p w14:paraId="5D30585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참여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면적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축소</w:t>
            </w:r>
          </w:p>
        </w:tc>
        <w:tc>
          <w:tcPr>
            <w:tcW w:w="264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ECECE"/>
            <w:tcMar>
              <w:left w:w="0" w:type="dxa"/>
              <w:right w:w="0" w:type="dxa"/>
            </w:tcMar>
          </w:tcPr>
          <w:p w14:paraId="22BB19F8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참여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면적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유지</w:t>
            </w:r>
          </w:p>
        </w:tc>
        <w:tc>
          <w:tcPr>
            <w:tcW w:w="264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CECECE"/>
            <w:tcMar>
              <w:left w:w="0" w:type="dxa"/>
              <w:right w:w="0" w:type="dxa"/>
            </w:tcMar>
          </w:tcPr>
          <w:p w14:paraId="7EDFFBC8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참여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면적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확대</w:t>
            </w:r>
          </w:p>
        </w:tc>
      </w:tr>
      <w:tr w:rsidR="00684F00" w14:paraId="74C39DC0" w14:textId="77777777">
        <w:trPr>
          <w:trHeight w:hRule="exact" w:val="324"/>
        </w:trPr>
        <w:tc>
          <w:tcPr>
            <w:tcW w:w="264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A82AC23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16.8</w:t>
            </w:r>
          </w:p>
        </w:tc>
        <w:tc>
          <w:tcPr>
            <w:tcW w:w="26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2127157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69.6</w:t>
            </w:r>
          </w:p>
        </w:tc>
        <w:tc>
          <w:tcPr>
            <w:tcW w:w="2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892DA0B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13.6</w:t>
            </w:r>
          </w:p>
        </w:tc>
      </w:tr>
    </w:tbl>
    <w:p w14:paraId="0F87D314" w14:textId="77777777" w:rsidR="00684F00" w:rsidRDefault="004A7C41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한국농촌경제연구원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농업관측센터</w:t>
      </w:r>
    </w:p>
    <w:p w14:paraId="68B95159" w14:textId="77777777" w:rsidR="00684F00" w:rsidRDefault="004A7C41">
      <w:pPr>
        <w:autoSpaceDE w:val="0"/>
        <w:autoSpaceDN w:val="0"/>
        <w:spacing w:after="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CEC66D4" wp14:editId="1431BB65">
            <wp:extent cx="7056120" cy="1367790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2AE2E" w14:textId="77777777" w:rsidR="00684F00" w:rsidRDefault="00684F00">
      <w:pPr>
        <w:rPr>
          <w:rFonts w:hint="eastAsia"/>
        </w:rPr>
        <w:sectPr w:rsidR="00684F00" w:rsidSect="004A7C41">
          <w:footerReference w:type="even" r:id="rId84"/>
          <w:pgSz w:w="11120" w:h="15080"/>
          <w:pgMar w:top="200" w:right="0" w:bottom="0" w:left="2" w:header="720" w:footer="720" w:gutter="0"/>
          <w:cols w:space="720"/>
          <w:docGrid w:linePitch="360"/>
        </w:sectPr>
      </w:pPr>
    </w:p>
    <w:p w14:paraId="5290F54C" w14:textId="77777777" w:rsidR="00684F00" w:rsidRDefault="004A7C41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740160" behindDoc="1" locked="0" layoutInCell="1" allowOverlap="1" wp14:anchorId="52EEC637" wp14:editId="2D37127C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41184" behindDoc="1" locked="0" layoutInCell="1" allowOverlap="1" wp14:anchorId="34CCE51B" wp14:editId="337E1048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effectExtent l="0" t="0" r="0" b="0"/>
            <wp:wrapNone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42208" behindDoc="1" locked="0" layoutInCell="1" allowOverlap="1" wp14:anchorId="06435AF9" wp14:editId="6105BA80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effectExtent l="0" t="0" r="0" b="0"/>
            <wp:wrapNone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43232" behindDoc="1" locked="0" layoutInCell="1" allowOverlap="1" wp14:anchorId="33D0BB9C" wp14:editId="69BA13DB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effectExtent l="0" t="0" r="0" b="0"/>
            <wp:wrapNone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1F559B" w14:textId="77777777" w:rsidR="00684F00" w:rsidRDefault="004A7C41">
      <w:pPr>
        <w:tabs>
          <w:tab w:val="left" w:pos="1576"/>
        </w:tabs>
        <w:autoSpaceDE w:val="0"/>
        <w:autoSpaceDN w:val="0"/>
        <w:spacing w:after="0" w:line="190" w:lineRule="auto"/>
        <w:ind w:left="506"/>
        <w:rPr>
          <w:rFonts w:hint="eastAsia"/>
        </w:rPr>
      </w:pPr>
      <w:r>
        <w:rPr>
          <w:rFonts w:ascii="TT2506C00FtCID" w:eastAsia="TT2506C00FtCID" w:hAnsi="TT2506C00FtCID"/>
          <w:color w:val="FFFFFF"/>
          <w:sz w:val="30"/>
        </w:rPr>
        <w:t>2.3.</w:t>
      </w:r>
      <w:r>
        <w:tab/>
      </w:r>
      <w:r>
        <w:rPr>
          <w:rFonts w:ascii="TT2506C00FtCID" w:eastAsia="TT2506C00FtCID" w:hAnsi="TT2506C00FtCID"/>
          <w:color w:val="000000"/>
          <w:sz w:val="30"/>
        </w:rPr>
        <w:t>중장기</w:t>
      </w:r>
      <w:r>
        <w:rPr>
          <w:rFonts w:ascii="TT2506C00FtCID" w:eastAsia="TT2506C00FtCID" w:hAnsi="TT2506C00FtCID"/>
          <w:color w:val="000000"/>
          <w:sz w:val="30"/>
        </w:rPr>
        <w:t xml:space="preserve"> </w:t>
      </w:r>
      <w:r>
        <w:rPr>
          <w:rFonts w:ascii="TT2506C00FtCID" w:eastAsia="TT2506C00FtCID" w:hAnsi="TT2506C00FtCID"/>
          <w:color w:val="000000"/>
          <w:sz w:val="30"/>
        </w:rPr>
        <w:t>전망</w:t>
      </w:r>
    </w:p>
    <w:p w14:paraId="3323CB7D" w14:textId="77777777" w:rsidR="00684F00" w:rsidRDefault="004A7C41">
      <w:pPr>
        <w:tabs>
          <w:tab w:val="left" w:pos="528"/>
        </w:tabs>
        <w:autoSpaceDE w:val="0"/>
        <w:autoSpaceDN w:val="0"/>
        <w:spacing w:after="0" w:line="269" w:lineRule="auto"/>
        <w:ind w:left="318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재배면적은</w:t>
      </w:r>
      <w:r>
        <w:rPr>
          <w:rFonts w:ascii="TTA37CD62tCID" w:eastAsia="TTA37CD62tCID" w:hAnsi="TTA37CD62tCID"/>
          <w:color w:val="000000"/>
        </w:rPr>
        <w:t xml:space="preserve"> 2026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7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3</w:t>
      </w:r>
      <w:r>
        <w:rPr>
          <w:rFonts w:ascii="TTA37CD62tCID" w:eastAsia="TTA37CD62tCID" w:hAnsi="TTA37CD62tCID"/>
          <w:color w:val="000000"/>
        </w:rPr>
        <w:t>천</w:t>
      </w:r>
      <w:r>
        <w:rPr>
          <w:rFonts w:ascii="TTA37CD62tCID" w:eastAsia="TTA37CD62tCID" w:hAnsi="TTA37CD62tCID"/>
          <w:color w:val="000000"/>
        </w:rPr>
        <w:t xml:space="preserve"> ha</w:t>
      </w:r>
      <w:r>
        <w:rPr>
          <w:rFonts w:ascii="TTA37CD62tCID" w:eastAsia="TTA37CD62tCID" w:hAnsi="TTA37CD62tCID"/>
          <w:color w:val="000000"/>
        </w:rPr>
        <w:t>에서</w:t>
      </w:r>
      <w:r>
        <w:rPr>
          <w:rFonts w:ascii="TTA37CD62tCID" w:eastAsia="TTA37CD62tCID" w:hAnsi="TTA37CD62tCID"/>
          <w:color w:val="000000"/>
        </w:rPr>
        <w:t xml:space="preserve"> 2035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7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1</w:t>
      </w:r>
      <w:r>
        <w:rPr>
          <w:rFonts w:ascii="TTA37CD62tCID" w:eastAsia="TTA37CD62tCID" w:hAnsi="TTA37CD62tCID"/>
          <w:color w:val="000000"/>
        </w:rPr>
        <w:t>천</w:t>
      </w:r>
      <w:r>
        <w:rPr>
          <w:rFonts w:ascii="TTA37CD62tCID" w:eastAsia="TTA37CD62tCID" w:hAnsi="TTA37CD62tCID"/>
          <w:color w:val="000000"/>
        </w:rPr>
        <w:t xml:space="preserve"> ha</w:t>
      </w:r>
      <w:r>
        <w:rPr>
          <w:rFonts w:ascii="TTA37CD62tCID" w:eastAsia="TTA37CD62tCID" w:hAnsi="TTA37CD62tCID"/>
          <w:color w:val="000000"/>
        </w:rPr>
        <w:t>까지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연평균</w:t>
      </w:r>
      <w:r>
        <w:rPr>
          <w:rFonts w:ascii="TTA37CD62tCID" w:eastAsia="TTA37CD62tCID" w:hAnsi="TTA37CD62tCID"/>
          <w:color w:val="000000"/>
        </w:rPr>
        <w:t xml:space="preserve"> 0.2% </w:t>
      </w:r>
      <w:r>
        <w:rPr>
          <w:rFonts w:ascii="TTA37CD62tCID" w:eastAsia="TTA37CD62tCID" w:hAnsi="TTA37CD62tCID"/>
          <w:color w:val="000000"/>
        </w:rPr>
        <w:t>감소가</w:t>
      </w:r>
      <w:r>
        <w:rPr>
          <w:rFonts w:ascii="TTA37CD62tCID" w:eastAsia="TTA37CD62tCID" w:hAnsi="TTA37CD62tCID"/>
          <w:color w:val="000000"/>
        </w:rPr>
        <w:t xml:space="preserve"> </w:t>
      </w:r>
      <w:r>
        <w:tab/>
      </w:r>
      <w:r>
        <w:rPr>
          <w:rFonts w:ascii="TTA37CD62tCID" w:eastAsia="TTA37CD62tCID" w:hAnsi="TTA37CD62tCID"/>
          <w:color w:val="000000"/>
        </w:rPr>
        <w:t>예상된다</w:t>
      </w:r>
      <w:r>
        <w:rPr>
          <w:rFonts w:ascii="TTA37CD62tCID" w:eastAsia="TTA37CD62tCID" w:hAnsi="TTA37CD62tCID"/>
          <w:color w:val="000000"/>
        </w:rPr>
        <w:t>.</w:t>
      </w:r>
    </w:p>
    <w:p w14:paraId="7F424C61" w14:textId="77777777" w:rsidR="00684F00" w:rsidRDefault="004A7C41">
      <w:pPr>
        <w:tabs>
          <w:tab w:val="left" w:pos="738"/>
        </w:tabs>
        <w:autoSpaceDE w:val="0"/>
        <w:autoSpaceDN w:val="0"/>
        <w:spacing w:after="0" w:line="266" w:lineRule="auto"/>
        <w:ind w:left="528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고령화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수익성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저하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자연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영향으로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밭콩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여건이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악화되면서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전체</w:t>
      </w:r>
      <w:r>
        <w:rPr>
          <w:rFonts w:ascii="TTA37CD62tCID" w:eastAsia="TTA37CD62tCID" w:hAnsi="TTA37CD62tCID"/>
          <w:color w:val="000000"/>
        </w:rPr>
        <w:t xml:space="preserve"> </w:t>
      </w:r>
      <w:r>
        <w:tab/>
      </w:r>
      <w:r>
        <w:rPr>
          <w:rFonts w:ascii="TTA37CD62tCID" w:eastAsia="TTA37CD62tCID" w:hAnsi="TTA37CD62tCID"/>
          <w:color w:val="000000"/>
        </w:rPr>
        <w:t>재배면적은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감소세를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보일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전망된다</w:t>
      </w:r>
      <w:r>
        <w:rPr>
          <w:rFonts w:ascii="TTA37CD62tCID" w:eastAsia="TTA37CD62tCID" w:hAnsi="TTA37CD62tCID"/>
          <w:color w:val="000000"/>
        </w:rPr>
        <w:t>.</w:t>
      </w:r>
    </w:p>
    <w:p w14:paraId="2D791A81" w14:textId="77777777" w:rsidR="00684F00" w:rsidRDefault="004A7C41">
      <w:pPr>
        <w:autoSpaceDE w:val="0"/>
        <w:autoSpaceDN w:val="0"/>
        <w:spacing w:after="0" w:line="199" w:lineRule="auto"/>
        <w:ind w:left="318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중장기적으로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완만한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추세가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예상된다</w:t>
      </w:r>
      <w:r>
        <w:rPr>
          <w:rFonts w:ascii="TTA37CD62tCID" w:eastAsia="TTA37CD62tCID" w:hAnsi="TTA37CD62tCID"/>
          <w:color w:val="000000"/>
        </w:rPr>
        <w:t>.</w:t>
      </w:r>
    </w:p>
    <w:p w14:paraId="19FA84AF" w14:textId="77777777" w:rsidR="00684F00" w:rsidRDefault="004A7C41">
      <w:pPr>
        <w:tabs>
          <w:tab w:val="left" w:pos="738"/>
        </w:tabs>
        <w:autoSpaceDE w:val="0"/>
        <w:autoSpaceDN w:val="0"/>
        <w:spacing w:after="0" w:line="266" w:lineRule="auto"/>
        <w:ind w:left="528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논콩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수준을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유지할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경우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기술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발전과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품종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전환에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여건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개선으</w:t>
      </w:r>
      <w:r>
        <w:tab/>
      </w:r>
      <w:r>
        <w:rPr>
          <w:rFonts w:ascii="TTA37CD62tCID" w:eastAsia="TTA37CD62tCID" w:hAnsi="TTA37CD62tCID"/>
          <w:color w:val="000000"/>
        </w:rPr>
        <w:t>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단수는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연평균</w:t>
      </w:r>
      <w:r>
        <w:rPr>
          <w:rFonts w:ascii="TTA37CD62tCID" w:eastAsia="TTA37CD62tCID" w:hAnsi="TTA37CD62tCID"/>
          <w:color w:val="000000"/>
        </w:rPr>
        <w:t xml:space="preserve"> 0.5% </w:t>
      </w:r>
      <w:r>
        <w:rPr>
          <w:rFonts w:ascii="TTA37CD62tCID" w:eastAsia="TTA37CD62tCID" w:hAnsi="TTA37CD62tCID"/>
          <w:color w:val="000000"/>
        </w:rPr>
        <w:t>증가할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전망된다</w:t>
      </w:r>
      <w:r>
        <w:rPr>
          <w:rFonts w:ascii="TTA37CD62tCID" w:eastAsia="TTA37CD62tCID" w:hAnsi="TTA37CD62tCID"/>
          <w:color w:val="000000"/>
        </w:rPr>
        <w:t>.</w:t>
      </w:r>
    </w:p>
    <w:p w14:paraId="3AC0DB6E" w14:textId="77777777" w:rsidR="00684F00" w:rsidRDefault="004A7C41">
      <w:pPr>
        <w:tabs>
          <w:tab w:val="left" w:pos="528"/>
          <w:tab w:val="left" w:pos="738"/>
        </w:tabs>
        <w:autoSpaceDE w:val="0"/>
        <w:autoSpaceDN w:val="0"/>
        <w:spacing w:after="0" w:line="310" w:lineRule="auto"/>
        <w:ind w:left="318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1</w:t>
      </w:r>
      <w:r>
        <w:rPr>
          <w:rFonts w:ascii="TTA37CD62tCID" w:eastAsia="TTA37CD62tCID" w:hAnsi="TTA37CD62tCID"/>
          <w:color w:val="000000"/>
        </w:rPr>
        <w:t>인당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중장기적으로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추세를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보일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전망된다</w:t>
      </w:r>
      <w:r>
        <w:rPr>
          <w:rFonts w:ascii="TTA37CD62tCID" w:eastAsia="TTA37CD62tCID" w:hAnsi="TTA37CD62tCID"/>
          <w:color w:val="000000"/>
        </w:rPr>
        <w:t xml:space="preserve">. </w:t>
      </w:r>
      <w:r>
        <w:rPr>
          <w:rFonts w:ascii="TTA37CD62tCID" w:eastAsia="TTA37CD62tCID" w:hAnsi="TTA37CD62tCID"/>
          <w:color w:val="000000"/>
        </w:rPr>
        <w:t>가공용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수요는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증가하</w:t>
      </w:r>
      <w:r>
        <w:tab/>
      </w:r>
      <w:r>
        <w:rPr>
          <w:rFonts w:ascii="TTA37CD62tCID" w:eastAsia="TTA37CD62tCID" w:hAnsi="TTA37CD62tCID"/>
          <w:color w:val="000000"/>
        </w:rPr>
        <w:t>지만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소비량에서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식용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비중은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지속적으로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예상되기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때문이다</w:t>
      </w:r>
      <w:r>
        <w:rPr>
          <w:rFonts w:ascii="TTA37CD62tCID" w:eastAsia="TTA37CD62tCID" w:hAnsi="TTA37CD62tCID"/>
          <w:color w:val="000000"/>
        </w:rPr>
        <w:t xml:space="preserve">. </w:t>
      </w:r>
      <w:r>
        <w:tab/>
      </w: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두부</w:t>
      </w:r>
      <w:r>
        <w:rPr>
          <w:rFonts w:ascii="TTA37CD62tCID" w:eastAsia="TTA37CD62tCID" w:hAnsi="TTA37CD62tCID"/>
          <w:color w:val="000000"/>
        </w:rPr>
        <w:t>·</w:t>
      </w:r>
      <w:r>
        <w:rPr>
          <w:rFonts w:ascii="TTA37CD62tCID" w:eastAsia="TTA37CD62tCID" w:hAnsi="TTA37CD62tCID"/>
          <w:color w:val="000000"/>
        </w:rPr>
        <w:t>두유</w:t>
      </w:r>
      <w:r>
        <w:rPr>
          <w:rFonts w:ascii="TTA37CD62tCID" w:eastAsia="TTA37CD62tCID" w:hAnsi="TTA37CD62tCID"/>
          <w:color w:val="000000"/>
        </w:rPr>
        <w:t>·</w:t>
      </w:r>
      <w:r>
        <w:rPr>
          <w:rFonts w:ascii="TTA37CD62tCID" w:eastAsia="TTA37CD62tCID" w:hAnsi="TTA37CD62tCID"/>
          <w:color w:val="000000"/>
        </w:rPr>
        <w:t>장류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전통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가공식품과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식물성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단백질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식품을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중심으로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국산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활용</w:t>
      </w:r>
      <w:r>
        <w:rPr>
          <w:rFonts w:ascii="TTA37CD62tCID" w:eastAsia="TTA37CD62tCID" w:hAnsi="TTA37CD62tCID"/>
          <w:color w:val="000000"/>
        </w:rPr>
        <w:t xml:space="preserve"> </w:t>
      </w:r>
      <w:r>
        <w:tab/>
      </w:r>
      <w:r>
        <w:tab/>
      </w:r>
      <w:r>
        <w:rPr>
          <w:rFonts w:ascii="TTA37CD62tCID" w:eastAsia="TTA37CD62tCID" w:hAnsi="TTA37CD62tCID"/>
          <w:color w:val="000000"/>
        </w:rPr>
        <w:t>확대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정책이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추진되고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공공급식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가공산업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연계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지원이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강화됨에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가공용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수요는</w:t>
      </w:r>
      <w:r>
        <w:rPr>
          <w:rFonts w:ascii="TTA37CD62tCID" w:eastAsia="TTA37CD62tCID" w:hAnsi="TTA37CD62tCID"/>
          <w:color w:val="000000"/>
        </w:rPr>
        <w:t xml:space="preserve"> </w:t>
      </w:r>
      <w:r>
        <w:tab/>
      </w:r>
      <w:r>
        <w:tab/>
      </w:r>
      <w:r>
        <w:rPr>
          <w:rFonts w:ascii="TTA37CD62tCID" w:eastAsia="TTA37CD62tCID" w:hAnsi="TTA37CD62tCID"/>
          <w:color w:val="000000"/>
        </w:rPr>
        <w:t>중장기적으로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완만한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증가세를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보일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예상된다</w:t>
      </w:r>
      <w:r>
        <w:rPr>
          <w:rFonts w:ascii="TTA37CD62tCID" w:eastAsia="TTA37CD62tCID" w:hAnsi="TTA37CD62tCID"/>
          <w:color w:val="000000"/>
        </w:rPr>
        <w:t xml:space="preserve">. </w:t>
      </w:r>
    </w:p>
    <w:p w14:paraId="13AEEB19" w14:textId="77777777" w:rsidR="00684F00" w:rsidRDefault="004A7C41">
      <w:pPr>
        <w:autoSpaceDE w:val="0"/>
        <w:autoSpaceDN w:val="0"/>
        <w:spacing w:after="0" w:line="290" w:lineRule="auto"/>
        <w:ind w:left="738" w:right="32" w:hanging="210"/>
        <w:jc w:val="both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반면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쌀</w:t>
      </w:r>
      <w:r>
        <w:rPr>
          <w:rFonts w:ascii="TTA37CD62tCID" w:eastAsia="TTA37CD62tCID" w:hAnsi="TTA37CD62tCID"/>
          <w:color w:val="000000"/>
        </w:rPr>
        <w:t>·</w:t>
      </w:r>
      <w:r>
        <w:rPr>
          <w:rFonts w:ascii="TTA37CD62tCID" w:eastAsia="TTA37CD62tCID" w:hAnsi="TTA37CD62tCID"/>
          <w:color w:val="000000"/>
        </w:rPr>
        <w:t>곡류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중심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식단에서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육류</w:t>
      </w:r>
      <w:r>
        <w:rPr>
          <w:rFonts w:ascii="TTA37CD62tCID" w:eastAsia="TTA37CD62tCID" w:hAnsi="TTA37CD62tCID"/>
          <w:color w:val="000000"/>
        </w:rPr>
        <w:t>·</w:t>
      </w:r>
      <w:r>
        <w:rPr>
          <w:rFonts w:ascii="TTA37CD62tCID" w:eastAsia="TTA37CD62tCID" w:hAnsi="TTA37CD62tCID"/>
          <w:color w:val="000000"/>
        </w:rPr>
        <w:t>유제품</w:t>
      </w:r>
      <w:r>
        <w:rPr>
          <w:rFonts w:ascii="TTA37CD62tCID" w:eastAsia="TTA37CD62tCID" w:hAnsi="TTA37CD62tCID"/>
          <w:color w:val="000000"/>
        </w:rPr>
        <w:t>·</w:t>
      </w:r>
      <w:r>
        <w:rPr>
          <w:rFonts w:ascii="TTA37CD62tCID" w:eastAsia="TTA37CD62tCID" w:hAnsi="TTA37CD62tCID"/>
          <w:color w:val="000000"/>
        </w:rPr>
        <w:t>가공식품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중심으로</w:t>
      </w:r>
      <w:r>
        <w:rPr>
          <w:rFonts w:ascii="TTA37CD62tCID" w:eastAsia="TTA37CD62tCID" w:hAnsi="TTA37CD62tCID"/>
          <w:color w:val="000000"/>
        </w:rPr>
        <w:t>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식생활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다변화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가정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조리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빈도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구조적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변화로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인해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가정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직접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조리에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활용되는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국산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콩의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식용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대체식품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행태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변화의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영향으로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감소세가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지속될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전망이다</w:t>
      </w:r>
      <w:r>
        <w:rPr>
          <w:rFonts w:ascii="TTA37CD62tCID" w:eastAsia="TTA37CD62tCID" w:hAnsi="TTA37CD62tCID"/>
          <w:color w:val="000000"/>
        </w:rPr>
        <w:t>.</w:t>
      </w:r>
    </w:p>
    <w:p w14:paraId="387DD348" w14:textId="77777777" w:rsidR="00684F00" w:rsidRDefault="004A7C41">
      <w:pPr>
        <w:autoSpaceDE w:val="0"/>
        <w:autoSpaceDN w:val="0"/>
        <w:spacing w:after="0" w:line="199" w:lineRule="auto"/>
        <w:ind w:left="318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2-17 |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중장기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수급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전망</w:t>
      </w:r>
    </w:p>
    <w:tbl>
      <w:tblPr>
        <w:tblW w:w="0" w:type="auto"/>
        <w:tblInd w:w="310" w:type="dxa"/>
        <w:tblLayout w:type="fixed"/>
        <w:tblLook w:val="04A0" w:firstRow="1" w:lastRow="0" w:firstColumn="1" w:lastColumn="0" w:noHBand="0" w:noVBand="1"/>
      </w:tblPr>
      <w:tblGrid>
        <w:gridCol w:w="422"/>
        <w:gridCol w:w="866"/>
        <w:gridCol w:w="1282"/>
        <w:gridCol w:w="1280"/>
        <w:gridCol w:w="1290"/>
        <w:gridCol w:w="1290"/>
        <w:gridCol w:w="1298"/>
      </w:tblGrid>
      <w:tr w:rsidR="00684F00" w14:paraId="4F1DFD64" w14:textId="77777777">
        <w:trPr>
          <w:trHeight w:hRule="exact" w:val="314"/>
        </w:trPr>
        <w:tc>
          <w:tcPr>
            <w:tcW w:w="1288" w:type="dxa"/>
            <w:gridSpan w:val="2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4E1F49A5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12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21592CA3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단위</w:t>
            </w:r>
          </w:p>
        </w:tc>
        <w:tc>
          <w:tcPr>
            <w:tcW w:w="12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7512400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년산</w:t>
            </w:r>
          </w:p>
        </w:tc>
        <w:tc>
          <w:tcPr>
            <w:tcW w:w="387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583046E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전망</w:t>
            </w:r>
          </w:p>
        </w:tc>
      </w:tr>
      <w:tr w:rsidR="00684F00" w14:paraId="7772958D" w14:textId="77777777">
        <w:trPr>
          <w:trHeight w:hRule="exact" w:val="318"/>
        </w:trPr>
        <w:tc>
          <w:tcPr>
            <w:tcW w:w="2354" w:type="dxa"/>
            <w:gridSpan w:val="2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8EB281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117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62DC27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117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A47D1E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41609D2C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2026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년산</w:t>
            </w:r>
          </w:p>
        </w:tc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327A807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2030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년산</w:t>
            </w:r>
          </w:p>
        </w:tc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209E6417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2035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년산</w:t>
            </w:r>
          </w:p>
        </w:tc>
      </w:tr>
      <w:tr w:rsidR="00684F00" w14:paraId="730882DC" w14:textId="77777777">
        <w:trPr>
          <w:trHeight w:hRule="exact" w:val="316"/>
        </w:trPr>
        <w:tc>
          <w:tcPr>
            <w:tcW w:w="422" w:type="dxa"/>
            <w:tcBorders>
              <w:top w:val="single" w:sz="2" w:space="0" w:color="000000"/>
            </w:tcBorders>
            <w:tcMar>
              <w:left w:w="0" w:type="dxa"/>
              <w:right w:w="0" w:type="dxa"/>
            </w:tcMar>
          </w:tcPr>
          <w:p w14:paraId="01E04234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86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35881A9" w14:textId="77777777" w:rsidR="00684F00" w:rsidRDefault="004A7C41">
            <w:pPr>
              <w:autoSpaceDE w:val="0"/>
              <w:autoSpaceDN w:val="0"/>
              <w:spacing w:after="0" w:line="199" w:lineRule="auto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생산량</w:t>
            </w:r>
          </w:p>
        </w:tc>
        <w:tc>
          <w:tcPr>
            <w:tcW w:w="1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572EFC9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천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톤</w:t>
            </w:r>
          </w:p>
        </w:tc>
        <w:tc>
          <w:tcPr>
            <w:tcW w:w="1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565D61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156</w:t>
            </w:r>
          </w:p>
        </w:tc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ED456E1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154</w:t>
            </w:r>
          </w:p>
        </w:tc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315B3A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156</w:t>
            </w:r>
          </w:p>
        </w:tc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29902AC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158</w:t>
            </w:r>
          </w:p>
        </w:tc>
      </w:tr>
      <w:tr w:rsidR="00684F00" w14:paraId="0CA1E7AB" w14:textId="77777777">
        <w:trPr>
          <w:trHeight w:hRule="exact" w:val="314"/>
        </w:trPr>
        <w:tc>
          <w:tcPr>
            <w:tcW w:w="422" w:type="dxa"/>
            <w:tcBorders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89124F0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342DE2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재배면적</w:t>
            </w:r>
          </w:p>
        </w:tc>
        <w:tc>
          <w:tcPr>
            <w:tcW w:w="1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7509B1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천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ha</w:t>
            </w:r>
          </w:p>
        </w:tc>
        <w:tc>
          <w:tcPr>
            <w:tcW w:w="1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A5B7C6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74</w:t>
            </w:r>
          </w:p>
        </w:tc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2C15A14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73</w:t>
            </w:r>
          </w:p>
        </w:tc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EA9B476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72</w:t>
            </w:r>
          </w:p>
        </w:tc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F7D152B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71</w:t>
            </w:r>
          </w:p>
        </w:tc>
      </w:tr>
      <w:tr w:rsidR="00684F00" w14:paraId="67309792" w14:textId="77777777">
        <w:trPr>
          <w:trHeight w:hRule="exact" w:val="336"/>
        </w:trPr>
        <w:tc>
          <w:tcPr>
            <w:tcW w:w="422" w:type="dxa"/>
            <w:tcBorders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A4144D1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4F9DA84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단수</w:t>
            </w:r>
          </w:p>
        </w:tc>
        <w:tc>
          <w:tcPr>
            <w:tcW w:w="1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040FCE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kg/10a</w:t>
            </w:r>
          </w:p>
        </w:tc>
        <w:tc>
          <w:tcPr>
            <w:tcW w:w="1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833FD6B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211</w:t>
            </w:r>
          </w:p>
        </w:tc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D8DCC3D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212</w:t>
            </w:r>
          </w:p>
        </w:tc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3E0F5E3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216</w:t>
            </w:r>
          </w:p>
        </w:tc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845C20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222</w:t>
            </w:r>
          </w:p>
        </w:tc>
      </w:tr>
      <w:tr w:rsidR="00684F00" w14:paraId="12E7736C" w14:textId="77777777">
        <w:trPr>
          <w:trHeight w:hRule="exact" w:val="318"/>
        </w:trPr>
        <w:tc>
          <w:tcPr>
            <w:tcW w:w="1288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E33BBD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인당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소비량</w:t>
            </w:r>
          </w:p>
        </w:tc>
        <w:tc>
          <w:tcPr>
            <w:tcW w:w="1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1BB08D8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kg</w:t>
            </w:r>
          </w:p>
        </w:tc>
        <w:tc>
          <w:tcPr>
            <w:tcW w:w="1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F4F0E19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6.8</w:t>
            </w:r>
          </w:p>
        </w:tc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6DCC7CC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6.7</w:t>
            </w:r>
          </w:p>
        </w:tc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EE9BA8C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6.6</w:t>
            </w:r>
          </w:p>
        </w:tc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7A653B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6.4</w:t>
            </w:r>
          </w:p>
        </w:tc>
      </w:tr>
    </w:tbl>
    <w:p w14:paraId="5443B014" w14:textId="77777777" w:rsidR="00684F00" w:rsidRDefault="004A7C41">
      <w:pPr>
        <w:autoSpaceDE w:val="0"/>
        <w:autoSpaceDN w:val="0"/>
        <w:spacing w:after="0" w:line="199" w:lineRule="auto"/>
        <w:ind w:left="318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국가데이터처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한국농촌경제연구원</w:t>
      </w:r>
      <w:r>
        <w:rPr>
          <w:rFonts w:ascii="TTB4A841D6tCID" w:eastAsia="TTB4A841D6tCID" w:hAnsi="TTB4A841D6tCID"/>
          <w:color w:val="000000"/>
          <w:sz w:val="14"/>
        </w:rPr>
        <w:t>(KREI-KASMO)</w:t>
      </w:r>
    </w:p>
    <w:p w14:paraId="43C6D1CC" w14:textId="77777777" w:rsidR="00684F00" w:rsidRDefault="00684F00">
      <w:pPr>
        <w:rPr>
          <w:rFonts w:hint="eastAsia"/>
        </w:rPr>
        <w:sectPr w:rsidR="00684F00" w:rsidSect="004A7C41">
          <w:footerReference w:type="even" r:id="rId88"/>
          <w:pgSz w:w="11120" w:h="15080"/>
          <w:pgMar w:top="200" w:right="1440" w:bottom="350" w:left="1440" w:header="720" w:footer="720" w:gutter="0"/>
          <w:cols w:space="720"/>
          <w:docGrid w:linePitch="360"/>
        </w:sectPr>
      </w:pPr>
    </w:p>
    <w:p w14:paraId="3D6B537B" w14:textId="77777777" w:rsidR="00684F00" w:rsidRDefault="004A7C41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744256" behindDoc="1" locked="0" layoutInCell="1" allowOverlap="1" wp14:anchorId="22989DA4" wp14:editId="53E45154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45280" behindDoc="1" locked="0" layoutInCell="1" allowOverlap="1" wp14:anchorId="7910D88E" wp14:editId="1650C603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effectExtent l="0" t="0" r="0" b="0"/>
            <wp:wrapNone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46304" behindDoc="1" locked="0" layoutInCell="1" allowOverlap="1" wp14:anchorId="33C90F79" wp14:editId="43635924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2739285"/>
            <wp:effectExtent l="0" t="0" r="0" b="0"/>
            <wp:wrapNone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2739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6E5D64" w14:textId="77777777" w:rsidR="00684F00" w:rsidRDefault="00684F00">
      <w:pPr>
        <w:autoSpaceDE w:val="0"/>
        <w:autoSpaceDN w:val="0"/>
        <w:spacing w:after="0" w:line="134" w:lineRule="exact"/>
        <w:rPr>
          <w:rFonts w:hint="eastAsia"/>
        </w:rPr>
      </w:pPr>
    </w:p>
    <w:tbl>
      <w:tblPr>
        <w:tblW w:w="0" w:type="auto"/>
        <w:tblInd w:w="858" w:type="dxa"/>
        <w:tblLayout w:type="fixed"/>
        <w:tblLook w:val="04A0" w:firstRow="1" w:lastRow="0" w:firstColumn="1" w:lastColumn="0" w:noHBand="0" w:noVBand="1"/>
      </w:tblPr>
      <w:tblGrid>
        <w:gridCol w:w="1720"/>
        <w:gridCol w:w="5000"/>
      </w:tblGrid>
      <w:tr w:rsidR="00684F00" w14:paraId="132EC6BF" w14:textId="77777777">
        <w:trPr>
          <w:trHeight w:hRule="exact" w:val="2870"/>
        </w:trPr>
        <w:tc>
          <w:tcPr>
            <w:tcW w:w="1720" w:type="dxa"/>
            <w:shd w:val="clear" w:color="auto" w:fill="FFFFFF"/>
            <w:tcMar>
              <w:left w:w="0" w:type="dxa"/>
              <w:right w:w="0" w:type="dxa"/>
            </w:tcMar>
          </w:tcPr>
          <w:p w14:paraId="7A0198A5" w14:textId="77777777" w:rsidR="00684F00" w:rsidRDefault="004A7C41">
            <w:pPr>
              <w:autoSpaceDE w:val="0"/>
              <w:autoSpaceDN w:val="0"/>
              <w:spacing w:after="0" w:line="190" w:lineRule="auto"/>
              <w:ind w:right="202"/>
              <w:jc w:val="right"/>
              <w:rPr>
                <w:rFonts w:hint="eastAsia"/>
              </w:rPr>
            </w:pPr>
            <w:r>
              <w:rPr>
                <w:rFonts w:ascii="TT2F429E8BtCID" w:eastAsia="TT2F429E8BtCID" w:hAnsi="TT2F429E8BtCID"/>
                <w:color w:val="000000"/>
                <w:sz w:val="44"/>
              </w:rPr>
              <w:t>3</w:t>
            </w:r>
          </w:p>
          <w:p w14:paraId="2A49F18C" w14:textId="77777777" w:rsidR="00684F00" w:rsidRDefault="004A7C41">
            <w:pPr>
              <w:autoSpaceDE w:val="0"/>
              <w:autoSpaceDN w:val="0"/>
              <w:spacing w:after="0" w:line="190" w:lineRule="auto"/>
              <w:ind w:right="336"/>
              <w:jc w:val="right"/>
              <w:rPr>
                <w:rFonts w:hint="eastAsia"/>
              </w:rPr>
            </w:pPr>
            <w:r>
              <w:rPr>
                <w:rFonts w:ascii="TT2506C00FtCID" w:eastAsia="TT2506C00FtCID" w:hAnsi="TT2506C00FtCID"/>
                <w:color w:val="FFFFFF"/>
                <w:sz w:val="30"/>
              </w:rPr>
              <w:t>3.1.</w:t>
            </w:r>
          </w:p>
        </w:tc>
        <w:tc>
          <w:tcPr>
            <w:tcW w:w="5000" w:type="dxa"/>
            <w:shd w:val="clear" w:color="auto" w:fill="FFFFFF"/>
            <w:tcMar>
              <w:left w:w="0" w:type="dxa"/>
              <w:right w:w="0" w:type="dxa"/>
            </w:tcMar>
          </w:tcPr>
          <w:p w14:paraId="71C44838" w14:textId="77777777" w:rsidR="00684F00" w:rsidRDefault="004A7C41">
            <w:pPr>
              <w:autoSpaceDE w:val="0"/>
              <w:autoSpaceDN w:val="0"/>
              <w:spacing w:after="0" w:line="190" w:lineRule="auto"/>
              <w:ind w:left="532"/>
              <w:rPr>
                <w:rFonts w:hint="eastAsia"/>
              </w:rPr>
            </w:pPr>
            <w:r>
              <w:rPr>
                <w:rFonts w:ascii="TT2F429E8BtCID" w:eastAsia="TT2F429E8BtCID" w:hAnsi="TT2F429E8BtCID"/>
                <w:color w:val="000000"/>
                <w:sz w:val="40"/>
              </w:rPr>
              <w:t>감자</w:t>
            </w:r>
          </w:p>
          <w:p w14:paraId="12138DAC" w14:textId="77777777" w:rsidR="00684F00" w:rsidRDefault="004A7C41">
            <w:pPr>
              <w:autoSpaceDE w:val="0"/>
              <w:autoSpaceDN w:val="0"/>
              <w:spacing w:after="0" w:line="190" w:lineRule="auto"/>
              <w:ind w:left="210"/>
              <w:rPr>
                <w:rFonts w:hint="eastAsia"/>
              </w:rPr>
            </w:pPr>
            <w:r>
              <w:rPr>
                <w:rFonts w:ascii="TT2506C00FtCID" w:eastAsia="TT2506C00FtCID" w:hAnsi="TT2506C00FtCID"/>
                <w:color w:val="000000"/>
                <w:sz w:val="30"/>
              </w:rPr>
              <w:t>수급</w:t>
            </w:r>
            <w:r>
              <w:rPr>
                <w:rFonts w:ascii="TT2506C00FtCID" w:eastAsia="TT2506C00FtCID" w:hAnsi="TT2506C00FtCID"/>
                <w:color w:val="000000"/>
                <w:sz w:val="30"/>
              </w:rPr>
              <w:t xml:space="preserve"> </w:t>
            </w:r>
            <w:r>
              <w:rPr>
                <w:rFonts w:ascii="TT2506C00FtCID" w:eastAsia="TT2506C00FtCID" w:hAnsi="TT2506C00FtCID"/>
                <w:color w:val="000000"/>
                <w:sz w:val="30"/>
              </w:rPr>
              <w:t>동향</w:t>
            </w:r>
          </w:p>
        </w:tc>
      </w:tr>
    </w:tbl>
    <w:p w14:paraId="048B36E7" w14:textId="77777777" w:rsidR="00684F00" w:rsidRDefault="004A7C41">
      <w:pPr>
        <w:autoSpaceDE w:val="0"/>
        <w:autoSpaceDN w:val="0"/>
        <w:spacing w:after="0" w:line="202" w:lineRule="auto"/>
        <w:ind w:left="1530"/>
        <w:rPr>
          <w:rFonts w:hint="eastAsia"/>
        </w:rPr>
      </w:pPr>
      <w:r>
        <w:rPr>
          <w:rFonts w:ascii="TTBD24D37EtCID" w:eastAsia="TTBD24D37EtCID" w:hAnsi="TTBD24D37EtCID"/>
          <w:color w:val="000000"/>
          <w:sz w:val="28"/>
        </w:rPr>
        <w:t xml:space="preserve">3.1.1. </w:t>
      </w:r>
      <w:r>
        <w:rPr>
          <w:rFonts w:ascii="TTBD24D37EtCID" w:eastAsia="TTBD24D37EtCID" w:hAnsi="TTBD24D37EtCID"/>
          <w:color w:val="000000"/>
          <w:sz w:val="28"/>
        </w:rPr>
        <w:t>생산</w:t>
      </w:r>
    </w:p>
    <w:p w14:paraId="6BC5E128" w14:textId="77777777" w:rsidR="00684F00" w:rsidRDefault="004A7C41">
      <w:pPr>
        <w:tabs>
          <w:tab w:val="left" w:pos="1740"/>
        </w:tabs>
        <w:autoSpaceDE w:val="0"/>
        <w:autoSpaceDN w:val="0"/>
        <w:spacing w:after="0" w:line="269" w:lineRule="auto"/>
        <w:ind w:left="1530" w:right="1584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최근</w:t>
      </w:r>
      <w:r>
        <w:rPr>
          <w:rFonts w:ascii="TTA37CD62tCID" w:eastAsia="TTA37CD62tCID" w:hAnsi="TTA37CD62tCID"/>
          <w:color w:val="000000"/>
        </w:rPr>
        <w:t xml:space="preserve"> 10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>(2015~2024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>)</w:t>
      </w:r>
      <w:r>
        <w:rPr>
          <w:rFonts w:ascii="TTA37CD62tCID" w:eastAsia="TTA37CD62tCID" w:hAnsi="TTA37CD62tCID"/>
          <w:color w:val="000000"/>
        </w:rPr>
        <w:t>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영향으로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연평균</w:t>
      </w:r>
      <w:r>
        <w:rPr>
          <w:rFonts w:ascii="TTA37CD62tCID" w:eastAsia="TTA37CD62tCID" w:hAnsi="TTA37CD62tCID"/>
          <w:color w:val="000000"/>
        </w:rPr>
        <w:t xml:space="preserve"> 1.1% </w:t>
      </w:r>
      <w:r>
        <w:rPr>
          <w:rFonts w:ascii="TTA37CD62tCID" w:eastAsia="TTA37CD62tCID" w:hAnsi="TTA37CD62tCID"/>
          <w:color w:val="000000"/>
        </w:rPr>
        <w:t>증가한</w:t>
      </w:r>
      <w:r>
        <w:rPr>
          <w:rFonts w:ascii="TTA37CD62tCID" w:eastAsia="TTA37CD62tCID" w:hAnsi="TTA37CD62tCID"/>
          <w:color w:val="000000"/>
        </w:rPr>
        <w:t xml:space="preserve"> </w:t>
      </w:r>
      <w:r>
        <w:tab/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나타났다</w:t>
      </w:r>
      <w:r>
        <w:rPr>
          <w:rFonts w:ascii="TTA37CD62tCID" w:eastAsia="TTA37CD62tCID" w:hAnsi="TTA37CD62tCID"/>
          <w:color w:val="000000"/>
        </w:rPr>
        <w:t>.</w:t>
      </w:r>
    </w:p>
    <w:p w14:paraId="215B9FF0" w14:textId="77777777" w:rsidR="00684F00" w:rsidRDefault="004A7C41">
      <w:pPr>
        <w:tabs>
          <w:tab w:val="left" w:pos="1950"/>
        </w:tabs>
        <w:autoSpaceDE w:val="0"/>
        <w:autoSpaceDN w:val="0"/>
        <w:spacing w:after="0" w:line="302" w:lineRule="auto"/>
        <w:ind w:left="1740" w:right="1584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재배면적은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변동에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등락과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작물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변화에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따라</w:t>
      </w:r>
      <w:r>
        <w:rPr>
          <w:rFonts w:ascii="TTA37CD62tCID" w:eastAsia="TTA37CD62tCID" w:hAnsi="TTA37CD62tCID"/>
          <w:color w:val="000000"/>
        </w:rPr>
        <w:t xml:space="preserve"> 1~2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주기로</w:t>
      </w:r>
      <w:r>
        <w:rPr>
          <w:rFonts w:ascii="TTA37CD62tCID" w:eastAsia="TTA37CD62tCID" w:hAnsi="TTA37CD62tCID"/>
          <w:color w:val="000000"/>
        </w:rPr>
        <w:t xml:space="preserve"> </w:t>
      </w:r>
      <w:r>
        <w:tab/>
      </w:r>
      <w:r>
        <w:rPr>
          <w:rFonts w:ascii="TTA37CD62tCID" w:eastAsia="TTA37CD62tCID" w:hAnsi="TTA37CD62tCID"/>
          <w:color w:val="000000"/>
        </w:rPr>
        <w:t>증감이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반복되는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모습을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보이나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전반적으로는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연평균</w:t>
      </w:r>
      <w:r>
        <w:rPr>
          <w:rFonts w:ascii="TTA37CD62tCID" w:eastAsia="TTA37CD62tCID" w:hAnsi="TTA37CD62tCID"/>
          <w:color w:val="000000"/>
        </w:rPr>
        <w:t xml:space="preserve"> 1.9% </w:t>
      </w:r>
      <w:r>
        <w:rPr>
          <w:rFonts w:ascii="TTA37CD62tCID" w:eastAsia="TTA37CD62tCID" w:hAnsi="TTA37CD62tCID"/>
          <w:color w:val="000000"/>
        </w:rPr>
        <w:t>증가하는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추세를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보였다</w:t>
      </w:r>
      <w:r>
        <w:rPr>
          <w:rFonts w:ascii="TTA37CD62tCID" w:eastAsia="TTA37CD62tCID" w:hAnsi="TTA37CD62tCID"/>
          <w:color w:val="000000"/>
        </w:rPr>
        <w:t>.-</w:t>
      </w:r>
      <w:r>
        <w:rPr>
          <w:rFonts w:ascii="TTA37CD62tCID" w:eastAsia="TTA37CD62tCID" w:hAnsi="TTA37CD62tCID"/>
          <w:color w:val="000000"/>
        </w:rPr>
        <w:t>반면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여름철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이상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고온과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가을장마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기상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이변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발생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빈도가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높아지면서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단수는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연평균</w:t>
      </w:r>
      <w:r>
        <w:rPr>
          <w:rFonts w:ascii="TTA37CD62tCID" w:eastAsia="TTA37CD62tCID" w:hAnsi="TTA37CD62tCID"/>
          <w:color w:val="000000"/>
        </w:rPr>
        <w:t xml:space="preserve"> </w:t>
      </w:r>
      <w:r>
        <w:tab/>
      </w:r>
      <w:r>
        <w:rPr>
          <w:rFonts w:ascii="TTA37CD62tCID" w:eastAsia="TTA37CD62tCID" w:hAnsi="TTA37CD62tCID"/>
          <w:color w:val="000000"/>
        </w:rPr>
        <w:t xml:space="preserve">0.8% </w:t>
      </w:r>
      <w:r>
        <w:rPr>
          <w:rFonts w:ascii="TTA37CD62tCID" w:eastAsia="TTA37CD62tCID" w:hAnsi="TTA37CD62tCID"/>
          <w:color w:val="000000"/>
        </w:rPr>
        <w:t>감소하였다</w:t>
      </w:r>
      <w:r>
        <w:rPr>
          <w:rFonts w:ascii="TTA37CD62tCID" w:eastAsia="TTA37CD62tCID" w:hAnsi="TTA37CD62tCID"/>
          <w:color w:val="000000"/>
        </w:rPr>
        <w:t>.</w:t>
      </w:r>
    </w:p>
    <w:p w14:paraId="53137CF3" w14:textId="77777777" w:rsidR="00684F00" w:rsidRDefault="004A7C41">
      <w:pPr>
        <w:autoSpaceDE w:val="0"/>
        <w:autoSpaceDN w:val="0"/>
        <w:spacing w:after="0" w:line="199" w:lineRule="auto"/>
        <w:ind w:left="1740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그림</w:t>
      </w:r>
      <w:r>
        <w:rPr>
          <w:rFonts w:ascii="TT73907E2CtCID" w:eastAsia="TT73907E2CtCID" w:hAnsi="TT73907E2CtCID"/>
          <w:color w:val="000000"/>
          <w:sz w:val="18"/>
        </w:rPr>
        <w:t xml:space="preserve"> 2-11 |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최근</w:t>
      </w:r>
      <w:r>
        <w:rPr>
          <w:rFonts w:ascii="TTB4A841D6tCID" w:eastAsia="TTB4A841D6tCID" w:hAnsi="TTB4A841D6tCID"/>
          <w:color w:val="000000"/>
          <w:sz w:val="18"/>
        </w:rPr>
        <w:t xml:space="preserve"> 10</w:t>
      </w:r>
      <w:r>
        <w:rPr>
          <w:rFonts w:ascii="TTB4A841D6tCID" w:eastAsia="TTB4A841D6tCID" w:hAnsi="TTB4A841D6tCID"/>
          <w:color w:val="000000"/>
          <w:sz w:val="18"/>
        </w:rPr>
        <w:t>년</w:t>
      </w:r>
      <w:r>
        <w:rPr>
          <w:rFonts w:ascii="TTB4A841D6tCID" w:eastAsia="TTB4A841D6tCID" w:hAnsi="TTB4A841D6tCID"/>
          <w:color w:val="000000"/>
          <w:sz w:val="18"/>
        </w:rPr>
        <w:t>(2015~2024</w:t>
      </w:r>
      <w:r>
        <w:rPr>
          <w:rFonts w:ascii="TTB4A841D6tCID" w:eastAsia="TTB4A841D6tCID" w:hAnsi="TTB4A841D6tCID"/>
          <w:color w:val="000000"/>
          <w:sz w:val="18"/>
        </w:rPr>
        <w:t>년</w:t>
      </w:r>
      <w:r>
        <w:rPr>
          <w:rFonts w:ascii="TTB4A841D6tCID" w:eastAsia="TTB4A841D6tCID" w:hAnsi="TTB4A841D6tCID"/>
          <w:color w:val="000000"/>
          <w:sz w:val="18"/>
        </w:rPr>
        <w:t xml:space="preserve">) </w:t>
      </w:r>
      <w:r>
        <w:rPr>
          <w:rFonts w:ascii="TTB4A841D6tCID" w:eastAsia="TTB4A841D6tCID" w:hAnsi="TTB4A841D6tCID"/>
          <w:color w:val="000000"/>
          <w:sz w:val="18"/>
        </w:rPr>
        <w:t>감자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재배면적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및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단수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추이</w:t>
      </w:r>
    </w:p>
    <w:p w14:paraId="2DAD4A0C" w14:textId="77777777" w:rsidR="00684F00" w:rsidRDefault="004A7C41">
      <w:pPr>
        <w:autoSpaceDE w:val="0"/>
        <w:autoSpaceDN w:val="0"/>
        <w:spacing w:after="0" w:line="199" w:lineRule="auto"/>
        <w:ind w:left="1768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국가데이터처</w:t>
      </w:r>
    </w:p>
    <w:p w14:paraId="6BFE8B0B" w14:textId="77777777" w:rsidR="00684F00" w:rsidRDefault="00684F00">
      <w:pPr>
        <w:rPr>
          <w:rFonts w:hint="eastAsia"/>
        </w:rPr>
        <w:sectPr w:rsidR="00684F00" w:rsidSect="004A7C41">
          <w:footerReference w:type="even" r:id="rId91"/>
          <w:pgSz w:w="11120" w:h="15080"/>
          <w:pgMar w:top="200" w:right="0" w:bottom="0" w:left="2" w:header="720" w:footer="720" w:gutter="0"/>
          <w:cols w:space="720"/>
          <w:docGrid w:linePitch="360"/>
        </w:sectPr>
      </w:pPr>
    </w:p>
    <w:p w14:paraId="1F29194A" w14:textId="77777777" w:rsidR="00684F00" w:rsidRDefault="004A7C41">
      <w:pPr>
        <w:autoSpaceDE w:val="0"/>
        <w:autoSpaceDN w:val="0"/>
        <w:spacing w:after="0" w:line="240" w:lineRule="auto"/>
        <w:ind w:left="1966" w:hanging="1966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55F9F28" wp14:editId="50699CA5">
            <wp:extent cx="7056120" cy="1367790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2025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>(2024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>)</w:t>
      </w:r>
      <w:r>
        <w:rPr>
          <w:rFonts w:ascii="TTA37CD62tCID" w:eastAsia="TTA37CD62tCID" w:hAnsi="TTA37CD62tCID"/>
          <w:color w:val="000000"/>
        </w:rPr>
        <w:t>보다</w:t>
      </w:r>
      <w:r>
        <w:rPr>
          <w:rFonts w:ascii="TTA37CD62tCID" w:eastAsia="TTA37CD62tCID" w:hAnsi="TTA37CD62tCID"/>
          <w:color w:val="000000"/>
        </w:rPr>
        <w:t xml:space="preserve"> 13.4% </w:t>
      </w:r>
      <w:r>
        <w:rPr>
          <w:rFonts w:ascii="TTA37CD62tCID" w:eastAsia="TTA37CD62tCID" w:hAnsi="TTA37CD62tCID"/>
          <w:color w:val="000000"/>
        </w:rPr>
        <w:t>감소한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추정된다</w:t>
      </w:r>
      <w:r>
        <w:rPr>
          <w:rFonts w:ascii="TTA37CD62tCID" w:eastAsia="TTA37CD62tCID" w:hAnsi="TTA37CD62tCID"/>
          <w:color w:val="000000"/>
        </w:rPr>
        <w:t>.</w:t>
      </w:r>
      <w:r>
        <w:br/>
      </w:r>
      <w:r>
        <w:rPr>
          <w:rFonts w:ascii="TTA37CD62tCID" w:eastAsia="TTA37CD62tCID" w:hAnsi="TTA37CD62tCID"/>
          <w:color w:val="000000"/>
        </w:rPr>
        <w:t>-(</w:t>
      </w:r>
      <w:r>
        <w:rPr>
          <w:rFonts w:ascii="TTA37CD62tCID" w:eastAsia="TTA37CD62tCID" w:hAnsi="TTA37CD62tCID"/>
          <w:color w:val="000000"/>
        </w:rPr>
        <w:t>시설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봄감자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전년도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하락에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축소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영향으로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22.7% </w:t>
      </w:r>
      <w:r>
        <w:rPr>
          <w:rFonts w:ascii="TTA37CD62tCID" w:eastAsia="TTA37CD62tCID" w:hAnsi="TTA37CD62tCID"/>
          <w:color w:val="000000"/>
        </w:rPr>
        <w:t>감소했다</w:t>
      </w:r>
      <w:r>
        <w:rPr>
          <w:rFonts w:ascii="TTA37CD62tCID" w:eastAsia="TTA37CD62tCID" w:hAnsi="TTA37CD62tCID"/>
          <w:color w:val="000000"/>
        </w:rPr>
        <w:t>.</w:t>
      </w:r>
      <w:r>
        <w:br/>
      </w:r>
      <w:r>
        <w:rPr>
          <w:rFonts w:ascii="TTA37CD62tCID" w:eastAsia="TTA37CD62tCID" w:hAnsi="TTA37CD62tCID"/>
          <w:color w:val="000000"/>
        </w:rPr>
        <w:t>-(</w:t>
      </w:r>
      <w:r>
        <w:rPr>
          <w:rFonts w:ascii="TTA37CD62tCID" w:eastAsia="TTA37CD62tCID" w:hAnsi="TTA37CD62tCID"/>
          <w:color w:val="000000"/>
        </w:rPr>
        <w:t>노지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봄감자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재배면적과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단수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10.5% </w:t>
      </w:r>
      <w:r>
        <w:rPr>
          <w:rFonts w:ascii="TTA37CD62tCID" w:eastAsia="TTA37CD62tCID" w:hAnsi="TTA37CD62tCID"/>
          <w:color w:val="000000"/>
        </w:rPr>
        <w:t>감소했다</w:t>
      </w:r>
      <w:r>
        <w:rPr>
          <w:rFonts w:ascii="TTA37CD62tCID" w:eastAsia="TTA37CD62tCID" w:hAnsi="TTA37CD62tCID"/>
          <w:color w:val="000000"/>
        </w:rPr>
        <w:t>.</w:t>
      </w:r>
      <w:r>
        <w:rPr>
          <w:noProof/>
        </w:rPr>
        <w:drawing>
          <wp:anchor distT="0" distB="0" distL="0" distR="0" simplePos="0" relativeHeight="251747328" behindDoc="1" locked="0" layoutInCell="1" allowOverlap="1" wp14:anchorId="7EAB3AFB" wp14:editId="0A02B59C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48352" behindDoc="1" locked="0" layoutInCell="1" allowOverlap="1" wp14:anchorId="24FDD00E" wp14:editId="38236D46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effectExtent l="0" t="0" r="0" b="0"/>
            <wp:wrapNone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49376" behindDoc="1" locked="0" layoutInCell="1" allowOverlap="1" wp14:anchorId="4223D525" wp14:editId="73B4C78D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effectExtent l="0" t="0" r="0" b="0"/>
            <wp:wrapNone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50400" behindDoc="1" locked="0" layoutInCell="1" allowOverlap="1" wp14:anchorId="795867A0" wp14:editId="4F8C6B9F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effectExtent l="0" t="0" r="0" b="0"/>
            <wp:wrapNone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BBDBC4" w14:textId="77777777" w:rsidR="00684F00" w:rsidRDefault="004A7C41">
      <w:pPr>
        <w:autoSpaceDE w:val="0"/>
        <w:autoSpaceDN w:val="0"/>
        <w:spacing w:after="0" w:line="266" w:lineRule="auto"/>
        <w:ind w:left="1966" w:right="1440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-(</w:t>
      </w:r>
      <w:r>
        <w:rPr>
          <w:rFonts w:ascii="TTA37CD62tCID" w:eastAsia="TTA37CD62tCID" w:hAnsi="TTA37CD62tCID"/>
          <w:color w:val="000000"/>
        </w:rPr>
        <w:t>고랭지감자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고온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강수량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부족에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작황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부진으로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9.6% </w:t>
      </w:r>
      <w:r>
        <w:rPr>
          <w:rFonts w:ascii="TTA37CD62tCID" w:eastAsia="TTA37CD62tCID" w:hAnsi="TTA37CD62tCID"/>
          <w:color w:val="000000"/>
        </w:rPr>
        <w:t>감소했다</w:t>
      </w:r>
      <w:r>
        <w:rPr>
          <w:rFonts w:ascii="TTA37CD62tCID" w:eastAsia="TTA37CD62tCID" w:hAnsi="TTA37CD62tCID"/>
          <w:color w:val="000000"/>
        </w:rPr>
        <w:t>.-(</w:t>
      </w:r>
      <w:r>
        <w:rPr>
          <w:rFonts w:ascii="TTA37CD62tCID" w:eastAsia="TTA37CD62tCID" w:hAnsi="TTA37CD62tCID"/>
          <w:color w:val="000000"/>
        </w:rPr>
        <w:t>가을감자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재배면적이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크게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줄면서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54.8% </w:t>
      </w:r>
      <w:r>
        <w:rPr>
          <w:rFonts w:ascii="TTA37CD62tCID" w:eastAsia="TTA37CD62tCID" w:hAnsi="TTA37CD62tCID"/>
          <w:color w:val="000000"/>
        </w:rPr>
        <w:t>감소한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추정된다</w:t>
      </w:r>
      <w:r>
        <w:rPr>
          <w:rFonts w:ascii="TTA37CD62tCID" w:eastAsia="TTA37CD62tCID" w:hAnsi="TTA37CD62tCID"/>
          <w:color w:val="000000"/>
        </w:rPr>
        <w:t>.</w:t>
      </w:r>
    </w:p>
    <w:p w14:paraId="6FEAA44C" w14:textId="77777777" w:rsidR="00684F00" w:rsidRDefault="004A7C41">
      <w:pPr>
        <w:autoSpaceDE w:val="0"/>
        <w:autoSpaceDN w:val="0"/>
        <w:spacing w:after="0" w:line="199" w:lineRule="auto"/>
        <w:ind w:left="1756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2-18 |</w:t>
      </w:r>
      <w:r>
        <w:rPr>
          <w:rFonts w:ascii="TTB4A841D6tCID" w:eastAsia="TTB4A841D6tCID" w:hAnsi="TTB4A841D6tCID"/>
          <w:color w:val="000000"/>
          <w:sz w:val="18"/>
        </w:rPr>
        <w:t xml:space="preserve"> 2025</w:t>
      </w:r>
      <w:r>
        <w:rPr>
          <w:rFonts w:ascii="TTB4A841D6tCID" w:eastAsia="TTB4A841D6tCID" w:hAnsi="TTB4A841D6tCID"/>
          <w:color w:val="000000"/>
          <w:sz w:val="18"/>
        </w:rPr>
        <w:t>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감자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작형별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생산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동</w:t>
      </w:r>
      <w:r>
        <w:rPr>
          <w:rFonts w:ascii="TTB4A841D6tCID" w:eastAsia="TTB4A841D6tCID" w:hAnsi="TTB4A841D6tCID"/>
          <w:color w:val="000000"/>
          <w:sz w:val="18"/>
        </w:rPr>
        <w:t>향</w:t>
      </w:r>
    </w:p>
    <w:tbl>
      <w:tblPr>
        <w:tblW w:w="0" w:type="auto"/>
        <w:tblInd w:w="1748" w:type="dxa"/>
        <w:tblLayout w:type="fixed"/>
        <w:tblLook w:val="04A0" w:firstRow="1" w:lastRow="0" w:firstColumn="1" w:lastColumn="0" w:noHBand="0" w:noVBand="1"/>
      </w:tblPr>
      <w:tblGrid>
        <w:gridCol w:w="1180"/>
        <w:gridCol w:w="1172"/>
        <w:gridCol w:w="1116"/>
        <w:gridCol w:w="1114"/>
        <w:gridCol w:w="1116"/>
        <w:gridCol w:w="1114"/>
        <w:gridCol w:w="1124"/>
      </w:tblGrid>
      <w:tr w:rsidR="00684F00" w14:paraId="3EF74F03" w14:textId="77777777">
        <w:trPr>
          <w:trHeight w:hRule="exact" w:val="294"/>
        </w:trPr>
        <w:tc>
          <w:tcPr>
            <w:tcW w:w="2352" w:type="dxa"/>
            <w:gridSpan w:val="2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7ADFD5C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111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8DD6EB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2024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111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1EE2AF8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111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8F32B90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평년</w:t>
            </w:r>
          </w:p>
        </w:tc>
        <w:tc>
          <w:tcPr>
            <w:tcW w:w="223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3DAE105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증감률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(%)</w:t>
            </w:r>
          </w:p>
        </w:tc>
      </w:tr>
      <w:tr w:rsidR="00684F00" w14:paraId="2BB93B09" w14:textId="77777777">
        <w:trPr>
          <w:trHeight w:hRule="exact" w:val="292"/>
        </w:trPr>
        <w:tc>
          <w:tcPr>
            <w:tcW w:w="2766" w:type="dxa"/>
            <w:gridSpan w:val="2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9F09E5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138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4B6DEE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138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C53833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138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09D637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16BE615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전년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대비</w:t>
            </w:r>
          </w:p>
        </w:tc>
        <w:tc>
          <w:tcPr>
            <w:tcW w:w="1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3666EE6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평년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대비</w:t>
            </w:r>
          </w:p>
        </w:tc>
      </w:tr>
      <w:tr w:rsidR="00684F00" w14:paraId="01241775" w14:textId="77777777">
        <w:trPr>
          <w:trHeight w:hRule="exact" w:val="292"/>
        </w:trPr>
        <w:tc>
          <w:tcPr>
            <w:tcW w:w="1180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C1A8033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전체</w:t>
            </w:r>
          </w:p>
        </w:tc>
        <w:tc>
          <w:tcPr>
            <w:tcW w:w="1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FB5285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재배면적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(ha)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3DA5560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23,970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A09F254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21,318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AA27209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22,607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4FD7DDD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-11.1</w:t>
            </w:r>
          </w:p>
        </w:tc>
        <w:tc>
          <w:tcPr>
            <w:tcW w:w="1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BD262C5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-5.7</w:t>
            </w:r>
          </w:p>
        </w:tc>
      </w:tr>
      <w:tr w:rsidR="00684F00" w14:paraId="3BE45072" w14:textId="77777777">
        <w:trPr>
          <w:trHeight w:hRule="exact" w:val="294"/>
        </w:trPr>
        <w:tc>
          <w:tcPr>
            <w:tcW w:w="1383" w:type="dxa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A48897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1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31905B0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생산량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(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천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톤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)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1FC0768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603.6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CB4EBCA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522.4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3C6510B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569.3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A1FD05D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-13.4</w:t>
            </w:r>
          </w:p>
        </w:tc>
        <w:tc>
          <w:tcPr>
            <w:tcW w:w="1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189508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-8.2</w:t>
            </w:r>
          </w:p>
        </w:tc>
      </w:tr>
      <w:tr w:rsidR="00684F00" w14:paraId="35721F33" w14:textId="77777777">
        <w:trPr>
          <w:trHeight w:hRule="exact" w:val="294"/>
        </w:trPr>
        <w:tc>
          <w:tcPr>
            <w:tcW w:w="1180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0EEFEC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시설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봄감자</w:t>
            </w:r>
          </w:p>
        </w:tc>
        <w:tc>
          <w:tcPr>
            <w:tcW w:w="1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BB1F310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재배면적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(ha)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4C67890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2,350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D0C1EA8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1,838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500CD8D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2,151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ADA6EB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-21.8</w:t>
            </w:r>
          </w:p>
        </w:tc>
        <w:tc>
          <w:tcPr>
            <w:tcW w:w="1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8D744AB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-14.6</w:t>
            </w:r>
          </w:p>
        </w:tc>
      </w:tr>
      <w:tr w:rsidR="00684F00" w14:paraId="6D43065E" w14:textId="77777777">
        <w:trPr>
          <w:trHeight w:hRule="exact" w:val="292"/>
        </w:trPr>
        <w:tc>
          <w:tcPr>
            <w:tcW w:w="1383" w:type="dxa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23C183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1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4C3C490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생산량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(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천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톤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)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5589975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51.2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30412D7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39.6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E53AD54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47.7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B2D4695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-22.7</w:t>
            </w:r>
          </w:p>
        </w:tc>
        <w:tc>
          <w:tcPr>
            <w:tcW w:w="1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2F99E83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-17.0</w:t>
            </w:r>
          </w:p>
        </w:tc>
      </w:tr>
      <w:tr w:rsidR="00684F00" w14:paraId="2A88A518" w14:textId="77777777">
        <w:trPr>
          <w:trHeight w:hRule="exact" w:val="294"/>
        </w:trPr>
        <w:tc>
          <w:tcPr>
            <w:tcW w:w="1180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F582AE0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노지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봄감자</w:t>
            </w:r>
          </w:p>
        </w:tc>
        <w:tc>
          <w:tcPr>
            <w:tcW w:w="1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471AE6A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재배면적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(ha)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83CE696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15,521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366C64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14,927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8D298EB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14,829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2414F8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-3.8</w:t>
            </w:r>
          </w:p>
        </w:tc>
        <w:tc>
          <w:tcPr>
            <w:tcW w:w="1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E93E36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0.7</w:t>
            </w:r>
          </w:p>
        </w:tc>
      </w:tr>
      <w:tr w:rsidR="00684F00" w14:paraId="349E27E5" w14:textId="77777777">
        <w:trPr>
          <w:trHeight w:hRule="exact" w:val="292"/>
        </w:trPr>
        <w:tc>
          <w:tcPr>
            <w:tcW w:w="1383" w:type="dxa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3241B0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1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E0EF114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생산량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(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천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톤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)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E43549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397.6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81049B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355.7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3E9DCA9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371.3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DC302A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-10.5</w:t>
            </w:r>
          </w:p>
        </w:tc>
        <w:tc>
          <w:tcPr>
            <w:tcW w:w="1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D4AAB64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-4.2</w:t>
            </w:r>
          </w:p>
        </w:tc>
      </w:tr>
      <w:tr w:rsidR="00684F00" w14:paraId="19235B7E" w14:textId="77777777">
        <w:trPr>
          <w:trHeight w:hRule="exact" w:val="294"/>
        </w:trPr>
        <w:tc>
          <w:tcPr>
            <w:tcW w:w="1180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26D4CB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고랭지감자</w:t>
            </w:r>
          </w:p>
        </w:tc>
        <w:tc>
          <w:tcPr>
            <w:tcW w:w="1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625D29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재배면적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(ha)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40DB6B7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3,928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D27509C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3,605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84C717A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3,739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7AA1216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-8.2</w:t>
            </w:r>
          </w:p>
        </w:tc>
        <w:tc>
          <w:tcPr>
            <w:tcW w:w="1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284BBB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-3.6</w:t>
            </w:r>
          </w:p>
        </w:tc>
      </w:tr>
      <w:tr w:rsidR="00684F00" w14:paraId="00B88A96" w14:textId="77777777">
        <w:trPr>
          <w:trHeight w:hRule="exact" w:val="294"/>
        </w:trPr>
        <w:tc>
          <w:tcPr>
            <w:tcW w:w="1383" w:type="dxa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79A0B9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1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117E300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생산량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(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천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톤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)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C6C5256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126.4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29F973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114.3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F7806A6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123.4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AA3CB9A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-9.6</w:t>
            </w:r>
          </w:p>
        </w:tc>
        <w:tc>
          <w:tcPr>
            <w:tcW w:w="1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8C67663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-7.4</w:t>
            </w:r>
          </w:p>
        </w:tc>
      </w:tr>
      <w:tr w:rsidR="00684F00" w14:paraId="1327B4F8" w14:textId="77777777">
        <w:trPr>
          <w:trHeight w:hRule="exact" w:val="292"/>
        </w:trPr>
        <w:tc>
          <w:tcPr>
            <w:tcW w:w="1180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2A94F1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가을감자</w:t>
            </w:r>
          </w:p>
        </w:tc>
        <w:tc>
          <w:tcPr>
            <w:tcW w:w="1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44B3051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재배면적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(ha)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389835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2,171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D819560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948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F4C50B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1,888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DC2BD87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-56.3</w:t>
            </w:r>
          </w:p>
        </w:tc>
        <w:tc>
          <w:tcPr>
            <w:tcW w:w="1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2EDAD8D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-49.8</w:t>
            </w:r>
          </w:p>
        </w:tc>
      </w:tr>
      <w:tr w:rsidR="00684F00" w14:paraId="50C8A233" w14:textId="77777777">
        <w:trPr>
          <w:trHeight w:hRule="exact" w:val="294"/>
        </w:trPr>
        <w:tc>
          <w:tcPr>
            <w:tcW w:w="1383" w:type="dxa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565127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1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B7434D1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생산량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(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천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톤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)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41ADBEB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28.3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5737D5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12.8</w:t>
            </w:r>
          </w:p>
        </w:tc>
        <w:tc>
          <w:tcPr>
            <w:tcW w:w="1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A9D656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26.8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348DE1D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-54.8</w:t>
            </w:r>
          </w:p>
        </w:tc>
        <w:tc>
          <w:tcPr>
            <w:tcW w:w="1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D7DDE5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-52.3</w:t>
            </w:r>
          </w:p>
        </w:tc>
      </w:tr>
    </w:tbl>
    <w:p w14:paraId="3C036781" w14:textId="77777777" w:rsidR="00684F00" w:rsidRDefault="004A7C41">
      <w:pPr>
        <w:tabs>
          <w:tab w:val="left" w:pos="1824"/>
        </w:tabs>
        <w:autoSpaceDE w:val="0"/>
        <w:autoSpaceDN w:val="0"/>
        <w:spacing w:after="0" w:line="245" w:lineRule="auto"/>
        <w:ind w:left="1756" w:right="5616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주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시설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봄감자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및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가을감자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생산량은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농업관측센터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추정치임</w:t>
      </w:r>
      <w:r>
        <w:rPr>
          <w:rFonts w:ascii="TTB4A841D6tCID" w:eastAsia="TTB4A841D6tCID" w:hAnsi="TTB4A841D6tCID"/>
          <w:color w:val="000000"/>
          <w:sz w:val="14"/>
        </w:rPr>
        <w:t>.</w:t>
      </w:r>
      <w:r>
        <w:br/>
      </w: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국가데이터처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한국농촌경제연구원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농업관측센터</w:t>
      </w:r>
    </w:p>
    <w:p w14:paraId="69A685B2" w14:textId="77777777" w:rsidR="00684F00" w:rsidRDefault="004A7C41">
      <w:pPr>
        <w:autoSpaceDE w:val="0"/>
        <w:autoSpaceDN w:val="0"/>
        <w:spacing w:after="0" w:line="202" w:lineRule="auto"/>
        <w:ind w:left="1756"/>
        <w:rPr>
          <w:rFonts w:hint="eastAsia"/>
        </w:rPr>
      </w:pPr>
      <w:r>
        <w:rPr>
          <w:rFonts w:ascii="TTBD24D37EtCID" w:eastAsia="TTBD24D37EtCID" w:hAnsi="TTBD24D37EtCID"/>
          <w:color w:val="000000"/>
          <w:sz w:val="28"/>
        </w:rPr>
        <w:t xml:space="preserve">3.1.2. </w:t>
      </w:r>
      <w:r>
        <w:rPr>
          <w:rFonts w:ascii="TTBD24D37EtCID" w:eastAsia="TTBD24D37EtCID" w:hAnsi="TTBD24D37EtCID"/>
          <w:color w:val="000000"/>
          <w:sz w:val="28"/>
        </w:rPr>
        <w:t>수출입</w:t>
      </w:r>
    </w:p>
    <w:p w14:paraId="3463E298" w14:textId="77777777" w:rsidR="00684F00" w:rsidRDefault="004A7C41">
      <w:pPr>
        <w:autoSpaceDE w:val="0"/>
        <w:autoSpaceDN w:val="0"/>
        <w:spacing w:after="0" w:line="290" w:lineRule="auto"/>
        <w:ind w:left="1966" w:right="1466" w:hanging="210"/>
        <w:jc w:val="both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최근</w:t>
      </w:r>
      <w:r>
        <w:rPr>
          <w:rFonts w:ascii="TTA37CD62tCID" w:eastAsia="TTA37CD62tCID" w:hAnsi="TTA37CD62tCID"/>
          <w:color w:val="000000"/>
        </w:rPr>
        <w:t xml:space="preserve"> 10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>(2015~2024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>)</w:t>
      </w:r>
      <w:r>
        <w:rPr>
          <w:rFonts w:ascii="TTA37CD62tCID" w:eastAsia="TTA37CD62tCID" w:hAnsi="TTA37CD62tCID"/>
          <w:color w:val="000000"/>
        </w:rPr>
        <w:t>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수입량은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최근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이상기후에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국내산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작황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부진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시장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개방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영향으로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연평균</w:t>
      </w:r>
      <w:r>
        <w:rPr>
          <w:rFonts w:ascii="TTA37CD62tCID" w:eastAsia="TTA37CD62tCID" w:hAnsi="TTA37CD62tCID"/>
          <w:color w:val="000000"/>
        </w:rPr>
        <w:t xml:space="preserve"> 1.1% </w:t>
      </w:r>
      <w:r>
        <w:rPr>
          <w:rFonts w:ascii="TTA37CD62tCID" w:eastAsia="TTA37CD62tCID" w:hAnsi="TTA37CD62tCID"/>
          <w:color w:val="000000"/>
        </w:rPr>
        <w:t>증가하였다</w:t>
      </w:r>
      <w:r>
        <w:rPr>
          <w:rFonts w:ascii="TTA37CD62tCID" w:eastAsia="TTA37CD62tCID" w:hAnsi="TTA37CD62tCID"/>
          <w:color w:val="000000"/>
        </w:rPr>
        <w:t xml:space="preserve">. </w:t>
      </w:r>
      <w:r>
        <w:rPr>
          <w:rFonts w:ascii="TTA37CD62tCID" w:eastAsia="TTA37CD62tCID" w:hAnsi="TTA37CD62tCID"/>
          <w:color w:val="000000"/>
        </w:rPr>
        <w:t>한편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국내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대부분은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내수로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소비되면서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수출량은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미미한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수준이다</w:t>
      </w:r>
      <w:r>
        <w:rPr>
          <w:rFonts w:ascii="TTA37CD62tCID" w:eastAsia="TTA37CD62tCID" w:hAnsi="TTA37CD62tCID"/>
          <w:color w:val="000000"/>
        </w:rPr>
        <w:t>.</w:t>
      </w:r>
    </w:p>
    <w:p w14:paraId="76F8AE64" w14:textId="77777777" w:rsidR="00684F00" w:rsidRDefault="004A7C41">
      <w:pPr>
        <w:tabs>
          <w:tab w:val="left" w:pos="2176"/>
        </w:tabs>
        <w:autoSpaceDE w:val="0"/>
        <w:autoSpaceDN w:val="0"/>
        <w:spacing w:after="0" w:line="302" w:lineRule="auto"/>
        <w:ind w:left="1966" w:right="1440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미국</w:t>
      </w:r>
      <w:r>
        <w:rPr>
          <w:rFonts w:ascii="TTA37CD62tCID" w:eastAsia="TTA37CD62tCID" w:hAnsi="TTA37CD62tCID"/>
          <w:color w:val="000000"/>
        </w:rPr>
        <w:t>·</w:t>
      </w:r>
      <w:r>
        <w:rPr>
          <w:rFonts w:ascii="TTA37CD62tCID" w:eastAsia="TTA37CD62tCID" w:hAnsi="TTA37CD62tCID"/>
          <w:color w:val="000000"/>
        </w:rPr>
        <w:t>호주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등과의</w:t>
      </w:r>
      <w:r>
        <w:rPr>
          <w:rFonts w:ascii="TTA37CD62tCID" w:eastAsia="TTA37CD62tCID" w:hAnsi="TTA37CD62tCID"/>
          <w:color w:val="000000"/>
        </w:rPr>
        <w:t xml:space="preserve"> FTA </w:t>
      </w:r>
      <w:r>
        <w:rPr>
          <w:rFonts w:ascii="TTA37CD62tCID" w:eastAsia="TTA37CD62tCID" w:hAnsi="TTA37CD62tCID"/>
          <w:color w:val="000000"/>
        </w:rPr>
        <w:t>체결로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수입국이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다변화되었으며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냉동감자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관세의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즉시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철폐와</w:t>
      </w:r>
      <w:r>
        <w:rPr>
          <w:rFonts w:ascii="TTA37CD62tCID" w:eastAsia="TTA37CD62tCID" w:hAnsi="TTA37CD62tCID"/>
          <w:color w:val="000000"/>
        </w:rPr>
        <w:t xml:space="preserve"> </w:t>
      </w:r>
      <w:r>
        <w:tab/>
      </w:r>
      <w:r>
        <w:rPr>
          <w:rFonts w:ascii="TTA37CD62tCID" w:eastAsia="TTA37CD62tCID" w:hAnsi="TTA37CD62tCID"/>
          <w:color w:val="000000"/>
        </w:rPr>
        <w:t>칩</w:t>
      </w:r>
      <w:r>
        <w:rPr>
          <w:rFonts w:ascii="TTA37CD62tCID" w:eastAsia="TTA37CD62tCID" w:hAnsi="TTA37CD62tCID"/>
          <w:color w:val="000000"/>
        </w:rPr>
        <w:t>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감자</w:t>
      </w:r>
      <w:r>
        <w:rPr>
          <w:rFonts w:ascii="TTA37CD62tCID" w:eastAsia="TTA37CD62tCID" w:hAnsi="TTA37CD62tCID"/>
          <w:color w:val="000000"/>
        </w:rPr>
        <w:t>(</w:t>
      </w:r>
      <w:r>
        <w:rPr>
          <w:rFonts w:ascii="TTA37CD62tCID" w:eastAsia="TTA37CD62tCID" w:hAnsi="TTA37CD62tCID"/>
          <w:color w:val="000000"/>
        </w:rPr>
        <w:t>신선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계절관세</w:t>
      </w:r>
      <w:r>
        <w:rPr>
          <w:rFonts w:ascii="TTA37CD62tCID" w:eastAsia="TTA37CD62tCID" w:hAnsi="TTA37CD62tCID"/>
          <w:color w:val="000000"/>
        </w:rPr>
        <w:t>(5~11</w:t>
      </w:r>
      <w:r>
        <w:rPr>
          <w:rFonts w:ascii="TTA37CD62tCID" w:eastAsia="TTA37CD62tCID" w:hAnsi="TTA37CD62tCID"/>
          <w:color w:val="000000"/>
        </w:rPr>
        <w:t>월</w:t>
      </w:r>
      <w:r>
        <w:rPr>
          <w:rFonts w:ascii="TTA37CD62tCID" w:eastAsia="TTA37CD62tCID" w:hAnsi="TTA37CD62tCID"/>
          <w:color w:val="000000"/>
        </w:rPr>
        <w:t>)</w:t>
      </w:r>
      <w:r>
        <w:rPr>
          <w:rFonts w:ascii="TTA37CD62tCID" w:eastAsia="TTA37CD62tCID" w:hAnsi="TTA37CD62tCID"/>
          <w:color w:val="000000"/>
        </w:rPr>
        <w:t>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단계적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인하로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시장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개방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폭이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확대되었다</w:t>
      </w:r>
      <w:r>
        <w:rPr>
          <w:rFonts w:ascii="TTA37CD62tCID" w:eastAsia="TTA37CD62tCID" w:hAnsi="TTA37CD62tCID"/>
          <w:color w:val="000000"/>
        </w:rPr>
        <w:t>.-</w:t>
      </w:r>
      <w:r>
        <w:rPr>
          <w:rFonts w:ascii="TTA37CD62tCID" w:eastAsia="TTA37CD62tCID" w:hAnsi="TTA37CD62tCID"/>
          <w:color w:val="000000"/>
        </w:rPr>
        <w:t>특히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칩용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계절관세가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미국</w:t>
      </w:r>
      <w:r>
        <w:rPr>
          <w:rFonts w:ascii="TTA37CD62tCID" w:eastAsia="TTA37CD62tCID" w:hAnsi="TTA37CD62tCID"/>
          <w:color w:val="000000"/>
        </w:rPr>
        <w:t>(2026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), </w:t>
      </w:r>
      <w:r>
        <w:rPr>
          <w:rFonts w:ascii="TTA37CD62tCID" w:eastAsia="TTA37CD62tCID" w:hAnsi="TTA37CD62tCID"/>
          <w:color w:val="000000"/>
        </w:rPr>
        <w:t>호주</w:t>
      </w:r>
      <w:r>
        <w:rPr>
          <w:rFonts w:ascii="TTA37CD62tCID" w:eastAsia="TTA37CD62tCID" w:hAnsi="TTA37CD62tCID"/>
          <w:color w:val="000000"/>
        </w:rPr>
        <w:t>(2028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), </w:t>
      </w:r>
      <w:r>
        <w:rPr>
          <w:rFonts w:ascii="TTA37CD62tCID" w:eastAsia="TTA37CD62tCID" w:hAnsi="TTA37CD62tCID"/>
          <w:color w:val="000000"/>
        </w:rPr>
        <w:t>뉴질랜드</w:t>
      </w:r>
      <w:r>
        <w:rPr>
          <w:rFonts w:ascii="TTA37CD62tCID" w:eastAsia="TTA37CD62tCID" w:hAnsi="TTA37CD62tCID"/>
          <w:color w:val="000000"/>
        </w:rPr>
        <w:t>·</w:t>
      </w:r>
      <w:r>
        <w:rPr>
          <w:rFonts w:ascii="TTA37CD62tCID" w:eastAsia="TTA37CD62tCID" w:hAnsi="TTA37CD62tCID"/>
          <w:color w:val="000000"/>
        </w:rPr>
        <w:t>캐나다</w:t>
      </w:r>
      <w:r>
        <w:rPr>
          <w:rFonts w:ascii="TTA37CD62tCID" w:eastAsia="TTA37CD62tCID" w:hAnsi="TTA37CD62tCID"/>
          <w:color w:val="000000"/>
        </w:rPr>
        <w:t>(2029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) </w:t>
      </w:r>
      <w:r>
        <w:tab/>
      </w:r>
      <w:r>
        <w:rPr>
          <w:rFonts w:ascii="TTA37CD62tCID" w:eastAsia="TTA37CD62tCID" w:hAnsi="TTA37CD62tCID"/>
          <w:color w:val="000000"/>
        </w:rPr>
        <w:t>순으로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무관세가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적용되면서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향후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수입은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연중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확대될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가능성이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높다</w:t>
      </w:r>
      <w:r>
        <w:rPr>
          <w:rFonts w:ascii="TTA37CD62tCID" w:eastAsia="TTA37CD62tCID" w:hAnsi="TTA37CD62tCID"/>
          <w:color w:val="000000"/>
        </w:rPr>
        <w:t>.</w:t>
      </w:r>
    </w:p>
    <w:p w14:paraId="3D4735FA" w14:textId="77777777" w:rsidR="00684F00" w:rsidRDefault="00684F00">
      <w:pPr>
        <w:rPr>
          <w:rFonts w:hint="eastAsia"/>
        </w:rPr>
        <w:sectPr w:rsidR="00684F00" w:rsidSect="004A7C41">
          <w:footerReference w:type="even" r:id="rId93"/>
          <w:pgSz w:w="11120" w:h="15080"/>
          <w:pgMar w:top="200" w:right="0" w:bottom="350" w:left="2" w:header="720" w:footer="720" w:gutter="0"/>
          <w:cols w:space="720"/>
          <w:docGrid w:linePitch="360"/>
        </w:sectPr>
      </w:pPr>
    </w:p>
    <w:p w14:paraId="6FEE9734" w14:textId="77777777" w:rsidR="00684F00" w:rsidRDefault="004A7C41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751424" behindDoc="1" locked="0" layoutInCell="1" allowOverlap="1" wp14:anchorId="59098E66" wp14:editId="5EA8BE83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52448" behindDoc="1" locked="0" layoutInCell="1" allowOverlap="1" wp14:anchorId="0AA1912B" wp14:editId="734ACF79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effectExtent l="0" t="0" r="0" b="0"/>
            <wp:wrapNone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53472" behindDoc="1" locked="0" layoutInCell="1" allowOverlap="1" wp14:anchorId="18063F48" wp14:editId="42B67D68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effectExtent l="0" t="0" r="0" b="0"/>
            <wp:wrapNone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54496" behindDoc="1" locked="0" layoutInCell="1" allowOverlap="1" wp14:anchorId="6DF5C6DC" wp14:editId="08DADC16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effectExtent l="0" t="0" r="0" b="0"/>
            <wp:wrapNone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55520" behindDoc="1" locked="0" layoutInCell="1" allowOverlap="1" wp14:anchorId="4F39FCB3" wp14:editId="7EA04E84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effectExtent l="0" t="0" r="0" b="0"/>
            <wp:wrapNone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2B887F" w14:textId="77777777" w:rsidR="00684F00" w:rsidRDefault="004A7C41">
      <w:pPr>
        <w:tabs>
          <w:tab w:val="left" w:pos="8472"/>
        </w:tabs>
        <w:autoSpaceDE w:val="0"/>
        <w:autoSpaceDN w:val="0"/>
        <w:spacing w:after="0" w:line="278" w:lineRule="auto"/>
        <w:ind w:left="1530" w:right="1728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2-19 |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최근</w:t>
      </w:r>
      <w:r>
        <w:rPr>
          <w:rFonts w:ascii="TTB4A841D6tCID" w:eastAsia="TTB4A841D6tCID" w:hAnsi="TTB4A841D6tCID"/>
          <w:color w:val="000000"/>
          <w:sz w:val="18"/>
        </w:rPr>
        <w:t xml:space="preserve"> 10</w:t>
      </w:r>
      <w:r>
        <w:rPr>
          <w:rFonts w:ascii="TTB4A841D6tCID" w:eastAsia="TTB4A841D6tCID" w:hAnsi="TTB4A841D6tCID"/>
          <w:color w:val="000000"/>
          <w:sz w:val="18"/>
        </w:rPr>
        <w:t>년</w:t>
      </w:r>
      <w:r>
        <w:rPr>
          <w:rFonts w:ascii="TTB4A841D6tCID" w:eastAsia="TTB4A841D6tCID" w:hAnsi="TTB4A841D6tCID"/>
          <w:color w:val="000000"/>
          <w:sz w:val="18"/>
        </w:rPr>
        <w:t>(2016~2025</w:t>
      </w:r>
      <w:r>
        <w:rPr>
          <w:rFonts w:ascii="TTB4A841D6tCID" w:eastAsia="TTB4A841D6tCID" w:hAnsi="TTB4A841D6tCID"/>
          <w:color w:val="000000"/>
          <w:sz w:val="18"/>
        </w:rPr>
        <w:t>년</w:t>
      </w:r>
      <w:r>
        <w:rPr>
          <w:rFonts w:ascii="TTB4A841D6tCID" w:eastAsia="TTB4A841D6tCID" w:hAnsi="TTB4A841D6tCID"/>
          <w:color w:val="000000"/>
          <w:sz w:val="18"/>
        </w:rPr>
        <w:t xml:space="preserve">) </w:t>
      </w:r>
      <w:r>
        <w:rPr>
          <w:rFonts w:ascii="TTB4A841D6tCID" w:eastAsia="TTB4A841D6tCID" w:hAnsi="TTB4A841D6tCID"/>
          <w:color w:val="000000"/>
          <w:sz w:val="18"/>
        </w:rPr>
        <w:t>감자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수출입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동향</w:t>
      </w:r>
      <w:r>
        <w:rPr>
          <w:rFonts w:ascii="TTB4A841D6tCID" w:eastAsia="TTB4A841D6tCID" w:hAnsi="TTB4A841D6tCID"/>
          <w:color w:val="000000"/>
          <w:sz w:val="18"/>
        </w:rPr>
        <w:t>(</w:t>
      </w:r>
      <w:r>
        <w:rPr>
          <w:rFonts w:ascii="TTB4A841D6tCID" w:eastAsia="TTB4A841D6tCID" w:hAnsi="TTB4A841D6tCID"/>
          <w:color w:val="000000"/>
          <w:sz w:val="18"/>
        </w:rPr>
        <w:t>회계연도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기준</w:t>
      </w:r>
      <w:r>
        <w:rPr>
          <w:rFonts w:ascii="TTB4A841D6tCID" w:eastAsia="TTB4A841D6tCID" w:hAnsi="TTB4A841D6tCID"/>
          <w:color w:val="000000"/>
          <w:sz w:val="18"/>
        </w:rPr>
        <w:t>)</w:t>
      </w:r>
      <w:r>
        <w:br/>
      </w:r>
      <w:r>
        <w:tab/>
      </w:r>
      <w:r>
        <w:rPr>
          <w:rFonts w:ascii="TTB4A841D6tCID" w:eastAsia="TTB4A841D6tCID" w:hAnsi="TTB4A841D6tCID"/>
          <w:color w:val="000000"/>
          <w:sz w:val="14"/>
        </w:rPr>
        <w:t>단위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톤</w:t>
      </w:r>
      <w:r>
        <w:rPr>
          <w:rFonts w:ascii="TTB4A841D6tCID" w:eastAsia="TTB4A841D6tCID" w:hAnsi="TTB4A841D6tCID"/>
          <w:color w:val="000000"/>
          <w:sz w:val="14"/>
        </w:rPr>
        <w:t>, %</w:t>
      </w:r>
    </w:p>
    <w:tbl>
      <w:tblPr>
        <w:tblW w:w="0" w:type="auto"/>
        <w:tblInd w:w="1550" w:type="dxa"/>
        <w:tblLayout w:type="fixed"/>
        <w:tblLook w:val="04A0" w:firstRow="1" w:lastRow="0" w:firstColumn="1" w:lastColumn="0" w:noHBand="0" w:noVBand="1"/>
      </w:tblPr>
      <w:tblGrid>
        <w:gridCol w:w="304"/>
        <w:gridCol w:w="1098"/>
        <w:gridCol w:w="644"/>
        <w:gridCol w:w="646"/>
        <w:gridCol w:w="644"/>
        <w:gridCol w:w="644"/>
        <w:gridCol w:w="646"/>
        <w:gridCol w:w="644"/>
        <w:gridCol w:w="646"/>
        <w:gridCol w:w="644"/>
        <w:gridCol w:w="646"/>
        <w:gridCol w:w="652"/>
      </w:tblGrid>
      <w:tr w:rsidR="00684F00" w14:paraId="246D36DF" w14:textId="77777777">
        <w:trPr>
          <w:trHeight w:hRule="exact" w:val="314"/>
        </w:trPr>
        <w:tc>
          <w:tcPr>
            <w:tcW w:w="1402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34204B7A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55FC4AE8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2016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4AD279FA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2017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079E418B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2018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5D451D2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2019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3F7D4394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2020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439664C0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2021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7BA3E75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2022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59F02E9B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2023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6E38DD54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2024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168FC45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</w:tr>
      <w:tr w:rsidR="00684F00" w14:paraId="7483826A" w14:textId="77777777">
        <w:trPr>
          <w:trHeight w:hRule="exact" w:val="326"/>
        </w:trPr>
        <w:tc>
          <w:tcPr>
            <w:tcW w:w="1402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CDED1FF" w14:textId="77777777" w:rsidR="00684F00" w:rsidRDefault="004A7C41">
            <w:pPr>
              <w:autoSpaceDE w:val="0"/>
              <w:autoSpaceDN w:val="0"/>
              <w:spacing w:after="0" w:line="199" w:lineRule="auto"/>
              <w:ind w:right="56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수출량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B2AD3F7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1.1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5128AA4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1.3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35D7C3D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1.9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473EEA7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1.3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E9742E0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0.9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BED6CC8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1.6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E731398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1.8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FC36716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1.8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656B206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2.7</w:t>
            </w:r>
          </w:p>
        </w:tc>
        <w:tc>
          <w:tcPr>
            <w:tcW w:w="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6F873E9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1.2</w:t>
            </w:r>
          </w:p>
        </w:tc>
      </w:tr>
      <w:tr w:rsidR="00684F00" w14:paraId="427A0039" w14:textId="77777777">
        <w:trPr>
          <w:trHeight w:hRule="exact" w:val="316"/>
        </w:trPr>
        <w:tc>
          <w:tcPr>
            <w:tcW w:w="304" w:type="dxa"/>
            <w:tcBorders>
              <w:top w:val="single" w:sz="2" w:space="0" w:color="000000"/>
            </w:tcBorders>
            <w:tcMar>
              <w:left w:w="0" w:type="dxa"/>
              <w:right w:w="0" w:type="dxa"/>
            </w:tcMar>
          </w:tcPr>
          <w:p w14:paraId="742F155D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109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D53908A" w14:textId="77777777" w:rsidR="00684F00" w:rsidRDefault="004A7C41">
            <w:pPr>
              <w:autoSpaceDE w:val="0"/>
              <w:autoSpaceDN w:val="0"/>
              <w:spacing w:after="0" w:line="199" w:lineRule="auto"/>
              <w:ind w:left="68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수입량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9DCCC6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146.8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69B910C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155.4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9184137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161.2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28ABC3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163.3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F644128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159.8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42482E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156.8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7BFD7C7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193.1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5C5B5B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181.3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CDA5308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177.9</w:t>
            </w:r>
          </w:p>
        </w:tc>
        <w:tc>
          <w:tcPr>
            <w:tcW w:w="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EB009E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194.3</w:t>
            </w:r>
          </w:p>
        </w:tc>
      </w:tr>
      <w:tr w:rsidR="00684F00" w14:paraId="33187127" w14:textId="77777777">
        <w:trPr>
          <w:trHeight w:hRule="exact" w:val="316"/>
        </w:trPr>
        <w:tc>
          <w:tcPr>
            <w:tcW w:w="304" w:type="dxa"/>
            <w:tcBorders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D6761D9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1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221A52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신선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냉장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FCAF6BB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33.5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8684B08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37.5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4136FB7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38.6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8B171FB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29.7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A6E945B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30.7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F3E4FBD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27.9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485AF9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39.9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7AF35C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41.7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7B0383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40.8</w:t>
            </w:r>
          </w:p>
        </w:tc>
        <w:tc>
          <w:tcPr>
            <w:tcW w:w="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E6A67A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46.5</w:t>
            </w:r>
          </w:p>
        </w:tc>
      </w:tr>
      <w:tr w:rsidR="00684F00" w14:paraId="26A7F2B0" w14:textId="77777777">
        <w:trPr>
          <w:trHeight w:hRule="exact" w:val="318"/>
        </w:trPr>
        <w:tc>
          <w:tcPr>
            <w:tcW w:w="304" w:type="dxa"/>
            <w:tcBorders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BB9B112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1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DCAD974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가공용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A050FC8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113.3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F3B40E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117.8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F3692B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122.6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BA6A543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133.6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31EB2B6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129.1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BBAD2E0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128.9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9389E49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153.2</w:t>
            </w:r>
          </w:p>
        </w:tc>
        <w:tc>
          <w:tcPr>
            <w:tcW w:w="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C1D383A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139.6</w:t>
            </w:r>
          </w:p>
        </w:tc>
        <w:tc>
          <w:tcPr>
            <w:tcW w:w="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802DD84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137.1</w:t>
            </w:r>
          </w:p>
        </w:tc>
        <w:tc>
          <w:tcPr>
            <w:tcW w:w="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0F8DFA1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146.8</w:t>
            </w:r>
          </w:p>
        </w:tc>
      </w:tr>
    </w:tbl>
    <w:p w14:paraId="1416238E" w14:textId="77777777" w:rsidR="00684F00" w:rsidRDefault="004A7C41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한국무역통계진흥원</w:t>
      </w:r>
    </w:p>
    <w:p w14:paraId="305EBB5B" w14:textId="77777777" w:rsidR="00684F00" w:rsidRDefault="004A7C41">
      <w:pPr>
        <w:autoSpaceDE w:val="0"/>
        <w:autoSpaceDN w:val="0"/>
        <w:spacing w:after="0" w:line="290" w:lineRule="auto"/>
        <w:ind w:left="1740" w:right="1692" w:hanging="210"/>
        <w:jc w:val="both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감자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수입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시장은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크게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신선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냉장</w:t>
      </w:r>
      <w:r>
        <w:rPr>
          <w:rFonts w:ascii="TTA37CD62tCID" w:eastAsia="TTA37CD62tCID" w:hAnsi="TTA37CD62tCID"/>
          <w:color w:val="000000"/>
        </w:rPr>
        <w:t>(</w:t>
      </w:r>
      <w:r>
        <w:rPr>
          <w:rFonts w:ascii="TTA37CD62tCID" w:eastAsia="TTA37CD62tCID" w:hAnsi="TTA37CD62tCID"/>
          <w:color w:val="000000"/>
        </w:rPr>
        <w:t>종자용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기타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칩용</w:t>
      </w:r>
      <w:r>
        <w:rPr>
          <w:rFonts w:ascii="TTA37CD62tCID" w:eastAsia="TTA37CD62tCID" w:hAnsi="TTA37CD62tCID"/>
          <w:color w:val="000000"/>
        </w:rPr>
        <w:t xml:space="preserve">), </w:t>
      </w:r>
      <w:r>
        <w:rPr>
          <w:rFonts w:ascii="TTA37CD62tCID" w:eastAsia="TTA37CD62tCID" w:hAnsi="TTA37CD62tCID"/>
          <w:color w:val="000000"/>
        </w:rPr>
        <w:t>가공용</w:t>
      </w:r>
      <w:r>
        <w:rPr>
          <w:rFonts w:ascii="TTA37CD62tCID" w:eastAsia="TTA37CD62tCID" w:hAnsi="TTA37CD62tCID"/>
          <w:color w:val="000000"/>
        </w:rPr>
        <w:t>(</w:t>
      </w:r>
      <w:r>
        <w:rPr>
          <w:rFonts w:ascii="TTA37CD62tCID" w:eastAsia="TTA37CD62tCID" w:hAnsi="TTA37CD62tCID"/>
          <w:color w:val="000000"/>
        </w:rPr>
        <w:t>냉동감자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건조감자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감자분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저장처리냉동용</w:t>
      </w:r>
      <w:r>
        <w:rPr>
          <w:rFonts w:ascii="TTA37CD62tCID" w:eastAsia="TTA37CD62tCID" w:hAnsi="TTA37CD62tCID"/>
          <w:color w:val="000000"/>
        </w:rPr>
        <w:t>)</w:t>
      </w:r>
      <w:r>
        <w:rPr>
          <w:rFonts w:ascii="TTA37CD62tCID" w:eastAsia="TTA37CD62tCID" w:hAnsi="TTA37CD62tCID"/>
          <w:color w:val="000000"/>
        </w:rPr>
        <w:t>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구분된다</w:t>
      </w:r>
      <w:r>
        <w:rPr>
          <w:rFonts w:ascii="TTA37CD62tCID" w:eastAsia="TTA37CD62tCID" w:hAnsi="TTA37CD62tCID"/>
          <w:color w:val="000000"/>
        </w:rPr>
        <w:t>. 2025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수입량은</w:t>
      </w:r>
      <w:r>
        <w:rPr>
          <w:rFonts w:ascii="TTA37CD62tCID" w:eastAsia="TTA37CD62tCID" w:hAnsi="TTA37CD62tCID"/>
          <w:color w:val="000000"/>
        </w:rPr>
        <w:t xml:space="preserve"> 19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4</w:t>
      </w:r>
      <w:r>
        <w:rPr>
          <w:rFonts w:ascii="TTA37CD62tCID" w:eastAsia="TTA37CD62tCID" w:hAnsi="TTA37CD62tCID"/>
          <w:color w:val="000000"/>
        </w:rPr>
        <w:t>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톤으로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9.3% </w:t>
      </w:r>
      <w:r>
        <w:rPr>
          <w:rFonts w:ascii="TTA37CD62tCID" w:eastAsia="TTA37CD62tCID" w:hAnsi="TTA37CD62tCID"/>
          <w:color w:val="000000"/>
        </w:rPr>
        <w:t>증가하였다</w:t>
      </w:r>
      <w:r>
        <w:rPr>
          <w:rFonts w:ascii="TTA37CD62tCID" w:eastAsia="TTA37CD62tCID" w:hAnsi="TTA37CD62tCID"/>
          <w:color w:val="000000"/>
        </w:rPr>
        <w:t xml:space="preserve">. </w:t>
      </w:r>
    </w:p>
    <w:p w14:paraId="3D465173" w14:textId="77777777" w:rsidR="00684F00" w:rsidRDefault="004A7C41">
      <w:pPr>
        <w:tabs>
          <w:tab w:val="left" w:pos="1740"/>
        </w:tabs>
        <w:autoSpaceDE w:val="0"/>
        <w:autoSpaceDN w:val="0"/>
        <w:spacing w:after="0" w:line="266" w:lineRule="auto"/>
        <w:ind w:left="1530" w:right="1584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신선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냉장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감자는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미국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호주에서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대부분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수입되고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있으며</w:t>
      </w:r>
      <w:r>
        <w:rPr>
          <w:rFonts w:ascii="TTA37CD62tCID" w:eastAsia="TTA37CD62tCID" w:hAnsi="TTA37CD62tCID"/>
          <w:color w:val="000000"/>
        </w:rPr>
        <w:t>, 2025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기준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수입량은</w:t>
      </w:r>
      <w:r>
        <w:rPr>
          <w:rFonts w:ascii="TTA37CD62tCID" w:eastAsia="TTA37CD62tCID" w:hAnsi="TTA37CD62tCID"/>
          <w:color w:val="000000"/>
        </w:rPr>
        <w:t xml:space="preserve"> 4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</w:t>
      </w:r>
      <w:r>
        <w:tab/>
      </w:r>
      <w:r>
        <w:rPr>
          <w:rFonts w:ascii="TTA37CD62tCID" w:eastAsia="TTA37CD62tCID" w:hAnsi="TTA37CD62tCID"/>
          <w:color w:val="000000"/>
        </w:rPr>
        <w:t>7</w:t>
      </w:r>
      <w:r>
        <w:rPr>
          <w:rFonts w:ascii="TTA37CD62tCID" w:eastAsia="TTA37CD62tCID" w:hAnsi="TTA37CD62tCID"/>
          <w:color w:val="000000"/>
        </w:rPr>
        <w:t>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톤으로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수입량의</w:t>
      </w:r>
      <w:r>
        <w:rPr>
          <w:rFonts w:ascii="TTA37CD62tCID" w:eastAsia="TTA37CD62tCID" w:hAnsi="TTA37CD62tCID"/>
          <w:color w:val="000000"/>
        </w:rPr>
        <w:t xml:space="preserve"> 23.9%</w:t>
      </w:r>
      <w:r>
        <w:rPr>
          <w:rFonts w:ascii="TTA37CD62tCID" w:eastAsia="TTA37CD62tCID" w:hAnsi="TTA37CD62tCID"/>
          <w:color w:val="000000"/>
        </w:rPr>
        <w:t>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차지하고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있다</w:t>
      </w:r>
      <w:r>
        <w:rPr>
          <w:rFonts w:ascii="TTA37CD62tCID" w:eastAsia="TTA37CD62tCID" w:hAnsi="TTA37CD62tCID"/>
          <w:color w:val="000000"/>
        </w:rPr>
        <w:t>.</w:t>
      </w:r>
    </w:p>
    <w:p w14:paraId="4DAF75E1" w14:textId="77777777" w:rsidR="00684F00" w:rsidRDefault="004A7C41">
      <w:pPr>
        <w:tabs>
          <w:tab w:val="left" w:pos="1950"/>
        </w:tabs>
        <w:autoSpaceDE w:val="0"/>
        <w:autoSpaceDN w:val="0"/>
        <w:spacing w:after="0" w:line="266" w:lineRule="auto"/>
        <w:ind w:left="1740" w:right="1584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가공용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감자는</w:t>
      </w:r>
      <w:r>
        <w:rPr>
          <w:rFonts w:ascii="TTA37CD62tCID" w:eastAsia="TTA37CD62tCID" w:hAnsi="TTA37CD62tCID"/>
          <w:color w:val="000000"/>
        </w:rPr>
        <w:t xml:space="preserve"> EU, </w:t>
      </w:r>
      <w:r>
        <w:rPr>
          <w:rFonts w:ascii="TTA37CD62tCID" w:eastAsia="TTA37CD62tCID" w:hAnsi="TTA37CD62tCID"/>
          <w:color w:val="000000"/>
        </w:rPr>
        <w:t>미국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중국</w:t>
      </w:r>
      <w:r>
        <w:rPr>
          <w:rFonts w:ascii="TTA37CD62tCID" w:eastAsia="TTA37CD62tCID" w:hAnsi="TTA37CD62tCID"/>
          <w:color w:val="000000"/>
        </w:rPr>
        <w:t xml:space="preserve"> 3</w:t>
      </w:r>
      <w:r>
        <w:rPr>
          <w:rFonts w:ascii="TTA37CD62tCID" w:eastAsia="TTA37CD62tCID" w:hAnsi="TTA37CD62tCID"/>
          <w:color w:val="000000"/>
        </w:rPr>
        <w:t>개국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수입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비중이</w:t>
      </w:r>
      <w:r>
        <w:rPr>
          <w:rFonts w:ascii="TTA37CD62tCID" w:eastAsia="TTA37CD62tCID" w:hAnsi="TTA37CD62tCID"/>
          <w:color w:val="000000"/>
        </w:rPr>
        <w:t xml:space="preserve"> 90% </w:t>
      </w:r>
      <w:r>
        <w:rPr>
          <w:rFonts w:ascii="TTA37CD62tCID" w:eastAsia="TTA37CD62tCID" w:hAnsi="TTA37CD62tCID"/>
          <w:color w:val="000000"/>
        </w:rPr>
        <w:t>이상이며</w:t>
      </w:r>
      <w:r>
        <w:rPr>
          <w:rFonts w:ascii="TTA37CD62tCID" w:eastAsia="TTA37CD62tCID" w:hAnsi="TTA37CD62tCID"/>
          <w:color w:val="000000"/>
        </w:rPr>
        <w:t>, 2025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기준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수입량은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tab/>
      </w:r>
      <w:r>
        <w:rPr>
          <w:rFonts w:ascii="TTA37CD62tCID" w:eastAsia="TTA37CD62tCID" w:hAnsi="TTA37CD62tCID"/>
          <w:color w:val="000000"/>
        </w:rPr>
        <w:t>14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8</w:t>
      </w:r>
      <w:r>
        <w:rPr>
          <w:rFonts w:ascii="TTA37CD62tCID" w:eastAsia="TTA37CD62tCID" w:hAnsi="TTA37CD62tCID"/>
          <w:color w:val="000000"/>
        </w:rPr>
        <w:t>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톤으로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수입량의</w:t>
      </w:r>
      <w:r>
        <w:rPr>
          <w:rFonts w:ascii="TTA37CD62tCID" w:eastAsia="TTA37CD62tCID" w:hAnsi="TTA37CD62tCID"/>
          <w:color w:val="000000"/>
        </w:rPr>
        <w:t xml:space="preserve"> 76.4%</w:t>
      </w:r>
      <w:r>
        <w:rPr>
          <w:rFonts w:ascii="TTA37CD62tCID" w:eastAsia="TTA37CD62tCID" w:hAnsi="TTA37CD62tCID"/>
          <w:color w:val="000000"/>
        </w:rPr>
        <w:t>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차지하고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있다</w:t>
      </w:r>
      <w:r>
        <w:rPr>
          <w:rFonts w:ascii="TTA37CD62tCID" w:eastAsia="TTA37CD62tCID" w:hAnsi="TTA37CD62tCID"/>
          <w:color w:val="000000"/>
        </w:rPr>
        <w:t>.</w:t>
      </w:r>
    </w:p>
    <w:p w14:paraId="5F4A0F0E" w14:textId="77777777" w:rsidR="00684F00" w:rsidRDefault="004A7C41">
      <w:pPr>
        <w:tabs>
          <w:tab w:val="left" w:pos="8742"/>
        </w:tabs>
        <w:autoSpaceDE w:val="0"/>
        <w:autoSpaceDN w:val="0"/>
        <w:spacing w:after="0" w:line="278" w:lineRule="auto"/>
        <w:ind w:left="1530" w:right="1584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2-20 | </w:t>
      </w:r>
      <w:r>
        <w:rPr>
          <w:rFonts w:ascii="TTB4A841D6tCID" w:eastAsia="TTB4A841D6tCID" w:hAnsi="TTB4A841D6tCID"/>
          <w:color w:val="000000"/>
          <w:sz w:val="18"/>
        </w:rPr>
        <w:t>최근</w:t>
      </w:r>
      <w:r>
        <w:rPr>
          <w:rFonts w:ascii="TTB4A841D6tCID" w:eastAsia="TTB4A841D6tCID" w:hAnsi="TTB4A841D6tCID"/>
          <w:color w:val="000000"/>
          <w:sz w:val="18"/>
        </w:rPr>
        <w:t xml:space="preserve"> 5</w:t>
      </w:r>
      <w:r>
        <w:rPr>
          <w:rFonts w:ascii="TTB4A841D6tCID" w:eastAsia="TTB4A841D6tCID" w:hAnsi="TTB4A841D6tCID"/>
          <w:color w:val="000000"/>
          <w:sz w:val="18"/>
        </w:rPr>
        <w:t>년</w:t>
      </w:r>
      <w:r>
        <w:rPr>
          <w:rFonts w:ascii="TTB4A841D6tCID" w:eastAsia="TTB4A841D6tCID" w:hAnsi="TTB4A841D6tCID"/>
          <w:color w:val="000000"/>
          <w:sz w:val="18"/>
        </w:rPr>
        <w:t>(2021~2025</w:t>
      </w:r>
      <w:r>
        <w:rPr>
          <w:rFonts w:ascii="TTB4A841D6tCID" w:eastAsia="TTB4A841D6tCID" w:hAnsi="TTB4A841D6tCID"/>
          <w:color w:val="000000"/>
          <w:sz w:val="18"/>
        </w:rPr>
        <w:t>년</w:t>
      </w:r>
      <w:r>
        <w:rPr>
          <w:rFonts w:ascii="TTB4A841D6tCID" w:eastAsia="TTB4A841D6tCID" w:hAnsi="TTB4A841D6tCID"/>
          <w:color w:val="000000"/>
          <w:sz w:val="18"/>
        </w:rPr>
        <w:t xml:space="preserve">) </w:t>
      </w:r>
      <w:r>
        <w:rPr>
          <w:rFonts w:ascii="TTB4A841D6tCID" w:eastAsia="TTB4A841D6tCID" w:hAnsi="TTB4A841D6tCID"/>
          <w:color w:val="000000"/>
          <w:sz w:val="18"/>
        </w:rPr>
        <w:t>주요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국가별</w:t>
      </w:r>
      <w:r>
        <w:rPr>
          <w:rFonts w:ascii="TTB4A841D6tCID" w:eastAsia="TTB4A841D6tCID" w:hAnsi="TTB4A841D6tCID"/>
          <w:color w:val="000000"/>
          <w:sz w:val="18"/>
        </w:rPr>
        <w:t xml:space="preserve">, </w:t>
      </w:r>
      <w:r>
        <w:rPr>
          <w:rFonts w:ascii="TTB4A841D6tCID" w:eastAsia="TTB4A841D6tCID" w:hAnsi="TTB4A841D6tCID"/>
          <w:color w:val="000000"/>
          <w:sz w:val="18"/>
        </w:rPr>
        <w:t>용도별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감자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수입량</w:t>
      </w:r>
      <w:r>
        <w:rPr>
          <w:rFonts w:ascii="TTB4A841D6tCID" w:eastAsia="TTB4A841D6tCID" w:hAnsi="TTB4A841D6tCID"/>
          <w:color w:val="000000"/>
          <w:sz w:val="18"/>
        </w:rPr>
        <w:t>(</w:t>
      </w:r>
      <w:r>
        <w:rPr>
          <w:rFonts w:ascii="TTB4A841D6tCID" w:eastAsia="TTB4A841D6tCID" w:hAnsi="TTB4A841D6tCID"/>
          <w:color w:val="000000"/>
          <w:sz w:val="18"/>
        </w:rPr>
        <w:t>회계연도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기준</w:t>
      </w:r>
      <w:r>
        <w:rPr>
          <w:rFonts w:ascii="TTB4A841D6tCID" w:eastAsia="TTB4A841D6tCID" w:hAnsi="TTB4A841D6tCID"/>
          <w:color w:val="000000"/>
          <w:sz w:val="18"/>
        </w:rPr>
        <w:t>)</w:t>
      </w:r>
      <w:r>
        <w:br/>
      </w:r>
      <w:r>
        <w:tab/>
      </w:r>
      <w:r>
        <w:rPr>
          <w:rFonts w:ascii="TTB4A841D6tCID" w:eastAsia="TTB4A841D6tCID" w:hAnsi="TTB4A841D6tCID"/>
          <w:color w:val="000000"/>
          <w:sz w:val="14"/>
        </w:rPr>
        <w:t>단위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톤</w:t>
      </w:r>
    </w:p>
    <w:tbl>
      <w:tblPr>
        <w:tblW w:w="0" w:type="auto"/>
        <w:tblInd w:w="1522" w:type="dxa"/>
        <w:tblLayout w:type="fixed"/>
        <w:tblLook w:val="04A0" w:firstRow="1" w:lastRow="0" w:firstColumn="1" w:lastColumn="0" w:noHBand="0" w:noVBand="1"/>
      </w:tblPr>
      <w:tblGrid>
        <w:gridCol w:w="310"/>
        <w:gridCol w:w="982"/>
        <w:gridCol w:w="1320"/>
        <w:gridCol w:w="1322"/>
        <w:gridCol w:w="1314"/>
        <w:gridCol w:w="1314"/>
        <w:gridCol w:w="1320"/>
      </w:tblGrid>
      <w:tr w:rsidR="00684F00" w14:paraId="3CE18008" w14:textId="77777777">
        <w:trPr>
          <w:trHeight w:hRule="exact" w:val="294"/>
        </w:trPr>
        <w:tc>
          <w:tcPr>
            <w:tcW w:w="1292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left w:w="0" w:type="dxa"/>
              <w:right w:w="0" w:type="dxa"/>
            </w:tcMar>
          </w:tcPr>
          <w:p w14:paraId="37306F84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left w:w="0" w:type="dxa"/>
              <w:right w:w="0" w:type="dxa"/>
            </w:tcMar>
          </w:tcPr>
          <w:p w14:paraId="5832F637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2021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1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left w:w="0" w:type="dxa"/>
              <w:right w:w="0" w:type="dxa"/>
            </w:tcMar>
          </w:tcPr>
          <w:p w14:paraId="361C7EF6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2022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left w:w="0" w:type="dxa"/>
              <w:right w:w="0" w:type="dxa"/>
            </w:tcMar>
          </w:tcPr>
          <w:p w14:paraId="7E3F7B2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2023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0D0D0"/>
            <w:tcMar>
              <w:left w:w="0" w:type="dxa"/>
              <w:right w:w="0" w:type="dxa"/>
            </w:tcMar>
          </w:tcPr>
          <w:p w14:paraId="64658F6A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2024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0D0D0"/>
            <w:tcMar>
              <w:left w:w="0" w:type="dxa"/>
              <w:right w:w="0" w:type="dxa"/>
            </w:tcMar>
          </w:tcPr>
          <w:p w14:paraId="273BD184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</w:tr>
      <w:tr w:rsidR="00684F00" w14:paraId="027703ED" w14:textId="77777777">
        <w:trPr>
          <w:trHeight w:hRule="exact" w:val="294"/>
        </w:trPr>
        <w:tc>
          <w:tcPr>
            <w:tcW w:w="310" w:type="dxa"/>
            <w:tcBorders>
              <w:top w:val="single" w:sz="2" w:space="0" w:color="000000"/>
            </w:tcBorders>
            <w:tcMar>
              <w:left w:w="0" w:type="dxa"/>
              <w:right w:w="0" w:type="dxa"/>
            </w:tcMar>
          </w:tcPr>
          <w:p w14:paraId="31F98CE5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9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D9F0CCD" w14:textId="77777777" w:rsidR="00684F00" w:rsidRDefault="004A7C41">
            <w:pPr>
              <w:autoSpaceDE w:val="0"/>
              <w:autoSpaceDN w:val="0"/>
              <w:spacing w:after="0" w:line="199" w:lineRule="auto"/>
              <w:ind w:left="96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신선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냉장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9BAE59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27.9</w:t>
            </w:r>
          </w:p>
        </w:tc>
        <w:tc>
          <w:tcPr>
            <w:tcW w:w="1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207D3BD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39.9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152BE5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41.7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E5E0BA5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40.8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8F17736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46.5</w:t>
            </w:r>
          </w:p>
        </w:tc>
      </w:tr>
      <w:tr w:rsidR="00684F00" w14:paraId="7E7E0DCE" w14:textId="77777777">
        <w:trPr>
          <w:trHeight w:hRule="exact" w:val="292"/>
        </w:trPr>
        <w:tc>
          <w:tcPr>
            <w:tcW w:w="310" w:type="dxa"/>
            <w:tcBorders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ADE3C25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AB60EE4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미국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5661B3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11.4</w:t>
            </w:r>
          </w:p>
        </w:tc>
        <w:tc>
          <w:tcPr>
            <w:tcW w:w="1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92E02E3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21.6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531A15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21.4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C088A5B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16.3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EB0C4E3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25.6</w:t>
            </w:r>
          </w:p>
        </w:tc>
      </w:tr>
      <w:tr w:rsidR="00684F00" w14:paraId="6A47BBEA" w14:textId="77777777">
        <w:trPr>
          <w:trHeight w:hRule="exact" w:val="294"/>
        </w:trPr>
        <w:tc>
          <w:tcPr>
            <w:tcW w:w="310" w:type="dxa"/>
            <w:tcBorders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4E493C4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005B0D4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호주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55D7AB3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16.6</w:t>
            </w:r>
          </w:p>
        </w:tc>
        <w:tc>
          <w:tcPr>
            <w:tcW w:w="1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E38FC05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18.3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B29213C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20.2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3ECD755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24.3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00DBE3B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20.9</w:t>
            </w:r>
          </w:p>
        </w:tc>
      </w:tr>
      <w:tr w:rsidR="00684F00" w14:paraId="5F9DBEE9" w14:textId="77777777">
        <w:trPr>
          <w:trHeight w:hRule="exact" w:val="294"/>
        </w:trPr>
        <w:tc>
          <w:tcPr>
            <w:tcW w:w="310" w:type="dxa"/>
            <w:tcBorders>
              <w:top w:val="single" w:sz="2" w:space="0" w:color="000000"/>
            </w:tcBorders>
            <w:tcMar>
              <w:left w:w="0" w:type="dxa"/>
              <w:right w:w="0" w:type="dxa"/>
            </w:tcMar>
          </w:tcPr>
          <w:p w14:paraId="5D010215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9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AB9C60F" w14:textId="77777777" w:rsidR="00684F00" w:rsidRDefault="004A7C41">
            <w:pPr>
              <w:autoSpaceDE w:val="0"/>
              <w:autoSpaceDN w:val="0"/>
              <w:spacing w:after="0" w:line="199" w:lineRule="auto"/>
              <w:ind w:left="96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가공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3EFEC8B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128.9 </w:t>
            </w:r>
          </w:p>
        </w:tc>
        <w:tc>
          <w:tcPr>
            <w:tcW w:w="1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65241B9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153.2 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CB03D0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139.6 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02157A9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137.1 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A2CB16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147.8</w:t>
            </w:r>
          </w:p>
        </w:tc>
      </w:tr>
      <w:tr w:rsidR="00684F00" w14:paraId="560BD925" w14:textId="77777777">
        <w:trPr>
          <w:trHeight w:hRule="exact" w:val="292"/>
        </w:trPr>
        <w:tc>
          <w:tcPr>
            <w:tcW w:w="310" w:type="dxa"/>
            <w:tcBorders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1B1E755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10476ED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미국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3535424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83.8</w:t>
            </w:r>
          </w:p>
        </w:tc>
        <w:tc>
          <w:tcPr>
            <w:tcW w:w="1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ECFAE17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84.6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05666F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74.1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DBA2FC9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70.3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AC80245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71.6</w:t>
            </w:r>
          </w:p>
        </w:tc>
      </w:tr>
      <w:tr w:rsidR="00684F00" w14:paraId="4E64823F" w14:textId="77777777">
        <w:trPr>
          <w:trHeight w:hRule="exact" w:val="292"/>
        </w:trPr>
        <w:tc>
          <w:tcPr>
            <w:tcW w:w="310" w:type="dxa"/>
            <w:tcBorders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F96569B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5853CF1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EU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37FD213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33.6</w:t>
            </w:r>
          </w:p>
        </w:tc>
        <w:tc>
          <w:tcPr>
            <w:tcW w:w="1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9AB0BA8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45.4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1EADCF5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41.4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A2B944C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36.6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4E4F3AA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39.8</w:t>
            </w:r>
          </w:p>
        </w:tc>
      </w:tr>
      <w:tr w:rsidR="00684F00" w14:paraId="7964C08B" w14:textId="77777777">
        <w:trPr>
          <w:trHeight w:hRule="exact" w:val="294"/>
        </w:trPr>
        <w:tc>
          <w:tcPr>
            <w:tcW w:w="310" w:type="dxa"/>
            <w:tcBorders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0E57B4A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EB77589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중국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F24F6B0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5.6</w:t>
            </w:r>
          </w:p>
        </w:tc>
        <w:tc>
          <w:tcPr>
            <w:tcW w:w="1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818B54D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12.5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6F00C0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14.0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2099C0A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19.3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5B41A60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25.2</w:t>
            </w:r>
          </w:p>
        </w:tc>
      </w:tr>
      <w:tr w:rsidR="00684F00" w14:paraId="54056022" w14:textId="77777777">
        <w:trPr>
          <w:trHeight w:hRule="exact" w:val="292"/>
        </w:trPr>
        <w:tc>
          <w:tcPr>
            <w:tcW w:w="310" w:type="dxa"/>
            <w:tcBorders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93B9560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DDE4788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기타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36B2D70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5.9</w:t>
            </w:r>
          </w:p>
        </w:tc>
        <w:tc>
          <w:tcPr>
            <w:tcW w:w="1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1BACD1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10.7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65A0BE6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10.2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78740A9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10.9</w:t>
            </w:r>
          </w:p>
        </w:tc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AC85F85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10.2</w:t>
            </w:r>
          </w:p>
        </w:tc>
      </w:tr>
    </w:tbl>
    <w:p w14:paraId="6D45EAFD" w14:textId="77777777" w:rsidR="00684F00" w:rsidRDefault="004A7C41">
      <w:pPr>
        <w:autoSpaceDE w:val="0"/>
        <w:autoSpaceDN w:val="0"/>
        <w:spacing w:after="0" w:line="202" w:lineRule="auto"/>
        <w:ind w:left="153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한국무역통계진흥원</w:t>
      </w:r>
    </w:p>
    <w:p w14:paraId="2E54E8AB" w14:textId="77777777" w:rsidR="00684F00" w:rsidRDefault="00684F00">
      <w:pPr>
        <w:rPr>
          <w:rFonts w:hint="eastAsia"/>
        </w:rPr>
        <w:sectPr w:rsidR="00684F00" w:rsidSect="004A7C41">
          <w:footerReference w:type="even" r:id="rId97"/>
          <w:pgSz w:w="11120" w:h="15080"/>
          <w:pgMar w:top="200" w:right="0" w:bottom="0" w:left="2" w:header="720" w:footer="720" w:gutter="0"/>
          <w:cols w:space="720"/>
          <w:docGrid w:linePitch="360"/>
        </w:sectPr>
      </w:pPr>
    </w:p>
    <w:p w14:paraId="0A6EAC3C" w14:textId="77777777" w:rsidR="00684F00" w:rsidRDefault="004A7C41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756544" behindDoc="1" locked="0" layoutInCell="1" allowOverlap="1" wp14:anchorId="66F128F1" wp14:editId="4CBCA3A8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57568" behindDoc="1" locked="0" layoutInCell="1" allowOverlap="1" wp14:anchorId="7BDF3267" wp14:editId="3C9D9979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effectExtent l="0" t="0" r="0" b="0"/>
            <wp:wrapNone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58592" behindDoc="1" locked="0" layoutInCell="1" allowOverlap="1" wp14:anchorId="05157AC5" wp14:editId="241399CE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effectExtent l="0" t="0" r="0" b="0"/>
            <wp:wrapNone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59616" behindDoc="1" locked="0" layoutInCell="1" allowOverlap="1" wp14:anchorId="1F003D31" wp14:editId="673853F8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effectExtent l="0" t="0" r="0" b="0"/>
            <wp:wrapNone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60640" behindDoc="1" locked="0" layoutInCell="1" allowOverlap="1" wp14:anchorId="76FA42C2" wp14:editId="79DFFB5E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effectExtent l="0" t="0" r="0" b="0"/>
            <wp:wrapNone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D2318B" w14:textId="77777777" w:rsidR="00684F00" w:rsidRDefault="004A7C41">
      <w:pPr>
        <w:autoSpaceDE w:val="0"/>
        <w:autoSpaceDN w:val="0"/>
        <w:spacing w:after="0" w:line="202" w:lineRule="auto"/>
        <w:ind w:left="318"/>
        <w:rPr>
          <w:rFonts w:hint="eastAsia"/>
        </w:rPr>
      </w:pPr>
      <w:r>
        <w:rPr>
          <w:rFonts w:ascii="TTBD24D37EtCID" w:eastAsia="TTBD24D37EtCID" w:hAnsi="TTBD24D37EtCID"/>
          <w:color w:val="000000"/>
          <w:sz w:val="28"/>
        </w:rPr>
        <w:t xml:space="preserve">3.1.3. </w:t>
      </w:r>
      <w:r>
        <w:rPr>
          <w:rFonts w:ascii="TTBD24D37EtCID" w:eastAsia="TTBD24D37EtCID" w:hAnsi="TTBD24D37EtCID"/>
          <w:color w:val="000000"/>
          <w:sz w:val="28"/>
        </w:rPr>
        <w:t>소비</w:t>
      </w:r>
    </w:p>
    <w:p w14:paraId="64C380BA" w14:textId="77777777" w:rsidR="00684F00" w:rsidRDefault="004A7C41">
      <w:pPr>
        <w:autoSpaceDE w:val="0"/>
        <w:autoSpaceDN w:val="0"/>
        <w:spacing w:after="0" w:line="290" w:lineRule="auto"/>
        <w:ind w:left="528" w:right="26" w:hanging="210"/>
        <w:jc w:val="both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최근</w:t>
      </w:r>
      <w:r>
        <w:rPr>
          <w:rFonts w:ascii="TTA37CD62tCID" w:eastAsia="TTA37CD62tCID" w:hAnsi="TTA37CD62tCID"/>
          <w:color w:val="000000"/>
        </w:rPr>
        <w:t xml:space="preserve"> 10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>(2015~2024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>)</w:t>
      </w:r>
      <w:r>
        <w:rPr>
          <w:rFonts w:ascii="TTA37CD62tCID" w:eastAsia="TTA37CD62tCID" w:hAnsi="TTA37CD62tCID"/>
          <w:color w:val="000000"/>
        </w:rPr>
        <w:t>간</w:t>
      </w:r>
      <w:r>
        <w:rPr>
          <w:rFonts w:ascii="TTA37CD62tCID" w:eastAsia="TTA37CD62tCID" w:hAnsi="TTA37CD62tCID"/>
          <w:color w:val="000000"/>
        </w:rPr>
        <w:t xml:space="preserve"> 1</w:t>
      </w:r>
      <w:r>
        <w:rPr>
          <w:rFonts w:ascii="TTA37CD62tCID" w:eastAsia="TTA37CD62tCID" w:hAnsi="TTA37CD62tCID"/>
          <w:color w:val="000000"/>
        </w:rPr>
        <w:t>인당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외식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가공식품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수입량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전반적으로</w:t>
      </w:r>
      <w:r>
        <w:rPr>
          <w:rFonts w:ascii="TTA37CD62tCID" w:eastAsia="TTA37CD62tCID" w:hAnsi="TTA37CD62tCID"/>
          <w:color w:val="000000"/>
        </w:rPr>
        <w:t xml:space="preserve"> 14.6kg </w:t>
      </w:r>
      <w:r>
        <w:rPr>
          <w:rFonts w:ascii="TTA37CD62tCID" w:eastAsia="TTA37CD62tCID" w:hAnsi="TTA37CD62tCID"/>
          <w:color w:val="000000"/>
        </w:rPr>
        <w:t>수준을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유지해왔다</w:t>
      </w:r>
      <w:r>
        <w:rPr>
          <w:rFonts w:ascii="TTA37CD62tCID" w:eastAsia="TTA37CD62tCID" w:hAnsi="TTA37CD62tCID"/>
          <w:color w:val="000000"/>
        </w:rPr>
        <w:t>. 2025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1</w:t>
      </w:r>
      <w:r>
        <w:rPr>
          <w:rFonts w:ascii="TTA37CD62tCID" w:eastAsia="TTA37CD62tCID" w:hAnsi="TTA37CD62tCID"/>
          <w:color w:val="000000"/>
        </w:rPr>
        <w:t>인당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국내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생산량이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크게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줄면서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(15.7kg)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7.6% </w:t>
      </w:r>
      <w:r>
        <w:rPr>
          <w:rFonts w:ascii="TTA37CD62tCID" w:eastAsia="TTA37CD62tCID" w:hAnsi="TTA37CD62tCID"/>
          <w:color w:val="000000"/>
        </w:rPr>
        <w:t>줄어든</w:t>
      </w:r>
      <w:r>
        <w:rPr>
          <w:rFonts w:ascii="TTA37CD62tCID" w:eastAsia="TTA37CD62tCID" w:hAnsi="TTA37CD62tCID"/>
          <w:color w:val="000000"/>
        </w:rPr>
        <w:t xml:space="preserve"> 14.5kg</w:t>
      </w:r>
      <w:r>
        <w:rPr>
          <w:rFonts w:ascii="TTA37CD62tCID" w:eastAsia="TTA37CD62tCID" w:hAnsi="TTA37CD62tCID"/>
          <w:color w:val="000000"/>
        </w:rPr>
        <w:t>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추정된다</w:t>
      </w:r>
      <w:r>
        <w:rPr>
          <w:rFonts w:ascii="TTA37CD62tCID" w:eastAsia="TTA37CD62tCID" w:hAnsi="TTA37CD62tCID"/>
          <w:color w:val="000000"/>
        </w:rPr>
        <w:t>.</w:t>
      </w:r>
    </w:p>
    <w:p w14:paraId="3B2E5A9A" w14:textId="77777777" w:rsidR="00684F00" w:rsidRDefault="004A7C41">
      <w:pPr>
        <w:autoSpaceDE w:val="0"/>
        <w:autoSpaceDN w:val="0"/>
        <w:spacing w:after="0" w:line="199" w:lineRule="auto"/>
        <w:ind w:left="318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그림</w:t>
      </w:r>
      <w:r>
        <w:rPr>
          <w:rFonts w:ascii="TT73907E2CtCID" w:eastAsia="TT73907E2CtCID" w:hAnsi="TT73907E2CtCID"/>
          <w:color w:val="000000"/>
          <w:sz w:val="18"/>
        </w:rPr>
        <w:t xml:space="preserve"> 2-12 |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감자</w:t>
      </w:r>
      <w:r>
        <w:rPr>
          <w:rFonts w:ascii="TTB4A841D6tCID" w:eastAsia="TTB4A841D6tCID" w:hAnsi="TTB4A841D6tCID"/>
          <w:color w:val="000000"/>
          <w:sz w:val="18"/>
        </w:rPr>
        <w:t xml:space="preserve"> 1</w:t>
      </w:r>
      <w:r>
        <w:rPr>
          <w:rFonts w:ascii="TTB4A841D6tCID" w:eastAsia="TTB4A841D6tCID" w:hAnsi="TTB4A841D6tCID"/>
          <w:color w:val="000000"/>
          <w:sz w:val="18"/>
        </w:rPr>
        <w:t>인당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소비량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추이</w:t>
      </w:r>
    </w:p>
    <w:p w14:paraId="7C56A986" w14:textId="77777777" w:rsidR="00684F00" w:rsidRDefault="004A7C41">
      <w:pPr>
        <w:autoSpaceDE w:val="0"/>
        <w:autoSpaceDN w:val="0"/>
        <w:spacing w:after="0" w:line="199" w:lineRule="auto"/>
        <w:ind w:left="346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한국농촌경제연구원</w:t>
      </w:r>
      <w:r>
        <w:rPr>
          <w:rFonts w:ascii="TTB4A841D6tCID" w:eastAsia="TTB4A841D6tCID" w:hAnsi="TTB4A841D6tCID"/>
          <w:color w:val="000000"/>
          <w:sz w:val="14"/>
        </w:rPr>
        <w:t>(KREI-KASMO)</w:t>
      </w:r>
    </w:p>
    <w:p w14:paraId="23B262E2" w14:textId="77777777" w:rsidR="00684F00" w:rsidRDefault="004A7C41">
      <w:pPr>
        <w:autoSpaceDE w:val="0"/>
        <w:autoSpaceDN w:val="0"/>
        <w:spacing w:after="0" w:line="302" w:lineRule="auto"/>
        <w:ind w:left="528" w:hanging="210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감자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계절적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소비에서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상시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구조로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전환되고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가공</w:t>
      </w:r>
      <w:r>
        <w:rPr>
          <w:rFonts w:ascii="TTA37CD62tCID" w:eastAsia="TTA37CD62tCID" w:hAnsi="TTA37CD62tCID"/>
          <w:color w:val="000000"/>
        </w:rPr>
        <w:t>·</w:t>
      </w:r>
      <w:r>
        <w:rPr>
          <w:rFonts w:ascii="TTA37CD62tCID" w:eastAsia="TTA37CD62tCID" w:hAnsi="TTA37CD62tCID"/>
          <w:color w:val="000000"/>
        </w:rPr>
        <w:t>수입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감자와의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경쟁이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확대되는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여건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하에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소비자의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실제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구매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시점과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선호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품종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가공식품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이용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형태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종합적으로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파악하여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구조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변화와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향후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시장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대응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방향을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점검하고자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관련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소비자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조사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결과를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발췌</w:t>
      </w:r>
      <w:r>
        <w:rPr>
          <w:rFonts w:ascii="TTA37CD62tCID" w:eastAsia="TTA37CD62tCID" w:hAnsi="TTA37CD62tCID"/>
          <w:color w:val="000000"/>
        </w:rPr>
        <w:t>·</w:t>
      </w:r>
      <w:r>
        <w:rPr>
          <w:rFonts w:ascii="TTA37CD62tCID" w:eastAsia="TTA37CD62tCID" w:hAnsi="TTA37CD62tCID"/>
          <w:color w:val="000000"/>
        </w:rPr>
        <w:t>활용하였다</w:t>
      </w:r>
      <w:r>
        <w:rPr>
          <w:rFonts w:ascii="TTA37CD62tCID" w:eastAsia="TTA37CD62tCID" w:hAnsi="TTA37CD62tCID"/>
          <w:color w:val="000000"/>
        </w:rPr>
        <w:t>.</w:t>
      </w:r>
      <w:r>
        <w:rPr>
          <w:rFonts w:ascii="TTA37CD62tCID" w:eastAsia="TTA37CD62tCID" w:hAnsi="TTA37CD62tCID"/>
          <w:color w:val="000000"/>
          <w:w w:val="98"/>
          <w:sz w:val="16"/>
        </w:rPr>
        <w:t>4)</w:t>
      </w:r>
    </w:p>
    <w:p w14:paraId="0D882C7B" w14:textId="77777777" w:rsidR="00684F00" w:rsidRDefault="004A7C41">
      <w:pPr>
        <w:autoSpaceDE w:val="0"/>
        <w:autoSpaceDN w:val="0"/>
        <w:spacing w:after="0" w:line="302" w:lineRule="auto"/>
        <w:ind w:left="528" w:hanging="210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소비자들의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대부분은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감자를</w:t>
      </w:r>
      <w:r>
        <w:rPr>
          <w:rFonts w:ascii="TTA37CD62tCID" w:eastAsia="TTA37CD62tCID" w:hAnsi="TTA37CD62tCID"/>
          <w:color w:val="000000"/>
        </w:rPr>
        <w:t xml:space="preserve"> ‘</w:t>
      </w:r>
      <w:r>
        <w:rPr>
          <w:rFonts w:ascii="TTA37CD62tCID" w:eastAsia="TTA37CD62tCID" w:hAnsi="TTA37CD62tCID"/>
          <w:color w:val="000000"/>
        </w:rPr>
        <w:t>필요할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때마다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수시로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구입</w:t>
      </w:r>
      <w:r>
        <w:rPr>
          <w:rFonts w:ascii="TTA37CD62tCID" w:eastAsia="TTA37CD62tCID" w:hAnsi="TTA37CD62tCID"/>
          <w:color w:val="000000"/>
        </w:rPr>
        <w:t xml:space="preserve">(73.6%)’ </w:t>
      </w:r>
      <w:r>
        <w:rPr>
          <w:rFonts w:ascii="TTA37CD62tCID" w:eastAsia="TTA37CD62tCID" w:hAnsi="TTA37CD62tCID"/>
          <w:color w:val="000000"/>
        </w:rPr>
        <w:t>하고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있으며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감자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선택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주요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고려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요인은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</w:t>
      </w:r>
      <w:r>
        <w:rPr>
          <w:rFonts w:ascii="TTA37CD62tCID" w:eastAsia="TTA37CD62tCID" w:hAnsi="TTA37CD62tCID"/>
          <w:color w:val="000000"/>
        </w:rPr>
        <w:t>(83.0</w:t>
      </w:r>
      <w:r>
        <w:rPr>
          <w:rFonts w:ascii="TTA37CD62tCID" w:eastAsia="TTA37CD62tCID" w:hAnsi="TTA37CD62tCID"/>
          <w:color w:val="000000"/>
        </w:rPr>
        <w:t>점</w:t>
      </w:r>
      <w:r>
        <w:rPr>
          <w:rFonts w:ascii="TTA37CD62tCID" w:eastAsia="TTA37CD62tCID" w:hAnsi="TTA37CD62tCID"/>
          <w:color w:val="000000"/>
        </w:rPr>
        <w:t xml:space="preserve">), </w:t>
      </w:r>
      <w:r>
        <w:rPr>
          <w:rFonts w:ascii="TTA37CD62tCID" w:eastAsia="TTA37CD62tCID" w:hAnsi="TTA37CD62tCID"/>
          <w:color w:val="000000"/>
        </w:rPr>
        <w:t>외관</w:t>
      </w:r>
      <w:r>
        <w:rPr>
          <w:rFonts w:ascii="TTA37CD62tCID" w:eastAsia="TTA37CD62tCID" w:hAnsi="TTA37CD62tCID"/>
          <w:color w:val="000000"/>
        </w:rPr>
        <w:t>(80.5</w:t>
      </w:r>
      <w:r>
        <w:rPr>
          <w:rFonts w:ascii="TTA37CD62tCID" w:eastAsia="TTA37CD62tCID" w:hAnsi="TTA37CD62tCID"/>
          <w:color w:val="000000"/>
        </w:rPr>
        <w:t>점</w:t>
      </w:r>
      <w:r>
        <w:rPr>
          <w:rFonts w:ascii="TTA37CD62tCID" w:eastAsia="TTA37CD62tCID" w:hAnsi="TTA37CD62tCID"/>
          <w:color w:val="000000"/>
        </w:rPr>
        <w:t xml:space="preserve">), </w:t>
      </w:r>
      <w:r>
        <w:rPr>
          <w:rFonts w:ascii="TTA37CD62tCID" w:eastAsia="TTA37CD62tCID" w:hAnsi="TTA37CD62tCID"/>
          <w:color w:val="000000"/>
        </w:rPr>
        <w:t>크기</w:t>
      </w:r>
      <w:r>
        <w:rPr>
          <w:rFonts w:ascii="TTA37CD62tCID" w:eastAsia="TTA37CD62tCID" w:hAnsi="TTA37CD62tCID"/>
          <w:color w:val="000000"/>
        </w:rPr>
        <w:t>(80</w:t>
      </w:r>
      <w:r>
        <w:rPr>
          <w:rFonts w:ascii="TTA37CD62tCID" w:eastAsia="TTA37CD62tCID" w:hAnsi="TTA37CD62tCID"/>
          <w:color w:val="000000"/>
        </w:rPr>
        <w:t>.3</w:t>
      </w:r>
      <w:r>
        <w:rPr>
          <w:rFonts w:ascii="TTA37CD62tCID" w:eastAsia="TTA37CD62tCID" w:hAnsi="TTA37CD62tCID"/>
          <w:color w:val="000000"/>
        </w:rPr>
        <w:t>점</w:t>
      </w:r>
      <w:r>
        <w:rPr>
          <w:rFonts w:ascii="TTA37CD62tCID" w:eastAsia="TTA37CD62tCID" w:hAnsi="TTA37CD62tCID"/>
          <w:color w:val="000000"/>
        </w:rPr>
        <w:t xml:space="preserve">), </w:t>
      </w:r>
      <w:r>
        <w:rPr>
          <w:rFonts w:ascii="TTA37CD62tCID" w:eastAsia="TTA37CD62tCID" w:hAnsi="TTA37CD62tCID"/>
          <w:color w:val="000000"/>
        </w:rPr>
        <w:t>맛</w:t>
      </w:r>
      <w:r>
        <w:rPr>
          <w:rFonts w:ascii="TTA37CD62tCID" w:eastAsia="TTA37CD62tCID" w:hAnsi="TTA37CD62tCID"/>
          <w:color w:val="000000"/>
        </w:rPr>
        <w:t>(80.2</w:t>
      </w:r>
      <w:r>
        <w:rPr>
          <w:rFonts w:ascii="TTA37CD62tCID" w:eastAsia="TTA37CD62tCID" w:hAnsi="TTA37CD62tCID"/>
          <w:color w:val="000000"/>
        </w:rPr>
        <w:t>점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등의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순으로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조사되었다</w:t>
      </w:r>
      <w:r>
        <w:rPr>
          <w:rFonts w:ascii="TTA37CD62tCID" w:eastAsia="TTA37CD62tCID" w:hAnsi="TTA37CD62tCID"/>
          <w:color w:val="000000"/>
        </w:rPr>
        <w:t xml:space="preserve">. </w:t>
      </w:r>
      <w:r>
        <w:rPr>
          <w:rFonts w:ascii="TTA37CD62tCID" w:eastAsia="TTA37CD62tCID" w:hAnsi="TTA37CD62tCID"/>
          <w:color w:val="000000"/>
        </w:rPr>
        <w:t>반면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생산자</w:t>
      </w:r>
      <w:r>
        <w:rPr>
          <w:rFonts w:ascii="TTA37CD62tCID" w:eastAsia="TTA37CD62tCID" w:hAnsi="TTA37CD62tCID"/>
          <w:color w:val="000000"/>
        </w:rPr>
        <w:t>·</w:t>
      </w:r>
      <w:r>
        <w:rPr>
          <w:rFonts w:ascii="TTA37CD62tCID" w:eastAsia="TTA37CD62tCID" w:hAnsi="TTA37CD62tCID"/>
          <w:color w:val="000000"/>
        </w:rPr>
        <w:t>출하자</w:t>
      </w:r>
      <w:r>
        <w:rPr>
          <w:rFonts w:ascii="TTA37CD62tCID" w:eastAsia="TTA37CD62tCID" w:hAnsi="TTA37CD62tCID"/>
          <w:color w:val="000000"/>
        </w:rPr>
        <w:t>(45.6</w:t>
      </w:r>
      <w:r>
        <w:rPr>
          <w:rFonts w:ascii="TTA37CD62tCID" w:eastAsia="TTA37CD62tCID" w:hAnsi="TTA37CD62tCID"/>
          <w:color w:val="000000"/>
        </w:rPr>
        <w:t>점</w:t>
      </w:r>
      <w:r>
        <w:rPr>
          <w:rFonts w:ascii="TTA37CD62tCID" w:eastAsia="TTA37CD62tCID" w:hAnsi="TTA37CD62tCID"/>
          <w:color w:val="000000"/>
        </w:rPr>
        <w:t xml:space="preserve">), </w:t>
      </w:r>
      <w:r>
        <w:rPr>
          <w:rFonts w:ascii="TTA37CD62tCID" w:eastAsia="TTA37CD62tCID" w:hAnsi="TTA37CD62tCID"/>
          <w:color w:val="000000"/>
        </w:rPr>
        <w:t>인증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정보</w:t>
      </w:r>
      <w:r>
        <w:rPr>
          <w:rFonts w:ascii="TTA37CD62tCID" w:eastAsia="TTA37CD62tCID" w:hAnsi="TTA37CD62tCID"/>
          <w:color w:val="000000"/>
        </w:rPr>
        <w:t>(59.2</w:t>
      </w:r>
      <w:r>
        <w:rPr>
          <w:rFonts w:ascii="TTA37CD62tCID" w:eastAsia="TTA37CD62tCID" w:hAnsi="TTA37CD62tCID"/>
          <w:color w:val="000000"/>
        </w:rPr>
        <w:t>점</w:t>
      </w:r>
      <w:r>
        <w:rPr>
          <w:rFonts w:ascii="TTA37CD62tCID" w:eastAsia="TTA37CD62tCID" w:hAnsi="TTA37CD62tCID"/>
          <w:color w:val="000000"/>
        </w:rPr>
        <w:t xml:space="preserve">), </w:t>
      </w:r>
      <w:r>
        <w:rPr>
          <w:rFonts w:ascii="TTA37CD62tCID" w:eastAsia="TTA37CD62tCID" w:hAnsi="TTA37CD62tCID"/>
          <w:color w:val="000000"/>
        </w:rPr>
        <w:t>품종</w:t>
      </w:r>
      <w:r>
        <w:rPr>
          <w:rFonts w:ascii="TTA37CD62tCID" w:eastAsia="TTA37CD62tCID" w:hAnsi="TTA37CD62tCID"/>
          <w:color w:val="000000"/>
        </w:rPr>
        <w:t>(59.2</w:t>
      </w:r>
      <w:r>
        <w:rPr>
          <w:rFonts w:ascii="TTA37CD62tCID" w:eastAsia="TTA37CD62tCID" w:hAnsi="TTA37CD62tCID"/>
          <w:color w:val="000000"/>
        </w:rPr>
        <w:t>점</w:t>
      </w:r>
      <w:r>
        <w:rPr>
          <w:rFonts w:ascii="TTA37CD62tCID" w:eastAsia="TTA37CD62tCID" w:hAnsi="TTA37CD62tCID"/>
          <w:color w:val="000000"/>
        </w:rPr>
        <w:t xml:space="preserve">), </w:t>
      </w:r>
      <w:r>
        <w:rPr>
          <w:rFonts w:ascii="TTA37CD62tCID" w:eastAsia="TTA37CD62tCID" w:hAnsi="TTA37CD62tCID"/>
          <w:color w:val="000000"/>
        </w:rPr>
        <w:t>포장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상태</w:t>
      </w:r>
      <w:r>
        <w:rPr>
          <w:rFonts w:ascii="TTA37CD62tCID" w:eastAsia="TTA37CD62tCID" w:hAnsi="TTA37CD62tCID"/>
          <w:color w:val="000000"/>
        </w:rPr>
        <w:t>(59.8</w:t>
      </w:r>
      <w:r>
        <w:rPr>
          <w:rFonts w:ascii="TTA37CD62tCID" w:eastAsia="TTA37CD62tCID" w:hAnsi="TTA37CD62tCID"/>
          <w:color w:val="000000"/>
        </w:rPr>
        <w:t>점</w:t>
      </w:r>
      <w:r>
        <w:rPr>
          <w:rFonts w:ascii="TTA37CD62tCID" w:eastAsia="TTA37CD62tCID" w:hAnsi="TTA37CD62tCID"/>
          <w:color w:val="000000"/>
        </w:rPr>
        <w:t xml:space="preserve">), </w:t>
      </w:r>
      <w:r>
        <w:rPr>
          <w:rFonts w:ascii="TTA37CD62tCID" w:eastAsia="TTA37CD62tCID" w:hAnsi="TTA37CD62tCID"/>
          <w:color w:val="000000"/>
        </w:rPr>
        <w:t>등급</w:t>
      </w:r>
      <w:r>
        <w:rPr>
          <w:rFonts w:ascii="TTA37CD62tCID" w:eastAsia="TTA37CD62tCID" w:hAnsi="TTA37CD62tCID"/>
          <w:color w:val="000000"/>
        </w:rPr>
        <w:t>(67.9</w:t>
      </w:r>
      <w:r>
        <w:rPr>
          <w:rFonts w:ascii="TTA37CD62tCID" w:eastAsia="TTA37CD62tCID" w:hAnsi="TTA37CD62tCID"/>
          <w:color w:val="000000"/>
        </w:rPr>
        <w:t>점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등은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상대적으로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관심이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낮은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조사되었다</w:t>
      </w:r>
      <w:r>
        <w:rPr>
          <w:rFonts w:ascii="TTA37CD62tCID" w:eastAsia="TTA37CD62tCID" w:hAnsi="TTA37CD62tCID"/>
          <w:color w:val="000000"/>
        </w:rPr>
        <w:t>.</w:t>
      </w:r>
    </w:p>
    <w:p w14:paraId="3C1F1CE3" w14:textId="77777777" w:rsidR="00684F00" w:rsidRDefault="004A7C41">
      <w:pPr>
        <w:tabs>
          <w:tab w:val="left" w:pos="494"/>
        </w:tabs>
        <w:autoSpaceDE w:val="0"/>
        <w:autoSpaceDN w:val="0"/>
        <w:spacing w:after="0" w:line="245" w:lineRule="auto"/>
        <w:ind w:left="318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 xml:space="preserve">4) </w:t>
      </w:r>
      <w:r>
        <w:rPr>
          <w:rFonts w:ascii="TTB4A841D6tCID" w:eastAsia="TTB4A841D6tCID" w:hAnsi="TTB4A841D6tCID"/>
          <w:color w:val="000000"/>
          <w:sz w:val="14"/>
        </w:rPr>
        <w:t>유찬희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외</w:t>
      </w:r>
      <w:r>
        <w:rPr>
          <w:rFonts w:ascii="TTB4A841D6tCID" w:eastAsia="TTB4A841D6tCID" w:hAnsi="TTB4A841D6tCID"/>
          <w:color w:val="000000"/>
          <w:sz w:val="14"/>
        </w:rPr>
        <w:t xml:space="preserve">(2025), </w:t>
      </w:r>
      <w:r>
        <w:rPr>
          <w:rFonts w:ascii="TTB4A841D6tCID" w:eastAsia="TTB4A841D6tCID" w:hAnsi="TTB4A841D6tCID"/>
          <w:color w:val="000000"/>
          <w:sz w:val="14"/>
        </w:rPr>
        <w:t>「서류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산업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실태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분석과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정책과제」에서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소비자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대상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설문조사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결과를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일부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발췌하였음</w:t>
      </w:r>
      <w:r>
        <w:rPr>
          <w:rFonts w:ascii="TTB4A841D6tCID" w:eastAsia="TTB4A841D6tCID" w:hAnsi="TTB4A841D6tCID"/>
          <w:color w:val="000000"/>
          <w:sz w:val="14"/>
        </w:rPr>
        <w:t xml:space="preserve">. </w:t>
      </w:r>
      <w:r>
        <w:rPr>
          <w:rFonts w:ascii="TTB4A841D6tCID" w:eastAsia="TTB4A841D6tCID" w:hAnsi="TTB4A841D6tCID"/>
          <w:color w:val="000000"/>
          <w:sz w:val="14"/>
        </w:rPr>
        <w:t>소비자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조사는</w:t>
      </w:r>
      <w:r>
        <w:rPr>
          <w:rFonts w:ascii="TTB4A841D6tCID" w:eastAsia="TTB4A841D6tCID" w:hAnsi="TTB4A841D6tCID"/>
          <w:color w:val="000000"/>
          <w:sz w:val="14"/>
        </w:rPr>
        <w:t xml:space="preserve"> 2025</w:t>
      </w:r>
      <w:r>
        <w:rPr>
          <w:rFonts w:ascii="TTB4A841D6tCID" w:eastAsia="TTB4A841D6tCID" w:hAnsi="TTB4A841D6tCID"/>
          <w:color w:val="000000"/>
          <w:sz w:val="14"/>
        </w:rPr>
        <w:t>년</w:t>
      </w:r>
      <w:r>
        <w:rPr>
          <w:rFonts w:ascii="TTB4A841D6tCID" w:eastAsia="TTB4A841D6tCID" w:hAnsi="TTB4A841D6tCID"/>
          <w:color w:val="000000"/>
          <w:sz w:val="14"/>
        </w:rPr>
        <w:t xml:space="preserve"> 9</w:t>
      </w:r>
      <w:r>
        <w:rPr>
          <w:rFonts w:ascii="TTB4A841D6tCID" w:eastAsia="TTB4A841D6tCID" w:hAnsi="TTB4A841D6tCID"/>
          <w:color w:val="000000"/>
          <w:sz w:val="14"/>
        </w:rPr>
        <w:t>월</w:t>
      </w:r>
      <w:r>
        <w:rPr>
          <w:rFonts w:ascii="TTB4A841D6tCID" w:eastAsia="TTB4A841D6tCID" w:hAnsi="TTB4A841D6tCID"/>
          <w:color w:val="000000"/>
          <w:sz w:val="14"/>
        </w:rPr>
        <w:t xml:space="preserve"> 3</w:t>
      </w:r>
      <w:r>
        <w:rPr>
          <w:rFonts w:ascii="TTB4A841D6tCID" w:eastAsia="TTB4A841D6tCID" w:hAnsi="TTB4A841D6tCID"/>
          <w:color w:val="000000"/>
          <w:sz w:val="14"/>
        </w:rPr>
        <w:t>일부터</w:t>
      </w:r>
      <w:r>
        <w:rPr>
          <w:rFonts w:ascii="TTB4A841D6tCID" w:eastAsia="TTB4A841D6tCID" w:hAnsi="TTB4A841D6tCID"/>
          <w:color w:val="000000"/>
          <w:sz w:val="14"/>
        </w:rPr>
        <w:t xml:space="preserve"> 26</w:t>
      </w:r>
      <w:r>
        <w:rPr>
          <w:rFonts w:ascii="TTB4A841D6tCID" w:eastAsia="TTB4A841D6tCID" w:hAnsi="TTB4A841D6tCID"/>
          <w:color w:val="000000"/>
          <w:sz w:val="14"/>
        </w:rPr>
        <w:t>일까지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소비자</w:t>
      </w:r>
      <w:r>
        <w:rPr>
          <w:rFonts w:ascii="TTB4A841D6tCID" w:eastAsia="TTB4A841D6tCID" w:hAnsi="TTB4A841D6tCID"/>
          <w:color w:val="000000"/>
          <w:sz w:val="14"/>
        </w:rPr>
        <w:t xml:space="preserve"> 1,000</w:t>
      </w:r>
      <w:r>
        <w:rPr>
          <w:rFonts w:ascii="TTB4A841D6tCID" w:eastAsia="TTB4A841D6tCID" w:hAnsi="TTB4A841D6tCID"/>
          <w:color w:val="000000"/>
          <w:sz w:val="14"/>
        </w:rPr>
        <w:t>명을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대상으로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온라인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조사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수행하였음</w:t>
      </w:r>
      <w:r>
        <w:rPr>
          <w:rFonts w:ascii="TTB4A841D6tCID" w:eastAsia="TTB4A841D6tCID" w:hAnsi="TTB4A841D6tCID"/>
          <w:color w:val="000000"/>
          <w:sz w:val="14"/>
        </w:rPr>
        <w:t>.</w:t>
      </w:r>
    </w:p>
    <w:p w14:paraId="10A3FEC5" w14:textId="77777777" w:rsidR="00684F00" w:rsidRDefault="00684F00">
      <w:pPr>
        <w:rPr>
          <w:rFonts w:hint="eastAsia"/>
        </w:rPr>
        <w:sectPr w:rsidR="00684F00" w:rsidSect="004A7C41">
          <w:footerReference w:type="even" r:id="rId100"/>
          <w:pgSz w:w="11120" w:h="15080"/>
          <w:pgMar w:top="200" w:right="1440" w:bottom="350" w:left="1440" w:header="720" w:footer="720" w:gutter="0"/>
          <w:cols w:space="720"/>
          <w:docGrid w:linePitch="360"/>
        </w:sectPr>
      </w:pPr>
    </w:p>
    <w:p w14:paraId="7E7177EC" w14:textId="77777777" w:rsidR="00684F00" w:rsidRDefault="004A7C41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761664" behindDoc="1" locked="0" layoutInCell="1" allowOverlap="1" wp14:anchorId="20BB3EC2" wp14:editId="4A636AD3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62688" behindDoc="1" locked="0" layoutInCell="1" allowOverlap="1" wp14:anchorId="6305EC07" wp14:editId="753CBE67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effectExtent l="0" t="0" r="0" b="0"/>
            <wp:wrapNone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63712" behindDoc="1" locked="0" layoutInCell="1" allowOverlap="1" wp14:anchorId="36616AE8" wp14:editId="524F18ED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effectExtent l="0" t="0" r="0" b="0"/>
            <wp:wrapNone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64736" behindDoc="1" locked="0" layoutInCell="1" allowOverlap="1" wp14:anchorId="3F7C2359" wp14:editId="1864F2B6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effectExtent l="0" t="0" r="0" b="0"/>
            <wp:wrapNone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65760" behindDoc="1" locked="0" layoutInCell="1" allowOverlap="1" wp14:anchorId="73C000BD" wp14:editId="27E93D96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effectExtent l="0" t="0" r="0" b="0"/>
            <wp:wrapNone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1286F4" w14:textId="77777777" w:rsidR="00684F00" w:rsidRDefault="004A7C41">
      <w:pPr>
        <w:tabs>
          <w:tab w:val="left" w:pos="8886"/>
        </w:tabs>
        <w:autoSpaceDE w:val="0"/>
        <w:autoSpaceDN w:val="0"/>
        <w:spacing w:after="0" w:line="278" w:lineRule="auto"/>
        <w:ind w:left="1530" w:right="1728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2-21 | </w:t>
      </w:r>
      <w:r>
        <w:rPr>
          <w:rFonts w:ascii="TTB4A841D6tCID" w:eastAsia="TTB4A841D6tCID" w:hAnsi="TTB4A841D6tCID"/>
          <w:color w:val="000000"/>
          <w:sz w:val="18"/>
        </w:rPr>
        <w:t>감자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구입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시기</w:t>
      </w:r>
      <w:r>
        <w:br/>
      </w:r>
      <w:r>
        <w:rPr>
          <w:rFonts w:ascii="TTB4A841D6tCID" w:eastAsia="TTB4A841D6tCID" w:hAnsi="TTB4A841D6tCID"/>
          <w:color w:val="000000"/>
          <w:sz w:val="14"/>
        </w:rPr>
        <w:t>단위</w:t>
      </w:r>
      <w:r>
        <w:rPr>
          <w:rFonts w:ascii="TTB4A841D6tCID" w:eastAsia="TTB4A841D6tCID" w:hAnsi="TTB4A841D6tCID"/>
          <w:color w:val="000000"/>
          <w:sz w:val="14"/>
        </w:rPr>
        <w:t>: %</w:t>
      </w:r>
    </w:p>
    <w:tbl>
      <w:tblPr>
        <w:tblW w:w="0" w:type="auto"/>
        <w:tblInd w:w="1522" w:type="dxa"/>
        <w:tblLayout w:type="fixed"/>
        <w:tblLook w:val="04A0" w:firstRow="1" w:lastRow="0" w:firstColumn="1" w:lastColumn="0" w:noHBand="0" w:noVBand="1"/>
      </w:tblPr>
      <w:tblGrid>
        <w:gridCol w:w="1572"/>
        <w:gridCol w:w="1566"/>
        <w:gridCol w:w="1566"/>
        <w:gridCol w:w="1564"/>
        <w:gridCol w:w="1572"/>
      </w:tblGrid>
      <w:tr w:rsidR="00684F00" w14:paraId="6A6AFFAF" w14:textId="77777777">
        <w:trPr>
          <w:trHeight w:hRule="exact" w:val="294"/>
        </w:trPr>
        <w:tc>
          <w:tcPr>
            <w:tcW w:w="157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BD01FF8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필요시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수시로</w:t>
            </w:r>
          </w:p>
        </w:tc>
        <w:tc>
          <w:tcPr>
            <w:tcW w:w="1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A676B6B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봄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(3~5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월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)</w:t>
            </w:r>
          </w:p>
        </w:tc>
        <w:tc>
          <w:tcPr>
            <w:tcW w:w="1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C90F1A9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여름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(6~8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월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)</w:t>
            </w:r>
          </w:p>
        </w:tc>
        <w:tc>
          <w:tcPr>
            <w:tcW w:w="1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F93E219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가을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(9~11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월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)</w:t>
            </w:r>
          </w:p>
        </w:tc>
        <w:tc>
          <w:tcPr>
            <w:tcW w:w="1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7559CB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겨울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(12~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익년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2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월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)</w:t>
            </w:r>
          </w:p>
        </w:tc>
      </w:tr>
      <w:tr w:rsidR="00684F00" w14:paraId="4E0EBD87" w14:textId="77777777">
        <w:trPr>
          <w:trHeight w:hRule="exact" w:val="292"/>
        </w:trPr>
        <w:tc>
          <w:tcPr>
            <w:tcW w:w="157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5DFD489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73.6</w:t>
            </w:r>
          </w:p>
        </w:tc>
        <w:tc>
          <w:tcPr>
            <w:tcW w:w="1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6E95E3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5.6</w:t>
            </w:r>
          </w:p>
        </w:tc>
        <w:tc>
          <w:tcPr>
            <w:tcW w:w="1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1CF5026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14.0</w:t>
            </w:r>
          </w:p>
        </w:tc>
        <w:tc>
          <w:tcPr>
            <w:tcW w:w="1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9428D2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6.3</w:t>
            </w:r>
          </w:p>
        </w:tc>
        <w:tc>
          <w:tcPr>
            <w:tcW w:w="1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92F139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0.5</w:t>
            </w:r>
          </w:p>
        </w:tc>
      </w:tr>
    </w:tbl>
    <w:p w14:paraId="2689B6B1" w14:textId="77777777" w:rsidR="00684F00" w:rsidRDefault="004A7C41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유찬희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외</w:t>
      </w:r>
      <w:r>
        <w:rPr>
          <w:rFonts w:ascii="TTB4A841D6tCID" w:eastAsia="TTB4A841D6tCID" w:hAnsi="TTB4A841D6tCID"/>
          <w:color w:val="000000"/>
          <w:sz w:val="14"/>
        </w:rPr>
        <w:t xml:space="preserve">(2025). </w:t>
      </w:r>
      <w:r>
        <w:rPr>
          <w:rFonts w:ascii="TTB4A841D6tCID" w:eastAsia="TTB4A841D6tCID" w:hAnsi="TTB4A841D6tCID"/>
          <w:color w:val="000000"/>
          <w:sz w:val="14"/>
        </w:rPr>
        <w:t>「서류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산업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실태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분석과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정책과제」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보고서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재인용</w:t>
      </w:r>
      <w:r>
        <w:rPr>
          <w:rFonts w:ascii="TTB4A841D6tCID" w:eastAsia="TTB4A841D6tCID" w:hAnsi="TTB4A841D6tCID"/>
          <w:color w:val="000000"/>
          <w:sz w:val="14"/>
        </w:rPr>
        <w:t>(p179~185)</w:t>
      </w:r>
    </w:p>
    <w:p w14:paraId="0C326531" w14:textId="77777777" w:rsidR="00684F00" w:rsidRDefault="004A7C41">
      <w:pPr>
        <w:autoSpaceDE w:val="0"/>
        <w:autoSpaceDN w:val="0"/>
        <w:spacing w:after="0" w:line="302" w:lineRule="auto"/>
        <w:ind w:left="1740" w:right="1584" w:hanging="210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선호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품종으로는</w:t>
      </w:r>
      <w:r>
        <w:rPr>
          <w:rFonts w:ascii="TTA37CD62tCID" w:eastAsia="TTA37CD62tCID" w:hAnsi="TTA37CD62tCID"/>
          <w:color w:val="000000"/>
        </w:rPr>
        <w:t xml:space="preserve"> ‘</w:t>
      </w:r>
      <w:r>
        <w:rPr>
          <w:rFonts w:ascii="TTA37CD62tCID" w:eastAsia="TTA37CD62tCID" w:hAnsi="TTA37CD62tCID"/>
          <w:color w:val="000000"/>
        </w:rPr>
        <w:t>수미</w:t>
      </w:r>
      <w:r>
        <w:rPr>
          <w:rFonts w:ascii="TTA37CD62tCID" w:eastAsia="TTA37CD62tCID" w:hAnsi="TTA37CD62tCID"/>
          <w:color w:val="000000"/>
        </w:rPr>
        <w:t>’</w:t>
      </w:r>
      <w:r>
        <w:rPr>
          <w:rFonts w:ascii="TTA37CD62tCID" w:eastAsia="TTA37CD62tCID" w:hAnsi="TTA37CD62tCID"/>
          <w:color w:val="000000"/>
        </w:rPr>
        <w:t>가</w:t>
      </w:r>
      <w:r>
        <w:rPr>
          <w:rFonts w:ascii="TTA37CD62tCID" w:eastAsia="TTA37CD62tCID" w:hAnsi="TTA37CD62tCID"/>
          <w:color w:val="000000"/>
        </w:rPr>
        <w:t xml:space="preserve"> 33.6%</w:t>
      </w:r>
      <w:r>
        <w:rPr>
          <w:rFonts w:ascii="TTA37CD62tCID" w:eastAsia="TTA37CD62tCID" w:hAnsi="TTA37CD62tCID"/>
          <w:color w:val="000000"/>
        </w:rPr>
        <w:t>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가장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높았으나</w:t>
      </w:r>
      <w:r>
        <w:rPr>
          <w:rFonts w:ascii="TTA37CD62tCID" w:eastAsia="TTA37CD62tCID" w:hAnsi="TTA37CD62tCID"/>
          <w:color w:val="000000"/>
        </w:rPr>
        <w:t>, ‘</w:t>
      </w:r>
      <w:r>
        <w:rPr>
          <w:rFonts w:ascii="TTA37CD62tCID" w:eastAsia="TTA37CD62tCID" w:hAnsi="TTA37CD62tCID"/>
          <w:color w:val="000000"/>
        </w:rPr>
        <w:t>선호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품종은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있으나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품종명을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모름</w:t>
      </w:r>
      <w:r>
        <w:rPr>
          <w:rFonts w:ascii="TTA37CD62tCID" w:eastAsia="TTA37CD62tCID" w:hAnsi="TTA37CD62tCID"/>
          <w:color w:val="000000"/>
        </w:rPr>
        <w:t>(28.5%)’</w:t>
      </w:r>
      <w:r>
        <w:rPr>
          <w:rFonts w:ascii="TTA37CD62tCID" w:eastAsia="TTA37CD62tCID" w:hAnsi="TTA37CD62tCID"/>
          <w:color w:val="000000"/>
        </w:rPr>
        <w:t>과</w:t>
      </w:r>
      <w:r>
        <w:rPr>
          <w:rFonts w:ascii="TTA37CD62tCID" w:eastAsia="TTA37CD62tCID" w:hAnsi="TTA37CD62tCID"/>
          <w:color w:val="000000"/>
        </w:rPr>
        <w:t xml:space="preserve"> ‘</w:t>
      </w:r>
      <w:r>
        <w:rPr>
          <w:rFonts w:ascii="TTA37CD62tCID" w:eastAsia="TTA37CD62tCID" w:hAnsi="TTA37CD62tCID"/>
          <w:color w:val="000000"/>
        </w:rPr>
        <w:t>선호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품종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없음</w:t>
      </w:r>
      <w:r>
        <w:rPr>
          <w:rFonts w:ascii="TTA37CD62tCID" w:eastAsia="TTA37CD62tCID" w:hAnsi="TTA37CD62tCID"/>
          <w:color w:val="000000"/>
        </w:rPr>
        <w:t xml:space="preserve">(27.8%)’ </w:t>
      </w:r>
      <w:r>
        <w:rPr>
          <w:rFonts w:ascii="TTA37CD62tCID" w:eastAsia="TTA37CD62tCID" w:hAnsi="TTA37CD62tCID"/>
          <w:color w:val="000000"/>
        </w:rPr>
        <w:t>응답이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과반을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차지하여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소비자의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품종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인지도와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명확한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선호는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전반적으로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낮은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수준으로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평가된다</w:t>
      </w:r>
      <w:r>
        <w:rPr>
          <w:rFonts w:ascii="TTA37CD62tCID" w:eastAsia="TTA37CD62tCID" w:hAnsi="TTA37CD62tCID"/>
          <w:color w:val="000000"/>
          <w:w w:val="98"/>
          <w:sz w:val="16"/>
        </w:rPr>
        <w:t>5)</w:t>
      </w:r>
      <w:r>
        <w:rPr>
          <w:rFonts w:ascii="TTA37CD62tCID" w:eastAsia="TTA37CD62tCID" w:hAnsi="TTA37CD62tCID"/>
          <w:color w:val="000000"/>
        </w:rPr>
        <w:t xml:space="preserve">. </w:t>
      </w:r>
      <w:r>
        <w:rPr>
          <w:rFonts w:ascii="TTA37CD62tCID" w:eastAsia="TTA37CD62tCID" w:hAnsi="TTA37CD62tCID"/>
          <w:color w:val="000000"/>
        </w:rPr>
        <w:t>이는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유통</w:t>
      </w:r>
      <w:r>
        <w:rPr>
          <w:rFonts w:ascii="TTA37CD62tCID" w:eastAsia="TTA37CD62tCID" w:hAnsi="TTA37CD62tCID"/>
          <w:color w:val="000000"/>
        </w:rPr>
        <w:t>·</w:t>
      </w:r>
      <w:r>
        <w:rPr>
          <w:rFonts w:ascii="TTA37CD62tCID" w:eastAsia="TTA37CD62tCID" w:hAnsi="TTA37CD62tCID"/>
          <w:color w:val="000000"/>
        </w:rPr>
        <w:t>판촉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과정에서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접촉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빈도가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높은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품종이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선호로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인식될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가능성을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시사한다</w:t>
      </w:r>
      <w:r>
        <w:rPr>
          <w:rFonts w:ascii="TTA37CD62tCID" w:eastAsia="TTA37CD62tCID" w:hAnsi="TTA37CD62tCID"/>
          <w:color w:val="000000"/>
        </w:rPr>
        <w:t xml:space="preserve">. </w:t>
      </w:r>
    </w:p>
    <w:p w14:paraId="0460C7D2" w14:textId="77777777" w:rsidR="00684F00" w:rsidRDefault="004A7C41">
      <w:pPr>
        <w:autoSpaceDE w:val="0"/>
        <w:autoSpaceDN w:val="0"/>
        <w:spacing w:after="0" w:line="202" w:lineRule="auto"/>
        <w:ind w:left="1530"/>
        <w:rPr>
          <w:rFonts w:hint="eastAsia"/>
        </w:rPr>
      </w:pPr>
      <w:r>
        <w:rPr>
          <w:rFonts w:ascii="TTBD24D37EtCID" w:eastAsia="TTBD24D37EtCID" w:hAnsi="TTBD24D37EtCID"/>
          <w:color w:val="000000"/>
          <w:sz w:val="28"/>
        </w:rPr>
        <w:t xml:space="preserve">3.1.4. </w:t>
      </w:r>
      <w:r>
        <w:rPr>
          <w:rFonts w:ascii="TTBD24D37EtCID" w:eastAsia="TTBD24D37EtCID" w:hAnsi="TTBD24D37EtCID"/>
          <w:color w:val="000000"/>
          <w:sz w:val="28"/>
        </w:rPr>
        <w:t>가격</w:t>
      </w:r>
    </w:p>
    <w:p w14:paraId="0FDE6D8D" w14:textId="77777777" w:rsidR="00684F00" w:rsidRDefault="004A7C41">
      <w:pPr>
        <w:tabs>
          <w:tab w:val="left" w:pos="1740"/>
          <w:tab w:val="left" w:pos="1950"/>
        </w:tabs>
        <w:autoSpaceDE w:val="0"/>
        <w:autoSpaceDN w:val="0"/>
        <w:spacing w:after="0" w:line="290" w:lineRule="auto"/>
        <w:ind w:left="1530" w:right="1584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2025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주요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작형의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생산량이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감소하면서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전반적으로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높은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수준이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지속되었다</w:t>
      </w:r>
      <w:r>
        <w:rPr>
          <w:rFonts w:ascii="TTA37CD62tCID" w:eastAsia="TTA37CD62tCID" w:hAnsi="TTA37CD62tCID"/>
          <w:color w:val="000000"/>
        </w:rPr>
        <w:t>.</w:t>
      </w:r>
      <w:r>
        <w:tab/>
      </w: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(</w:t>
      </w:r>
      <w:r>
        <w:rPr>
          <w:rFonts w:ascii="TTA37CD62tCID" w:eastAsia="TTA37CD62tCID" w:hAnsi="TTA37CD62tCID"/>
          <w:color w:val="000000"/>
        </w:rPr>
        <w:t>시설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봄감자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저장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출하량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봄철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저온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일조량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부족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기상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악화로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출하</w:t>
      </w:r>
      <w:r>
        <w:rPr>
          <w:rFonts w:ascii="TTA37CD62tCID" w:eastAsia="TTA37CD62tCID" w:hAnsi="TTA37CD62tCID"/>
          <w:color w:val="000000"/>
        </w:rPr>
        <w:t xml:space="preserve"> </w:t>
      </w:r>
      <w:r>
        <w:tab/>
      </w:r>
      <w:r>
        <w:tab/>
      </w:r>
      <w:r>
        <w:rPr>
          <w:rFonts w:ascii="TTA37CD62tCID" w:eastAsia="TTA37CD62tCID" w:hAnsi="TTA37CD62tCID"/>
          <w:color w:val="000000"/>
        </w:rPr>
        <w:t>시기가</w:t>
      </w:r>
      <w:r>
        <w:rPr>
          <w:rFonts w:ascii="TTA37CD62tCID" w:eastAsia="TTA37CD62tCID" w:hAnsi="TTA37CD62tCID"/>
          <w:color w:val="000000"/>
        </w:rPr>
        <w:t xml:space="preserve"> 3~4</w:t>
      </w:r>
      <w:r>
        <w:rPr>
          <w:rFonts w:ascii="TTA37CD62tCID" w:eastAsia="TTA37CD62tCID" w:hAnsi="TTA37CD62tCID"/>
          <w:color w:val="000000"/>
        </w:rPr>
        <w:t>월에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집중되면서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하락한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나타났다</w:t>
      </w:r>
      <w:r>
        <w:rPr>
          <w:rFonts w:ascii="TTA37CD62tCID" w:eastAsia="TTA37CD62tCID" w:hAnsi="TTA37CD62tCID"/>
          <w:color w:val="000000"/>
        </w:rPr>
        <w:t>.</w:t>
      </w:r>
    </w:p>
    <w:p w14:paraId="631D7EC8" w14:textId="77777777" w:rsidR="00684F00" w:rsidRDefault="004A7C41">
      <w:pPr>
        <w:tabs>
          <w:tab w:val="left" w:pos="1950"/>
        </w:tabs>
        <w:autoSpaceDE w:val="0"/>
        <w:autoSpaceDN w:val="0"/>
        <w:spacing w:after="0" w:line="290" w:lineRule="auto"/>
        <w:ind w:left="1740" w:right="1584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-(</w:t>
      </w:r>
      <w:r>
        <w:rPr>
          <w:rFonts w:ascii="TTA37CD62tCID" w:eastAsia="TTA37CD62tCID" w:hAnsi="TTA37CD62tCID"/>
          <w:color w:val="000000"/>
        </w:rPr>
        <w:t>노지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봄감자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파종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지연과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기상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악화로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크기가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감소하면서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상승하였다</w:t>
      </w:r>
      <w:r>
        <w:rPr>
          <w:rFonts w:ascii="TTA37CD62tCID" w:eastAsia="TTA37CD62tCID" w:hAnsi="TTA37CD62tCID"/>
          <w:color w:val="000000"/>
        </w:rPr>
        <w:t>.-(</w:t>
      </w:r>
      <w:r>
        <w:rPr>
          <w:rFonts w:ascii="TTA37CD62tCID" w:eastAsia="TTA37CD62tCID" w:hAnsi="TTA37CD62tCID"/>
          <w:color w:val="000000"/>
        </w:rPr>
        <w:t>고랭지감자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생육기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폭염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가뭄과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수확기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집중호우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인한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품위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저하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단수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</w:t>
      </w:r>
      <w:r>
        <w:rPr>
          <w:rFonts w:ascii="TTA37CD62tCID" w:eastAsia="TTA37CD62tCID" w:hAnsi="TTA37CD62tCID"/>
          <w:color w:val="000000"/>
        </w:rPr>
        <w:t xml:space="preserve"> </w:t>
      </w:r>
      <w:r>
        <w:tab/>
      </w:r>
      <w:r>
        <w:rPr>
          <w:rFonts w:ascii="TTA37CD62tCID" w:eastAsia="TTA37CD62tCID" w:hAnsi="TTA37CD62tCID"/>
          <w:color w:val="000000"/>
        </w:rPr>
        <w:t>등으로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높게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형성되었다</w:t>
      </w:r>
      <w:r>
        <w:rPr>
          <w:rFonts w:ascii="TTA37CD62tCID" w:eastAsia="TTA37CD62tCID" w:hAnsi="TTA37CD62tCID"/>
          <w:color w:val="000000"/>
        </w:rPr>
        <w:t>.</w:t>
      </w:r>
    </w:p>
    <w:p w14:paraId="7D95A036" w14:textId="77777777" w:rsidR="00684F00" w:rsidRDefault="004A7C41">
      <w:pPr>
        <w:tabs>
          <w:tab w:val="left" w:pos="1950"/>
        </w:tabs>
        <w:autoSpaceDE w:val="0"/>
        <w:autoSpaceDN w:val="0"/>
        <w:spacing w:after="0" w:line="266" w:lineRule="auto"/>
        <w:ind w:left="1740" w:right="1584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(</w:t>
      </w:r>
      <w:r>
        <w:rPr>
          <w:rFonts w:ascii="TTA37CD62tCID" w:eastAsia="TTA37CD62tCID" w:hAnsi="TTA37CD62tCID"/>
          <w:color w:val="000000"/>
        </w:rPr>
        <w:t>가을감자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생산량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이전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작형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공급량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영향이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누적되면서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가격이</w:t>
      </w:r>
      <w:r>
        <w:rPr>
          <w:rFonts w:ascii="TTA37CD62tCID" w:eastAsia="TTA37CD62tCID" w:hAnsi="TTA37CD62tCID"/>
          <w:color w:val="000000"/>
        </w:rPr>
        <w:t xml:space="preserve"> </w:t>
      </w:r>
      <w:r>
        <w:tab/>
      </w:r>
      <w:r>
        <w:rPr>
          <w:rFonts w:ascii="TTA37CD62tCID" w:eastAsia="TTA37CD62tCID" w:hAnsi="TTA37CD62tCID"/>
          <w:color w:val="000000"/>
        </w:rPr>
        <w:t>상승하였다</w:t>
      </w:r>
      <w:r>
        <w:rPr>
          <w:rFonts w:ascii="TTA37CD62tCID" w:eastAsia="TTA37CD62tCID" w:hAnsi="TTA37CD62tCID"/>
          <w:color w:val="000000"/>
        </w:rPr>
        <w:t>.</w:t>
      </w:r>
    </w:p>
    <w:p w14:paraId="7030247C" w14:textId="77777777" w:rsidR="00684F00" w:rsidRDefault="004A7C41">
      <w:pPr>
        <w:tabs>
          <w:tab w:val="left" w:pos="7822"/>
        </w:tabs>
        <w:autoSpaceDE w:val="0"/>
        <w:autoSpaceDN w:val="0"/>
        <w:spacing w:after="0" w:line="278" w:lineRule="auto"/>
        <w:ind w:left="1530" w:right="1872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2-22 |</w:t>
      </w:r>
      <w:r>
        <w:rPr>
          <w:rFonts w:ascii="TTB4A841D6tCID" w:eastAsia="TTB4A841D6tCID" w:hAnsi="TTB4A841D6tCID"/>
          <w:color w:val="000000"/>
          <w:sz w:val="18"/>
        </w:rPr>
        <w:t xml:space="preserve"> 2025</w:t>
      </w:r>
      <w:r>
        <w:rPr>
          <w:rFonts w:ascii="TTB4A841D6tCID" w:eastAsia="TTB4A841D6tCID" w:hAnsi="TTB4A841D6tCID"/>
          <w:color w:val="000000"/>
          <w:sz w:val="18"/>
        </w:rPr>
        <w:t>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감자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작형별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도매가격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동향</w:t>
      </w:r>
      <w:r>
        <w:br/>
      </w:r>
      <w:r>
        <w:tab/>
      </w:r>
      <w:r>
        <w:rPr>
          <w:rFonts w:ascii="TTB4A841D6tCID" w:eastAsia="TTB4A841D6tCID" w:hAnsi="TTB4A841D6tCID"/>
          <w:color w:val="000000"/>
          <w:sz w:val="14"/>
        </w:rPr>
        <w:t>단위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원</w:t>
      </w:r>
      <w:r>
        <w:rPr>
          <w:rFonts w:ascii="TTB4A841D6tCID" w:eastAsia="TTB4A841D6tCID" w:hAnsi="TTB4A841D6tCID"/>
          <w:color w:val="000000"/>
          <w:sz w:val="14"/>
        </w:rPr>
        <w:t>/20kg(</w:t>
      </w:r>
      <w:r>
        <w:rPr>
          <w:rFonts w:ascii="TTB4A841D6tCID" w:eastAsia="TTB4A841D6tCID" w:hAnsi="TTB4A841D6tCID"/>
          <w:color w:val="000000"/>
          <w:sz w:val="14"/>
        </w:rPr>
        <w:t>상품</w:t>
      </w:r>
      <w:r>
        <w:rPr>
          <w:rFonts w:ascii="TTB4A841D6tCID" w:eastAsia="TTB4A841D6tCID" w:hAnsi="TTB4A841D6tCID"/>
          <w:color w:val="000000"/>
          <w:sz w:val="14"/>
        </w:rPr>
        <w:t>), %</w:t>
      </w:r>
    </w:p>
    <w:tbl>
      <w:tblPr>
        <w:tblW w:w="0" w:type="auto"/>
        <w:tblInd w:w="1522" w:type="dxa"/>
        <w:tblLayout w:type="fixed"/>
        <w:tblLook w:val="04A0" w:firstRow="1" w:lastRow="0" w:firstColumn="1" w:lastColumn="0" w:noHBand="0" w:noVBand="1"/>
      </w:tblPr>
      <w:tblGrid>
        <w:gridCol w:w="1018"/>
        <w:gridCol w:w="1294"/>
        <w:gridCol w:w="1084"/>
        <w:gridCol w:w="1088"/>
        <w:gridCol w:w="1086"/>
        <w:gridCol w:w="1054"/>
        <w:gridCol w:w="1058"/>
      </w:tblGrid>
      <w:tr w:rsidR="00684F00" w14:paraId="288B8AB0" w14:textId="77777777">
        <w:trPr>
          <w:trHeight w:hRule="exact" w:val="292"/>
        </w:trPr>
        <w:tc>
          <w:tcPr>
            <w:tcW w:w="2312" w:type="dxa"/>
            <w:gridSpan w:val="2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1F4A668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108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1A092EA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2024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108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830D827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108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4E12309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평년</w:t>
            </w:r>
          </w:p>
        </w:tc>
        <w:tc>
          <w:tcPr>
            <w:tcW w:w="21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C0A0C6C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증감률</w:t>
            </w:r>
          </w:p>
        </w:tc>
      </w:tr>
      <w:tr w:rsidR="00684F00" w14:paraId="71E22C84" w14:textId="77777777">
        <w:trPr>
          <w:trHeight w:hRule="exact" w:val="294"/>
        </w:trPr>
        <w:tc>
          <w:tcPr>
            <w:tcW w:w="2766" w:type="dxa"/>
            <w:gridSpan w:val="2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545ABB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138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2974C7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138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71BCA7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138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5F1BA6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49B485F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전년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대비</w:t>
            </w:r>
          </w:p>
        </w:tc>
        <w:tc>
          <w:tcPr>
            <w:tcW w:w="10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D85678C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평년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대비</w:t>
            </w:r>
          </w:p>
        </w:tc>
      </w:tr>
      <w:tr w:rsidR="00684F00" w14:paraId="5E929010" w14:textId="77777777">
        <w:trPr>
          <w:trHeight w:hRule="exact" w:val="294"/>
        </w:trPr>
        <w:tc>
          <w:tcPr>
            <w:tcW w:w="1018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CD2A8C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봄감자</w:t>
            </w:r>
          </w:p>
        </w:tc>
        <w:tc>
          <w:tcPr>
            <w:tcW w:w="1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8A2D390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시설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(1~4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월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)</w:t>
            </w:r>
          </w:p>
        </w:tc>
        <w:tc>
          <w:tcPr>
            <w:tcW w:w="10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99ADDED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61,031</w:t>
            </w:r>
          </w:p>
        </w:tc>
        <w:tc>
          <w:tcPr>
            <w:tcW w:w="10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540CA26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60,165</w:t>
            </w:r>
          </w:p>
        </w:tc>
        <w:tc>
          <w:tcPr>
            <w:tcW w:w="10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1981A13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53,367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32D37EC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-1.4</w:t>
            </w:r>
          </w:p>
        </w:tc>
        <w:tc>
          <w:tcPr>
            <w:tcW w:w="10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8C73D97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12.7</w:t>
            </w:r>
          </w:p>
        </w:tc>
      </w:tr>
      <w:tr w:rsidR="00684F00" w14:paraId="2A339849" w14:textId="77777777">
        <w:trPr>
          <w:trHeight w:hRule="exact" w:val="292"/>
        </w:trPr>
        <w:tc>
          <w:tcPr>
            <w:tcW w:w="1383" w:type="dxa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AD9738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1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98F1E48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노지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(5~7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월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)</w:t>
            </w:r>
          </w:p>
        </w:tc>
        <w:tc>
          <w:tcPr>
            <w:tcW w:w="10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28968F4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33,755</w:t>
            </w:r>
          </w:p>
        </w:tc>
        <w:tc>
          <w:tcPr>
            <w:tcW w:w="10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C8C2658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39,484</w:t>
            </w:r>
          </w:p>
        </w:tc>
        <w:tc>
          <w:tcPr>
            <w:tcW w:w="10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7A7BF4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34,390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962FC28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17.0</w:t>
            </w:r>
          </w:p>
        </w:tc>
        <w:tc>
          <w:tcPr>
            <w:tcW w:w="10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5708F3A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14.8</w:t>
            </w:r>
          </w:p>
        </w:tc>
      </w:tr>
      <w:tr w:rsidR="00684F00" w14:paraId="2F17ED32" w14:textId="77777777">
        <w:trPr>
          <w:trHeight w:hRule="exact" w:val="292"/>
        </w:trPr>
        <w:tc>
          <w:tcPr>
            <w:tcW w:w="2312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865F7CC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고랭지감자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(8~10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월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)</w:t>
            </w:r>
          </w:p>
        </w:tc>
        <w:tc>
          <w:tcPr>
            <w:tcW w:w="10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AE00755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29,919</w:t>
            </w:r>
          </w:p>
        </w:tc>
        <w:tc>
          <w:tcPr>
            <w:tcW w:w="10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F860087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38,675</w:t>
            </w:r>
          </w:p>
        </w:tc>
        <w:tc>
          <w:tcPr>
            <w:tcW w:w="10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2CEFAC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31,455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978A0C8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29.3</w:t>
            </w:r>
          </w:p>
        </w:tc>
        <w:tc>
          <w:tcPr>
            <w:tcW w:w="10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3BCDA84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23.0</w:t>
            </w:r>
          </w:p>
        </w:tc>
      </w:tr>
      <w:tr w:rsidR="00684F00" w14:paraId="55ABAF4C" w14:textId="77777777">
        <w:trPr>
          <w:trHeight w:hRule="exact" w:val="294"/>
        </w:trPr>
        <w:tc>
          <w:tcPr>
            <w:tcW w:w="2312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3F358BA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가을감자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(11~12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월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)</w:t>
            </w:r>
          </w:p>
        </w:tc>
        <w:tc>
          <w:tcPr>
            <w:tcW w:w="10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99FAEE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33,986</w:t>
            </w:r>
          </w:p>
        </w:tc>
        <w:tc>
          <w:tcPr>
            <w:tcW w:w="10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E06FF16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42,022</w:t>
            </w:r>
          </w:p>
        </w:tc>
        <w:tc>
          <w:tcPr>
            <w:tcW w:w="10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D74B6EC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36,572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19A63F5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23.6</w:t>
            </w:r>
          </w:p>
        </w:tc>
        <w:tc>
          <w:tcPr>
            <w:tcW w:w="10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AF9A13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14.9</w:t>
            </w:r>
          </w:p>
        </w:tc>
      </w:tr>
      <w:tr w:rsidR="00684F00" w14:paraId="6FC880E2" w14:textId="77777777">
        <w:trPr>
          <w:trHeight w:hRule="exact" w:val="292"/>
        </w:trPr>
        <w:tc>
          <w:tcPr>
            <w:tcW w:w="2312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670E67A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전체</w:t>
            </w:r>
          </w:p>
        </w:tc>
        <w:tc>
          <w:tcPr>
            <w:tcW w:w="10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446B76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41,926</w:t>
            </w:r>
          </w:p>
        </w:tc>
        <w:tc>
          <w:tcPr>
            <w:tcW w:w="10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7F7BA06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46,598</w:t>
            </w:r>
          </w:p>
        </w:tc>
        <w:tc>
          <w:tcPr>
            <w:tcW w:w="10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5A84177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40,346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2E4181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11.1</w:t>
            </w:r>
          </w:p>
        </w:tc>
        <w:tc>
          <w:tcPr>
            <w:tcW w:w="10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37C39F7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15.5</w:t>
            </w:r>
          </w:p>
        </w:tc>
      </w:tr>
    </w:tbl>
    <w:p w14:paraId="7A055B3B" w14:textId="77777777" w:rsidR="00684F00" w:rsidRDefault="004A7C41">
      <w:pPr>
        <w:autoSpaceDE w:val="0"/>
        <w:autoSpaceDN w:val="0"/>
        <w:spacing w:after="0" w:line="202" w:lineRule="auto"/>
        <w:ind w:left="153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서울시농수산식품공사</w:t>
      </w:r>
      <w:r>
        <w:rPr>
          <w:rFonts w:ascii="TTB4A841D6tCID" w:eastAsia="TTB4A841D6tCID" w:hAnsi="TTB4A841D6tCID"/>
          <w:color w:val="000000"/>
          <w:sz w:val="14"/>
        </w:rPr>
        <w:t>(</w:t>
      </w:r>
      <w:r>
        <w:rPr>
          <w:rFonts w:ascii="TTB4A841D6tCID" w:eastAsia="TTB4A841D6tCID" w:hAnsi="TTB4A841D6tCID"/>
          <w:color w:val="000000"/>
          <w:sz w:val="14"/>
        </w:rPr>
        <w:t>가락도매시장</w:t>
      </w:r>
      <w:r>
        <w:rPr>
          <w:rFonts w:ascii="TTB4A841D6tCID" w:eastAsia="TTB4A841D6tCID" w:hAnsi="TTB4A841D6tCID"/>
          <w:color w:val="000000"/>
          <w:sz w:val="14"/>
        </w:rPr>
        <w:t>)</w:t>
      </w:r>
    </w:p>
    <w:p w14:paraId="3A89CD76" w14:textId="77777777" w:rsidR="00684F00" w:rsidRDefault="004A7C41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 xml:space="preserve">5) </w:t>
      </w:r>
      <w:r>
        <w:rPr>
          <w:rFonts w:ascii="TTB4A841D6tCID" w:eastAsia="TTB4A841D6tCID" w:hAnsi="TTB4A841D6tCID"/>
          <w:color w:val="000000"/>
          <w:sz w:val="14"/>
        </w:rPr>
        <w:t>그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외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응답은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대서</w:t>
      </w:r>
      <w:r>
        <w:rPr>
          <w:rFonts w:ascii="TTB4A841D6tCID" w:eastAsia="TTB4A841D6tCID" w:hAnsi="TTB4A841D6tCID"/>
          <w:color w:val="000000"/>
          <w:sz w:val="14"/>
        </w:rPr>
        <w:t xml:space="preserve">(3.9%), </w:t>
      </w:r>
      <w:r>
        <w:rPr>
          <w:rFonts w:ascii="TTB4A841D6tCID" w:eastAsia="TTB4A841D6tCID" w:hAnsi="TTB4A841D6tCID"/>
          <w:color w:val="000000"/>
          <w:sz w:val="14"/>
        </w:rPr>
        <w:t>두백</w:t>
      </w:r>
      <w:r>
        <w:rPr>
          <w:rFonts w:ascii="TTB4A841D6tCID" w:eastAsia="TTB4A841D6tCID" w:hAnsi="TTB4A841D6tCID"/>
          <w:color w:val="000000"/>
          <w:sz w:val="14"/>
        </w:rPr>
        <w:t xml:space="preserve">(3.5%), </w:t>
      </w:r>
      <w:r>
        <w:rPr>
          <w:rFonts w:ascii="TTB4A841D6tCID" w:eastAsia="TTB4A841D6tCID" w:hAnsi="TTB4A841D6tCID"/>
          <w:color w:val="000000"/>
          <w:sz w:val="14"/>
        </w:rPr>
        <w:t>추백</w:t>
      </w:r>
      <w:r>
        <w:rPr>
          <w:rFonts w:ascii="TTB4A841D6tCID" w:eastAsia="TTB4A841D6tCID" w:hAnsi="TTB4A841D6tCID"/>
          <w:color w:val="000000"/>
          <w:sz w:val="14"/>
        </w:rPr>
        <w:t xml:space="preserve">(1.3%), </w:t>
      </w:r>
      <w:r>
        <w:rPr>
          <w:rFonts w:ascii="TTB4A841D6tCID" w:eastAsia="TTB4A841D6tCID" w:hAnsi="TTB4A841D6tCID"/>
          <w:color w:val="000000"/>
          <w:sz w:val="14"/>
        </w:rPr>
        <w:t>조풍</w:t>
      </w:r>
      <w:r>
        <w:rPr>
          <w:rFonts w:ascii="TTB4A841D6tCID" w:eastAsia="TTB4A841D6tCID" w:hAnsi="TTB4A841D6tCID"/>
          <w:color w:val="000000"/>
          <w:sz w:val="14"/>
        </w:rPr>
        <w:t xml:space="preserve">(0.8%), </w:t>
      </w:r>
      <w:r>
        <w:rPr>
          <w:rFonts w:ascii="TTB4A841D6tCID" w:eastAsia="TTB4A841D6tCID" w:hAnsi="TTB4A841D6tCID"/>
          <w:color w:val="000000"/>
          <w:sz w:val="14"/>
        </w:rPr>
        <w:t>기타</w:t>
      </w:r>
      <w:r>
        <w:rPr>
          <w:rFonts w:ascii="TTB4A841D6tCID" w:eastAsia="TTB4A841D6tCID" w:hAnsi="TTB4A841D6tCID"/>
          <w:color w:val="000000"/>
          <w:sz w:val="14"/>
        </w:rPr>
        <w:t xml:space="preserve">(0.6%) </w:t>
      </w:r>
      <w:r>
        <w:rPr>
          <w:rFonts w:ascii="TTB4A841D6tCID" w:eastAsia="TTB4A841D6tCID" w:hAnsi="TTB4A841D6tCID"/>
          <w:color w:val="000000"/>
          <w:sz w:val="14"/>
        </w:rPr>
        <w:t>등임</w:t>
      </w:r>
      <w:r>
        <w:rPr>
          <w:rFonts w:ascii="TTB4A841D6tCID" w:eastAsia="TTB4A841D6tCID" w:hAnsi="TTB4A841D6tCID"/>
          <w:color w:val="000000"/>
          <w:sz w:val="14"/>
        </w:rPr>
        <w:t>.</w:t>
      </w:r>
    </w:p>
    <w:p w14:paraId="539BF86A" w14:textId="77777777" w:rsidR="00684F00" w:rsidRDefault="00684F00">
      <w:pPr>
        <w:rPr>
          <w:rFonts w:hint="eastAsia"/>
        </w:rPr>
        <w:sectPr w:rsidR="00684F00" w:rsidSect="004A7C41">
          <w:footerReference w:type="even" r:id="rId104"/>
          <w:pgSz w:w="11120" w:h="15080"/>
          <w:pgMar w:top="200" w:right="0" w:bottom="0" w:left="2" w:header="720" w:footer="720" w:gutter="0"/>
          <w:cols w:space="720"/>
          <w:docGrid w:linePitch="360"/>
        </w:sectPr>
      </w:pPr>
    </w:p>
    <w:p w14:paraId="2195DE77" w14:textId="77777777" w:rsidR="00684F00" w:rsidRDefault="004A7C41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766784" behindDoc="1" locked="0" layoutInCell="1" allowOverlap="1" wp14:anchorId="39EC5EC3" wp14:editId="3BFC2C5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67808" behindDoc="1" locked="0" layoutInCell="1" allowOverlap="1" wp14:anchorId="543CF238" wp14:editId="41254388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effectExtent l="0" t="0" r="0" b="0"/>
            <wp:wrapNone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68832" behindDoc="1" locked="0" layoutInCell="1" allowOverlap="1" wp14:anchorId="4D9C958B" wp14:editId="0B21C6DF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effectExtent l="0" t="0" r="0" b="0"/>
            <wp:wrapNone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843A8C" w14:textId="77777777" w:rsidR="00684F00" w:rsidRDefault="004A7C41">
      <w:pPr>
        <w:tabs>
          <w:tab w:val="left" w:pos="3052"/>
          <w:tab w:val="left" w:pos="6750"/>
        </w:tabs>
        <w:autoSpaceDE w:val="0"/>
        <w:autoSpaceDN w:val="0"/>
        <w:spacing w:before="160" w:after="160" w:line="317" w:lineRule="auto"/>
        <w:ind w:left="1756" w:right="3024"/>
        <w:rPr>
          <w:rFonts w:hint="eastAsia"/>
        </w:rPr>
      </w:pPr>
      <w:r>
        <w:rPr>
          <w:noProof/>
        </w:rPr>
        <w:drawing>
          <wp:inline distT="0" distB="0" distL="0" distR="0" wp14:anchorId="29D71688" wp14:editId="3B8817C1">
            <wp:extent cx="4824000" cy="2074687"/>
            <wp:effectExtent l="0" t="0" r="0" b="0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13_p31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07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6D2FF" w14:textId="77777777" w:rsidR="00684F00" w:rsidRDefault="004A7C41">
      <w:pPr>
        <w:autoSpaceDE w:val="0"/>
        <w:autoSpaceDN w:val="0"/>
        <w:spacing w:after="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F04115D" wp14:editId="0A1B1D37">
            <wp:extent cx="7056120" cy="1369059"/>
            <wp:effectExtent l="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934B5" w14:textId="77777777" w:rsidR="00684F00" w:rsidRDefault="004A7C41">
      <w:pPr>
        <w:autoSpaceDE w:val="0"/>
        <w:autoSpaceDN w:val="0"/>
        <w:spacing w:after="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D3C8758" wp14:editId="262115EF">
            <wp:extent cx="7056120" cy="1367790"/>
            <wp:effectExtent l="0" t="0" r="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80D2C" w14:textId="77777777" w:rsidR="00684F00" w:rsidRDefault="00684F00">
      <w:pPr>
        <w:rPr>
          <w:rFonts w:hint="eastAsia"/>
        </w:rPr>
        <w:sectPr w:rsidR="00684F00" w:rsidSect="004A7C41">
          <w:footerReference w:type="even" r:id="rId107"/>
          <w:pgSz w:w="11120" w:h="15080"/>
          <w:pgMar w:top="200" w:right="0" w:bottom="350" w:left="2" w:header="720" w:footer="720" w:gutter="0"/>
          <w:cols w:space="720"/>
          <w:docGrid w:linePitch="360"/>
        </w:sectPr>
      </w:pPr>
    </w:p>
    <w:p w14:paraId="186E2FEC" w14:textId="77777777" w:rsidR="00684F00" w:rsidRDefault="004A7C41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769856" behindDoc="1" locked="0" layoutInCell="1" allowOverlap="1" wp14:anchorId="5E5338EE" wp14:editId="39BBEAC3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70880" behindDoc="1" locked="0" layoutInCell="1" allowOverlap="1" wp14:anchorId="792A0EAE" wp14:editId="5D82333A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effectExtent l="0" t="0" r="0" b="0"/>
            <wp:wrapNone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71904" behindDoc="1" locked="0" layoutInCell="1" allowOverlap="1" wp14:anchorId="66F42863" wp14:editId="3FBE4285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effectExtent l="0" t="0" r="0" b="0"/>
            <wp:wrapNone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72928" behindDoc="1" locked="0" layoutInCell="1" allowOverlap="1" wp14:anchorId="010AB905" wp14:editId="136899FC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effectExtent l="0" t="0" r="0" b="0"/>
            <wp:wrapNone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312987" w14:textId="77777777" w:rsidR="00684F00" w:rsidRDefault="004A7C41">
      <w:pPr>
        <w:tabs>
          <w:tab w:val="left" w:pos="2788"/>
        </w:tabs>
        <w:autoSpaceDE w:val="0"/>
        <w:autoSpaceDN w:val="0"/>
        <w:spacing w:after="0" w:line="190" w:lineRule="auto"/>
        <w:ind w:left="1716"/>
        <w:rPr>
          <w:rFonts w:hint="eastAsia"/>
        </w:rPr>
      </w:pPr>
      <w:r>
        <w:rPr>
          <w:rFonts w:ascii="TT2506C00FtCID" w:eastAsia="TT2506C00FtCID" w:hAnsi="TT2506C00FtCID"/>
          <w:color w:val="FFFFFF"/>
          <w:sz w:val="30"/>
        </w:rPr>
        <w:t xml:space="preserve">3.2. </w:t>
      </w:r>
      <w:r>
        <w:rPr>
          <w:rFonts w:ascii="TT2506C00FtCID" w:eastAsia="TT2506C00FtCID" w:hAnsi="TT2506C00FtCID"/>
          <w:color w:val="000000"/>
          <w:sz w:val="30"/>
        </w:rPr>
        <w:t>2026</w:t>
      </w:r>
      <w:r>
        <w:rPr>
          <w:rFonts w:ascii="TT2506C00FtCID" w:eastAsia="TT2506C00FtCID" w:hAnsi="TT2506C00FtCID"/>
          <w:color w:val="000000"/>
          <w:sz w:val="30"/>
        </w:rPr>
        <w:t>년</w:t>
      </w:r>
      <w:r>
        <w:rPr>
          <w:rFonts w:ascii="TT2506C00FtCID" w:eastAsia="TT2506C00FtCID" w:hAnsi="TT2506C00FtCID"/>
          <w:color w:val="000000"/>
          <w:sz w:val="30"/>
        </w:rPr>
        <w:t xml:space="preserve"> </w:t>
      </w:r>
      <w:r>
        <w:rPr>
          <w:rFonts w:ascii="TT2506C00FtCID" w:eastAsia="TT2506C00FtCID" w:hAnsi="TT2506C00FtCID"/>
          <w:color w:val="000000"/>
          <w:sz w:val="30"/>
        </w:rPr>
        <w:t>전망</w:t>
      </w:r>
    </w:p>
    <w:p w14:paraId="3713141C" w14:textId="77777777" w:rsidR="00684F00" w:rsidRDefault="004A7C41">
      <w:pPr>
        <w:autoSpaceDE w:val="0"/>
        <w:autoSpaceDN w:val="0"/>
        <w:spacing w:after="0" w:line="202" w:lineRule="auto"/>
        <w:ind w:left="1530"/>
        <w:rPr>
          <w:rFonts w:hint="eastAsia"/>
        </w:rPr>
      </w:pPr>
      <w:r>
        <w:rPr>
          <w:rFonts w:ascii="TTBD24D37EtCID" w:eastAsia="TTBD24D37EtCID" w:hAnsi="TTBD24D37EtCID"/>
          <w:color w:val="000000"/>
          <w:sz w:val="28"/>
        </w:rPr>
        <w:t>3.2.1. 2026</w:t>
      </w:r>
      <w:r>
        <w:rPr>
          <w:rFonts w:ascii="TTBD24D37EtCID" w:eastAsia="TTBD24D37EtCID" w:hAnsi="TTBD24D37EtCID"/>
          <w:color w:val="000000"/>
          <w:sz w:val="28"/>
        </w:rPr>
        <w:t>년</w:t>
      </w:r>
      <w:r>
        <w:rPr>
          <w:rFonts w:ascii="TTBD24D37EtCID" w:eastAsia="TTBD24D37EtCID" w:hAnsi="TTBD24D37EtCID"/>
          <w:color w:val="000000"/>
          <w:sz w:val="28"/>
        </w:rPr>
        <w:t xml:space="preserve"> </w:t>
      </w:r>
      <w:r>
        <w:rPr>
          <w:rFonts w:ascii="TTBD24D37EtCID" w:eastAsia="TTBD24D37EtCID" w:hAnsi="TTBD24D37EtCID"/>
          <w:color w:val="000000"/>
          <w:sz w:val="28"/>
        </w:rPr>
        <w:t>상반기</w:t>
      </w:r>
      <w:r>
        <w:rPr>
          <w:rFonts w:ascii="TTBD24D37EtCID" w:eastAsia="TTBD24D37EtCID" w:hAnsi="TTBD24D37EtCID"/>
          <w:color w:val="000000"/>
          <w:sz w:val="28"/>
        </w:rPr>
        <w:t xml:space="preserve"> </w:t>
      </w:r>
      <w:r>
        <w:rPr>
          <w:rFonts w:ascii="TTBD24D37EtCID" w:eastAsia="TTBD24D37EtCID" w:hAnsi="TTBD24D37EtCID"/>
          <w:color w:val="000000"/>
          <w:sz w:val="28"/>
        </w:rPr>
        <w:t>가격</w:t>
      </w:r>
    </w:p>
    <w:p w14:paraId="71F73782" w14:textId="77777777" w:rsidR="00684F00" w:rsidRDefault="004A7C41">
      <w:pPr>
        <w:tabs>
          <w:tab w:val="left" w:pos="1740"/>
        </w:tabs>
        <w:autoSpaceDE w:val="0"/>
        <w:autoSpaceDN w:val="0"/>
        <w:spacing w:after="0" w:line="269" w:lineRule="auto"/>
        <w:ind w:left="1530" w:right="1584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2026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상반기</w:t>
      </w:r>
      <w:r>
        <w:rPr>
          <w:rFonts w:ascii="TTA37CD62tCID" w:eastAsia="TTA37CD62tCID" w:hAnsi="TTA37CD62tCID"/>
          <w:color w:val="000000"/>
        </w:rPr>
        <w:t>(1~4</w:t>
      </w:r>
      <w:r>
        <w:rPr>
          <w:rFonts w:ascii="TTA37CD62tCID" w:eastAsia="TTA37CD62tCID" w:hAnsi="TTA37CD62tCID"/>
          <w:color w:val="000000"/>
        </w:rPr>
        <w:t>월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가격은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공급량이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11.4% </w:t>
      </w:r>
      <w:r>
        <w:rPr>
          <w:rFonts w:ascii="TTA37CD62tCID" w:eastAsia="TTA37CD62tCID" w:hAnsi="TTA37CD62tCID"/>
          <w:color w:val="000000"/>
        </w:rPr>
        <w:t>감소할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예상됨에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따라</w:t>
      </w:r>
      <w:r>
        <w:rPr>
          <w:rFonts w:ascii="TTA37CD62tCID" w:eastAsia="TTA37CD62tCID" w:hAnsi="TTA37CD62tCID"/>
          <w:color w:val="000000"/>
        </w:rPr>
        <w:t xml:space="preserve"> </w:t>
      </w:r>
      <w:r>
        <w:tab/>
      </w:r>
      <w:r>
        <w:rPr>
          <w:rFonts w:ascii="TTA37CD62tCID" w:eastAsia="TTA37CD62tCID" w:hAnsi="TTA37CD62tCID"/>
          <w:color w:val="000000"/>
        </w:rPr>
        <w:t>전년보다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높은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수준에서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상승세가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지속될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전망이다</w:t>
      </w:r>
      <w:r>
        <w:rPr>
          <w:rFonts w:ascii="TTA37CD62tCID" w:eastAsia="TTA37CD62tCID" w:hAnsi="TTA37CD62tCID"/>
          <w:color w:val="000000"/>
        </w:rPr>
        <w:t>.</w:t>
      </w:r>
    </w:p>
    <w:p w14:paraId="34195F0D" w14:textId="77777777" w:rsidR="00684F00" w:rsidRDefault="004A7C41">
      <w:pPr>
        <w:autoSpaceDE w:val="0"/>
        <w:autoSpaceDN w:val="0"/>
        <w:spacing w:after="0" w:line="290" w:lineRule="auto"/>
        <w:ind w:left="1950" w:right="1696" w:hanging="210"/>
        <w:jc w:val="both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이월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저장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감자는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규모가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노지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봄감자와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고랭지감자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생산량이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모두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감소하면서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출하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가능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물량이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제한적인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상황이다</w:t>
      </w:r>
      <w:r>
        <w:rPr>
          <w:rFonts w:ascii="TTA37CD62tCID" w:eastAsia="TTA37CD62tCID" w:hAnsi="TTA37CD62tCID"/>
          <w:color w:val="000000"/>
        </w:rPr>
        <w:t xml:space="preserve">. </w:t>
      </w:r>
      <w:r>
        <w:rPr>
          <w:rFonts w:ascii="TTA37CD62tCID" w:eastAsia="TTA37CD62tCID" w:hAnsi="TTA37CD62tCID"/>
          <w:color w:val="000000"/>
        </w:rPr>
        <w:t>반면</w:t>
      </w:r>
      <w:r>
        <w:rPr>
          <w:rFonts w:ascii="TTA37CD62tCID" w:eastAsia="TTA37CD62tCID" w:hAnsi="TTA37CD62tCID"/>
          <w:color w:val="000000"/>
        </w:rPr>
        <w:t xml:space="preserve">, </w:t>
      </w:r>
      <w:r>
        <w:rPr>
          <w:rFonts w:ascii="TTA37CD62tCID" w:eastAsia="TTA37CD62tCID" w:hAnsi="TTA37CD62tCID"/>
          <w:color w:val="000000"/>
        </w:rPr>
        <w:t>연초부터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출하되는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시설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봄감자는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확대로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전년보다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출하량이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늘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전망된다</w:t>
      </w:r>
      <w:r>
        <w:rPr>
          <w:rFonts w:ascii="TTA37CD62tCID" w:eastAsia="TTA37CD62tCID" w:hAnsi="TTA37CD62tCID"/>
          <w:color w:val="000000"/>
        </w:rPr>
        <w:t>.</w:t>
      </w:r>
    </w:p>
    <w:p w14:paraId="4C60540F" w14:textId="77777777" w:rsidR="00684F00" w:rsidRDefault="004A7C41">
      <w:pPr>
        <w:tabs>
          <w:tab w:val="left" w:pos="8586"/>
        </w:tabs>
        <w:autoSpaceDE w:val="0"/>
        <w:autoSpaceDN w:val="0"/>
        <w:spacing w:after="0" w:line="278" w:lineRule="auto"/>
        <w:ind w:left="1530" w:right="1584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2-23 |</w:t>
      </w:r>
      <w:r>
        <w:rPr>
          <w:rFonts w:ascii="TTB4A841D6tCID" w:eastAsia="TTB4A841D6tCID" w:hAnsi="TTB4A841D6tCID"/>
          <w:color w:val="000000"/>
          <w:sz w:val="18"/>
        </w:rPr>
        <w:t xml:space="preserve"> 2025/26</w:t>
      </w:r>
      <w:r>
        <w:rPr>
          <w:rFonts w:ascii="TTB4A841D6tCID" w:eastAsia="TTB4A841D6tCID" w:hAnsi="TTB4A841D6tCID"/>
          <w:color w:val="000000"/>
          <w:sz w:val="18"/>
        </w:rPr>
        <w:t>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공급량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전망</w:t>
      </w:r>
      <w:r>
        <w:br/>
      </w:r>
      <w:r>
        <w:rPr>
          <w:rFonts w:ascii="TTB4A841D6tCID" w:eastAsia="TTB4A841D6tCID" w:hAnsi="TTB4A841D6tCID"/>
          <w:color w:val="000000"/>
          <w:sz w:val="14"/>
        </w:rPr>
        <w:t>단위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톤</w:t>
      </w:r>
      <w:r>
        <w:rPr>
          <w:rFonts w:ascii="TTB4A841D6tCID" w:eastAsia="TTB4A841D6tCID" w:hAnsi="TTB4A841D6tCID"/>
          <w:color w:val="000000"/>
          <w:sz w:val="14"/>
        </w:rPr>
        <w:t>, %</w:t>
      </w:r>
    </w:p>
    <w:tbl>
      <w:tblPr>
        <w:tblW w:w="0" w:type="auto"/>
        <w:tblInd w:w="1522" w:type="dxa"/>
        <w:tblLayout w:type="fixed"/>
        <w:tblLook w:val="04A0" w:firstRow="1" w:lastRow="0" w:firstColumn="1" w:lastColumn="0" w:noHBand="0" w:noVBand="1"/>
      </w:tblPr>
      <w:tblGrid>
        <w:gridCol w:w="1018"/>
        <w:gridCol w:w="1294"/>
        <w:gridCol w:w="1482"/>
        <w:gridCol w:w="1482"/>
        <w:gridCol w:w="1336"/>
        <w:gridCol w:w="1342"/>
      </w:tblGrid>
      <w:tr w:rsidR="00684F00" w14:paraId="68CB0BB4" w14:textId="77777777">
        <w:trPr>
          <w:trHeight w:hRule="exact" w:val="294"/>
        </w:trPr>
        <w:tc>
          <w:tcPr>
            <w:tcW w:w="2312" w:type="dxa"/>
            <w:gridSpan w:val="2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685913A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14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D212660" w14:textId="77777777" w:rsidR="00684F00" w:rsidRDefault="004A7C41">
            <w:pPr>
              <w:autoSpaceDE w:val="0"/>
              <w:autoSpaceDN w:val="0"/>
              <w:spacing w:after="0" w:line="245" w:lineRule="auto"/>
              <w:ind w:left="288" w:right="288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24/25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  <w:r>
              <w:br/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(A)</w:t>
            </w:r>
          </w:p>
        </w:tc>
        <w:tc>
          <w:tcPr>
            <w:tcW w:w="14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BCA1595" w14:textId="77777777" w:rsidR="00684F00" w:rsidRDefault="004A7C41">
            <w:pPr>
              <w:autoSpaceDE w:val="0"/>
              <w:autoSpaceDN w:val="0"/>
              <w:spacing w:after="0" w:line="245" w:lineRule="auto"/>
              <w:ind w:left="288" w:right="288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25/26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  <w:r>
              <w:br/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(B)</w:t>
            </w:r>
          </w:p>
        </w:tc>
        <w:tc>
          <w:tcPr>
            <w:tcW w:w="267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2AAAD67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전년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대비</w:t>
            </w:r>
          </w:p>
        </w:tc>
      </w:tr>
      <w:tr w:rsidR="00684F00" w14:paraId="1345587C" w14:textId="77777777">
        <w:trPr>
          <w:trHeight w:hRule="exact" w:val="292"/>
        </w:trPr>
        <w:tc>
          <w:tcPr>
            <w:tcW w:w="3226" w:type="dxa"/>
            <w:gridSpan w:val="2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8CD694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161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10C29C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161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06A228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58796F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증감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(B-A)</w:t>
            </w:r>
          </w:p>
        </w:tc>
        <w:tc>
          <w:tcPr>
            <w:tcW w:w="13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DB6A784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증감률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((B-A)/A)</w:t>
            </w:r>
          </w:p>
        </w:tc>
      </w:tr>
      <w:tr w:rsidR="00684F00" w14:paraId="72743F5D" w14:textId="77777777">
        <w:trPr>
          <w:trHeight w:hRule="exact" w:val="294"/>
        </w:trPr>
        <w:tc>
          <w:tcPr>
            <w:tcW w:w="1018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6604551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전년</w:t>
            </w:r>
          </w:p>
        </w:tc>
        <w:tc>
          <w:tcPr>
            <w:tcW w:w="1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6501E14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노지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봄감자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A9E9D17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398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1FD3B3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356</w:t>
            </w:r>
          </w:p>
        </w:tc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AD4BDB5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-42</w:t>
            </w:r>
          </w:p>
        </w:tc>
        <w:tc>
          <w:tcPr>
            <w:tcW w:w="13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E7ED31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-10.5</w:t>
            </w:r>
          </w:p>
        </w:tc>
      </w:tr>
      <w:tr w:rsidR="00684F00" w14:paraId="540CC43E" w14:textId="77777777">
        <w:trPr>
          <w:trHeight w:hRule="exact" w:val="294"/>
        </w:trPr>
        <w:tc>
          <w:tcPr>
            <w:tcW w:w="1613" w:type="dxa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AFCD37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1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360AFB1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고랭지감자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F40E4C1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126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7949696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114</w:t>
            </w:r>
          </w:p>
        </w:tc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A619D21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-12</w:t>
            </w:r>
          </w:p>
        </w:tc>
        <w:tc>
          <w:tcPr>
            <w:tcW w:w="13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DD5F45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-9.6</w:t>
            </w:r>
          </w:p>
        </w:tc>
      </w:tr>
      <w:tr w:rsidR="00684F00" w14:paraId="65D8D087" w14:textId="77777777">
        <w:trPr>
          <w:trHeight w:hRule="exact" w:val="292"/>
        </w:trPr>
        <w:tc>
          <w:tcPr>
            <w:tcW w:w="1613" w:type="dxa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14F4D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1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0DBE91B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가을감자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F8A8A1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28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0E1B4E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13</w:t>
            </w:r>
          </w:p>
        </w:tc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DE5120C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-16</w:t>
            </w:r>
          </w:p>
        </w:tc>
        <w:tc>
          <w:tcPr>
            <w:tcW w:w="13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7F24F4B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-54.8</w:t>
            </w:r>
          </w:p>
        </w:tc>
      </w:tr>
      <w:tr w:rsidR="00684F00" w14:paraId="6359A298" w14:textId="77777777">
        <w:trPr>
          <w:trHeight w:hRule="exact" w:val="294"/>
        </w:trPr>
        <w:tc>
          <w:tcPr>
            <w:tcW w:w="10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9C4B48B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당해</w:t>
            </w:r>
          </w:p>
        </w:tc>
        <w:tc>
          <w:tcPr>
            <w:tcW w:w="1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A4F08B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시설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봄감자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50F4F77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40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7687E65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42</w:t>
            </w:r>
          </w:p>
        </w:tc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EC5AD54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</w:t>
            </w:r>
          </w:p>
        </w:tc>
        <w:tc>
          <w:tcPr>
            <w:tcW w:w="13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09731A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4.9</w:t>
            </w:r>
          </w:p>
        </w:tc>
      </w:tr>
      <w:tr w:rsidR="00684F00" w14:paraId="37381C71" w14:textId="77777777">
        <w:trPr>
          <w:trHeight w:hRule="exact" w:val="292"/>
        </w:trPr>
        <w:tc>
          <w:tcPr>
            <w:tcW w:w="2312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0BF9EE1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합계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23EC24D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592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CB0F664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524</w:t>
            </w:r>
          </w:p>
        </w:tc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BE92748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-68</w:t>
            </w:r>
          </w:p>
        </w:tc>
        <w:tc>
          <w:tcPr>
            <w:tcW w:w="13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A94BD89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-11.4</w:t>
            </w:r>
          </w:p>
        </w:tc>
      </w:tr>
    </w:tbl>
    <w:p w14:paraId="7EA7F5A3" w14:textId="77777777" w:rsidR="00684F00" w:rsidRDefault="004A7C41">
      <w:pPr>
        <w:tabs>
          <w:tab w:val="left" w:pos="1664"/>
        </w:tabs>
        <w:autoSpaceDE w:val="0"/>
        <w:autoSpaceDN w:val="0"/>
        <w:spacing w:after="0" w:line="245" w:lineRule="auto"/>
        <w:ind w:left="1530" w:right="576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주</w:t>
      </w:r>
      <w:r>
        <w:rPr>
          <w:rFonts w:ascii="TTB4A841D6tCID" w:eastAsia="TTB4A841D6tCID" w:hAnsi="TTB4A841D6tCID"/>
          <w:color w:val="000000"/>
          <w:sz w:val="14"/>
        </w:rPr>
        <w:t xml:space="preserve"> 1) </w:t>
      </w:r>
      <w:r>
        <w:rPr>
          <w:rFonts w:ascii="TTB4A841D6tCID" w:eastAsia="TTB4A841D6tCID" w:hAnsi="TTB4A841D6tCID"/>
          <w:color w:val="000000"/>
          <w:sz w:val="14"/>
        </w:rPr>
        <w:t>가을감자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및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시설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봄감자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생산량은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농업관측센터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전망치임</w:t>
      </w:r>
      <w:r>
        <w:rPr>
          <w:rFonts w:ascii="TTB4A841D6tCID" w:eastAsia="TTB4A841D6tCID" w:hAnsi="TTB4A841D6tCID"/>
          <w:color w:val="000000"/>
          <w:sz w:val="14"/>
        </w:rPr>
        <w:t>.</w:t>
      </w:r>
      <w:r>
        <w:br/>
      </w:r>
      <w:r>
        <w:tab/>
      </w:r>
      <w:r>
        <w:rPr>
          <w:rFonts w:ascii="TTB4A841D6tCID" w:eastAsia="TTB4A841D6tCID" w:hAnsi="TTB4A841D6tCID"/>
          <w:color w:val="000000"/>
          <w:sz w:val="14"/>
        </w:rPr>
        <w:t xml:space="preserve"> 2) 2026</w:t>
      </w:r>
      <w:r>
        <w:rPr>
          <w:rFonts w:ascii="TTB4A841D6tCID" w:eastAsia="TTB4A841D6tCID" w:hAnsi="TTB4A841D6tCID"/>
          <w:color w:val="000000"/>
          <w:sz w:val="14"/>
        </w:rPr>
        <w:t>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시설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봄감자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생산량은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평년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단수를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감안한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전망치임</w:t>
      </w:r>
      <w:r>
        <w:rPr>
          <w:rFonts w:ascii="TTB4A841D6tCID" w:eastAsia="TTB4A841D6tCID" w:hAnsi="TTB4A841D6tCID"/>
          <w:color w:val="000000"/>
          <w:sz w:val="14"/>
        </w:rPr>
        <w:t>.</w:t>
      </w:r>
    </w:p>
    <w:p w14:paraId="0C875F36" w14:textId="77777777" w:rsidR="00684F00" w:rsidRDefault="004A7C41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국가데이터처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한국농촌경제연구원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농업관측센터</w:t>
      </w:r>
    </w:p>
    <w:p w14:paraId="405C4ACC" w14:textId="77777777" w:rsidR="00684F00" w:rsidRDefault="004A7C41">
      <w:pPr>
        <w:autoSpaceDE w:val="0"/>
        <w:autoSpaceDN w:val="0"/>
        <w:spacing w:after="0" w:line="202" w:lineRule="auto"/>
        <w:ind w:left="1530"/>
        <w:rPr>
          <w:rFonts w:hint="eastAsia"/>
        </w:rPr>
      </w:pPr>
      <w:r>
        <w:rPr>
          <w:rFonts w:ascii="TTBD24D37EtCID" w:eastAsia="TTBD24D37EtCID" w:hAnsi="TTBD24D37EtCID"/>
          <w:color w:val="000000"/>
          <w:sz w:val="28"/>
        </w:rPr>
        <w:t xml:space="preserve">3.2.2. </w:t>
      </w:r>
      <w:r>
        <w:rPr>
          <w:rFonts w:ascii="TTBD24D37EtCID" w:eastAsia="TTBD24D37EtCID" w:hAnsi="TTBD24D37EtCID"/>
          <w:color w:val="000000"/>
          <w:sz w:val="28"/>
        </w:rPr>
        <w:t>노지봄감자</w:t>
      </w:r>
      <w:r>
        <w:rPr>
          <w:rFonts w:ascii="TTBD24D37EtCID" w:eastAsia="TTBD24D37EtCID" w:hAnsi="TTBD24D37EtCID"/>
          <w:color w:val="000000"/>
          <w:sz w:val="28"/>
        </w:rPr>
        <w:t xml:space="preserve"> </w:t>
      </w:r>
      <w:r>
        <w:rPr>
          <w:rFonts w:ascii="TTBD24D37EtCID" w:eastAsia="TTBD24D37EtCID" w:hAnsi="TTBD24D37EtCID"/>
          <w:color w:val="000000"/>
          <w:sz w:val="28"/>
        </w:rPr>
        <w:t>및</w:t>
      </w:r>
      <w:r>
        <w:rPr>
          <w:rFonts w:ascii="TTBD24D37EtCID" w:eastAsia="TTBD24D37EtCID" w:hAnsi="TTBD24D37EtCID"/>
          <w:color w:val="000000"/>
          <w:sz w:val="28"/>
        </w:rPr>
        <w:t xml:space="preserve"> </w:t>
      </w:r>
      <w:r>
        <w:rPr>
          <w:rFonts w:ascii="TTBD24D37EtCID" w:eastAsia="TTBD24D37EtCID" w:hAnsi="TTBD24D37EtCID"/>
          <w:color w:val="000000"/>
          <w:sz w:val="28"/>
        </w:rPr>
        <w:t>고랭지감자</w:t>
      </w:r>
      <w:r>
        <w:rPr>
          <w:rFonts w:ascii="TTBD24D37EtCID" w:eastAsia="TTBD24D37EtCID" w:hAnsi="TTBD24D37EtCID"/>
          <w:color w:val="000000"/>
          <w:sz w:val="28"/>
        </w:rPr>
        <w:t xml:space="preserve"> </w:t>
      </w:r>
      <w:r>
        <w:rPr>
          <w:rFonts w:ascii="TTBD24D37EtCID" w:eastAsia="TTBD24D37EtCID" w:hAnsi="TTBD24D37EtCID"/>
          <w:color w:val="000000"/>
          <w:sz w:val="28"/>
        </w:rPr>
        <w:t>재배의향면적</w:t>
      </w:r>
    </w:p>
    <w:p w14:paraId="2FAE4615" w14:textId="77777777" w:rsidR="00684F00" w:rsidRDefault="004A7C41">
      <w:pPr>
        <w:tabs>
          <w:tab w:val="left" w:pos="1740"/>
          <w:tab w:val="left" w:pos="1950"/>
        </w:tabs>
        <w:autoSpaceDE w:val="0"/>
        <w:autoSpaceDN w:val="0"/>
        <w:spacing w:after="0" w:line="302" w:lineRule="auto"/>
        <w:ind w:left="1530" w:right="1584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농업관측센터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표본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농가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조사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결과</w:t>
      </w:r>
      <w:r>
        <w:rPr>
          <w:rFonts w:ascii="TTA37CD62tCID" w:eastAsia="TTA37CD62tCID" w:hAnsi="TTA37CD62tCID"/>
          <w:color w:val="000000"/>
        </w:rPr>
        <w:t>, 2026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노지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봄감자와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고랭지감자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재배의향면적은</w:t>
      </w:r>
      <w:r>
        <w:rPr>
          <w:rFonts w:ascii="TTA37CD62tCID" w:eastAsia="TTA37CD62tCID" w:hAnsi="TTA37CD62tCID"/>
          <w:color w:val="000000"/>
        </w:rPr>
        <w:t xml:space="preserve"> </w:t>
      </w:r>
      <w:r>
        <w:tab/>
      </w:r>
      <w:r>
        <w:rPr>
          <w:rFonts w:ascii="TTA37CD62tCID" w:eastAsia="TTA37CD62tCID" w:hAnsi="TTA37CD62tCID"/>
          <w:color w:val="000000"/>
        </w:rPr>
        <w:t>2025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생산량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강세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영향으로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>(2025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)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나타났다</w:t>
      </w:r>
      <w:r>
        <w:rPr>
          <w:rFonts w:ascii="TTA37CD62tCID" w:eastAsia="TTA37CD62tCID" w:hAnsi="TTA37CD62tCID"/>
          <w:color w:val="000000"/>
        </w:rPr>
        <w:t>.</w:t>
      </w:r>
      <w:r>
        <w:tab/>
      </w: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노지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봄감자는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출하기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이후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강세가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지속되면서</w:t>
      </w:r>
      <w:r>
        <w:rPr>
          <w:rFonts w:ascii="TTA37CD62tCID" w:eastAsia="TTA37CD62tCID" w:hAnsi="TTA37CD62tCID"/>
          <w:color w:val="000000"/>
        </w:rPr>
        <w:t xml:space="preserve"> 2026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1.8% </w:t>
      </w:r>
      <w:r>
        <w:tab/>
      </w:r>
      <w:r>
        <w:tab/>
      </w:r>
      <w:r>
        <w:rPr>
          <w:rFonts w:ascii="TTA37CD62tCID" w:eastAsia="TTA37CD62tCID" w:hAnsi="TTA37CD62tCID"/>
          <w:color w:val="000000"/>
        </w:rPr>
        <w:t>증가할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조사되었다</w:t>
      </w:r>
      <w:r>
        <w:rPr>
          <w:rFonts w:ascii="TTA37CD62tCID" w:eastAsia="TTA37CD62tCID" w:hAnsi="TTA37CD62tCID"/>
          <w:color w:val="000000"/>
        </w:rPr>
        <w:t>.</w:t>
      </w:r>
    </w:p>
    <w:p w14:paraId="4BC36287" w14:textId="77777777" w:rsidR="00684F00" w:rsidRDefault="004A7C41">
      <w:pPr>
        <w:tabs>
          <w:tab w:val="left" w:pos="1950"/>
        </w:tabs>
        <w:autoSpaceDE w:val="0"/>
        <w:autoSpaceDN w:val="0"/>
        <w:spacing w:after="0" w:line="266" w:lineRule="auto"/>
        <w:ind w:left="1740" w:right="1584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고랭지감자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역시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출하기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상승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영향으로</w:t>
      </w:r>
      <w:r>
        <w:rPr>
          <w:rFonts w:ascii="TTA37CD62tCID" w:eastAsia="TTA37CD62tCID" w:hAnsi="TTA37CD62tCID"/>
          <w:color w:val="000000"/>
        </w:rPr>
        <w:t xml:space="preserve"> 2026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대비</w:t>
      </w:r>
      <w:r>
        <w:rPr>
          <w:rFonts w:ascii="TTA37CD62tCID" w:eastAsia="TTA37CD62tCID" w:hAnsi="TTA37CD62tCID"/>
          <w:color w:val="000000"/>
        </w:rPr>
        <w:t xml:space="preserve"> 2.6% </w:t>
      </w:r>
      <w:r>
        <w:tab/>
      </w:r>
      <w:r>
        <w:rPr>
          <w:rFonts w:ascii="TTA37CD62tCID" w:eastAsia="TTA37CD62tCID" w:hAnsi="TTA37CD62tCID"/>
          <w:color w:val="000000"/>
        </w:rPr>
        <w:t>증가할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보인다</w:t>
      </w:r>
      <w:r>
        <w:rPr>
          <w:rFonts w:ascii="TTA37CD62tCID" w:eastAsia="TTA37CD62tCID" w:hAnsi="TTA37CD62tCID"/>
          <w:color w:val="000000"/>
        </w:rPr>
        <w:t>.</w:t>
      </w:r>
    </w:p>
    <w:p w14:paraId="21A7B926" w14:textId="77777777" w:rsidR="00684F00" w:rsidRDefault="00684F00">
      <w:pPr>
        <w:rPr>
          <w:rFonts w:hint="eastAsia"/>
        </w:rPr>
        <w:sectPr w:rsidR="00684F00" w:rsidSect="004A7C41">
          <w:footerReference w:type="even" r:id="rId110"/>
          <w:pgSz w:w="11120" w:h="15080"/>
          <w:pgMar w:top="200" w:right="0" w:bottom="0" w:left="2" w:header="720" w:footer="720" w:gutter="0"/>
          <w:cols w:space="720"/>
          <w:docGrid w:linePitch="360"/>
        </w:sectPr>
      </w:pPr>
    </w:p>
    <w:p w14:paraId="3A76B40E" w14:textId="77777777" w:rsidR="00684F00" w:rsidRDefault="004A7C41">
      <w:pPr>
        <w:autoSpaceDE w:val="0"/>
        <w:autoSpaceDN w:val="0"/>
        <w:spacing w:after="0" w:line="240" w:lineRule="auto"/>
        <w:ind w:left="1966" w:right="6" w:hanging="1966"/>
        <w:jc w:val="both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EE80F9F" wp14:editId="17AC1926">
            <wp:extent cx="7056120" cy="1367790"/>
            <wp:effectExtent l="0" t="0" r="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재배의향면적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조사치에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평년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단수를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가정할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경우</w:t>
      </w:r>
      <w:r>
        <w:rPr>
          <w:rFonts w:ascii="TTA37CD62tCID" w:eastAsia="TTA37CD62tCID" w:hAnsi="TTA37CD62tCID"/>
          <w:color w:val="000000"/>
        </w:rPr>
        <w:t>, 2026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노지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봄감자와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고랭지감자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총생산</w:t>
      </w:r>
      <w:r>
        <w:br/>
      </w:r>
      <w:r>
        <w:rPr>
          <w:rFonts w:ascii="TTA37CD62tCID" w:eastAsia="TTA37CD62tCID" w:hAnsi="TTA37CD62tCID"/>
          <w:color w:val="000000"/>
        </w:rPr>
        <w:t>량은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전년보다</w:t>
      </w:r>
      <w:r>
        <w:rPr>
          <w:rFonts w:ascii="TTA37CD62tCID" w:eastAsia="TTA37CD62tCID" w:hAnsi="TTA37CD62tCID"/>
          <w:color w:val="000000"/>
        </w:rPr>
        <w:t xml:space="preserve"> 5.3% </w:t>
      </w:r>
      <w:r>
        <w:rPr>
          <w:rFonts w:ascii="TTA37CD62tCID" w:eastAsia="TTA37CD62tCID" w:hAnsi="TTA37CD62tCID"/>
          <w:color w:val="000000"/>
        </w:rPr>
        <w:t>증가할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전망된다</w:t>
      </w:r>
      <w:r>
        <w:rPr>
          <w:rFonts w:ascii="TTA37CD62tCID" w:eastAsia="TTA37CD62tCID" w:hAnsi="TTA37CD62tCID"/>
          <w:color w:val="000000"/>
        </w:rPr>
        <w:t xml:space="preserve">. </w:t>
      </w:r>
      <w:r>
        <w:rPr>
          <w:rFonts w:ascii="TTA37CD62tCID" w:eastAsia="TTA37CD62tCID" w:hAnsi="TTA37CD62tCID"/>
          <w:color w:val="000000"/>
        </w:rPr>
        <w:t>이에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따라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노지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봄감자가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본격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출하되는</w:t>
      </w:r>
      <w:r>
        <w:rPr>
          <w:rFonts w:ascii="TTA37CD62tCID" w:eastAsia="TTA37CD62tCID" w:hAnsi="TTA37CD62tCID"/>
          <w:color w:val="000000"/>
        </w:rPr>
        <w:t xml:space="preserve"> 2026</w:t>
      </w:r>
      <w:r>
        <w:br/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5</w:t>
      </w:r>
      <w:r>
        <w:rPr>
          <w:rFonts w:ascii="TTA37CD62tCID" w:eastAsia="TTA37CD62tCID" w:hAnsi="TTA37CD62tCID"/>
          <w:color w:val="000000"/>
        </w:rPr>
        <w:t>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이후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가격은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공급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여건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개선으로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점진적으로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안정세를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보일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전망된다</w:t>
      </w:r>
      <w:r>
        <w:rPr>
          <w:rFonts w:ascii="TTA37CD62tCID" w:eastAsia="TTA37CD62tCID" w:hAnsi="TTA37CD62tCID"/>
          <w:color w:val="000000"/>
        </w:rPr>
        <w:t>.</w:t>
      </w:r>
      <w:r>
        <w:rPr>
          <w:noProof/>
        </w:rPr>
        <w:drawing>
          <wp:anchor distT="0" distB="0" distL="0" distR="0" simplePos="0" relativeHeight="251773952" behindDoc="1" locked="0" layoutInCell="1" allowOverlap="1" wp14:anchorId="404D827C" wp14:editId="7893AFAA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74976" behindDoc="1" locked="0" layoutInCell="1" allowOverlap="1" wp14:anchorId="54C70265" wp14:editId="71B3BD6C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effectExtent l="0" t="0" r="0" b="0"/>
            <wp:wrapNone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76000" behindDoc="1" locked="0" layoutInCell="1" allowOverlap="1" wp14:anchorId="1776C52F" wp14:editId="427753BF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effectExtent l="0" t="0" r="0" b="0"/>
            <wp:wrapNone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77024" behindDoc="1" locked="0" layoutInCell="1" allowOverlap="1" wp14:anchorId="76D49EA6" wp14:editId="55D74575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effectExtent l="0" t="0" r="0" b="0"/>
            <wp:wrapNone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E66156" w14:textId="77777777" w:rsidR="00684F00" w:rsidRDefault="004A7C41">
      <w:pPr>
        <w:tabs>
          <w:tab w:val="left" w:pos="8588"/>
        </w:tabs>
        <w:autoSpaceDE w:val="0"/>
        <w:autoSpaceDN w:val="0"/>
        <w:spacing w:after="0" w:line="278" w:lineRule="auto"/>
        <w:ind w:left="1756" w:right="1584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2-24 |</w:t>
      </w:r>
      <w:r>
        <w:rPr>
          <w:rFonts w:ascii="TTB4A841D6tCID" w:eastAsia="TTB4A841D6tCID" w:hAnsi="TTB4A841D6tCID"/>
          <w:color w:val="000000"/>
          <w:sz w:val="18"/>
        </w:rPr>
        <w:t xml:space="preserve"> 2026</w:t>
      </w:r>
      <w:r>
        <w:rPr>
          <w:rFonts w:ascii="TTB4A841D6tCID" w:eastAsia="TTB4A841D6tCID" w:hAnsi="TTB4A841D6tCID"/>
          <w:color w:val="000000"/>
          <w:sz w:val="18"/>
        </w:rPr>
        <w:t>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노지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봄감자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및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고랭지감자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생산량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전망</w:t>
      </w:r>
      <w:r>
        <w:br/>
      </w:r>
      <w:r>
        <w:tab/>
      </w:r>
      <w:r>
        <w:rPr>
          <w:rFonts w:ascii="TTB4A841D6tCID" w:eastAsia="TTB4A841D6tCID" w:hAnsi="TTB4A841D6tCID"/>
          <w:color w:val="000000"/>
          <w:sz w:val="14"/>
        </w:rPr>
        <w:t>단위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톤</w:t>
      </w:r>
      <w:r>
        <w:rPr>
          <w:rFonts w:ascii="TTB4A841D6tCID" w:eastAsia="TTB4A841D6tCID" w:hAnsi="TTB4A841D6tCID"/>
          <w:color w:val="000000"/>
          <w:sz w:val="14"/>
        </w:rPr>
        <w:t>, %</w:t>
      </w:r>
    </w:p>
    <w:tbl>
      <w:tblPr>
        <w:tblW w:w="0" w:type="auto"/>
        <w:tblInd w:w="1748" w:type="dxa"/>
        <w:tblLayout w:type="fixed"/>
        <w:tblLook w:val="04A0" w:firstRow="1" w:lastRow="0" w:firstColumn="1" w:lastColumn="0" w:noHBand="0" w:noVBand="1"/>
      </w:tblPr>
      <w:tblGrid>
        <w:gridCol w:w="1708"/>
        <w:gridCol w:w="1530"/>
        <w:gridCol w:w="1530"/>
        <w:gridCol w:w="1476"/>
        <w:gridCol w:w="1484"/>
      </w:tblGrid>
      <w:tr w:rsidR="00684F00" w14:paraId="1B9F8882" w14:textId="77777777">
        <w:trPr>
          <w:trHeight w:hRule="exact" w:val="292"/>
        </w:trPr>
        <w:tc>
          <w:tcPr>
            <w:tcW w:w="1708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F3121CA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15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AEA44D6" w14:textId="77777777" w:rsidR="00684F00" w:rsidRDefault="004A7C41">
            <w:pPr>
              <w:autoSpaceDE w:val="0"/>
              <w:autoSpaceDN w:val="0"/>
              <w:spacing w:after="0" w:line="245" w:lineRule="auto"/>
              <w:ind w:left="432" w:right="432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  <w:r>
              <w:br/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(A)</w:t>
            </w:r>
          </w:p>
        </w:tc>
        <w:tc>
          <w:tcPr>
            <w:tcW w:w="15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285F825C" w14:textId="77777777" w:rsidR="00684F00" w:rsidRDefault="004A7C41">
            <w:pPr>
              <w:autoSpaceDE w:val="0"/>
              <w:autoSpaceDN w:val="0"/>
              <w:spacing w:after="0" w:line="245" w:lineRule="auto"/>
              <w:ind w:left="432" w:right="432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2026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  <w:r>
              <w:br/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(B)</w:t>
            </w:r>
          </w:p>
        </w:tc>
        <w:tc>
          <w:tcPr>
            <w:tcW w:w="29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318DB3C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전년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대비</w:t>
            </w:r>
          </w:p>
        </w:tc>
      </w:tr>
      <w:tr w:rsidR="00684F00" w14:paraId="318106F6" w14:textId="77777777">
        <w:trPr>
          <w:trHeight w:hRule="exact" w:val="292"/>
        </w:trPr>
        <w:tc>
          <w:tcPr>
            <w:tcW w:w="1936" w:type="dxa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449281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193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B5504E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193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D69A53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74EB41C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증감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(B-A)</w:t>
            </w: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0046A6F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증감률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((B-A)/A)</w:t>
            </w:r>
          </w:p>
        </w:tc>
      </w:tr>
      <w:tr w:rsidR="00684F00" w14:paraId="55921478" w14:textId="77777777">
        <w:trPr>
          <w:trHeight w:hRule="exact" w:val="296"/>
        </w:trPr>
        <w:tc>
          <w:tcPr>
            <w:tcW w:w="170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DF4D70C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노지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봄감자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4EABAC0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356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C0B5E5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371</w:t>
            </w: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B2E5253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16</w:t>
            </w: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B18E83D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4.4</w:t>
            </w:r>
          </w:p>
        </w:tc>
      </w:tr>
      <w:tr w:rsidR="00684F00" w14:paraId="7322644E" w14:textId="77777777">
        <w:trPr>
          <w:trHeight w:hRule="exact" w:val="292"/>
        </w:trPr>
        <w:tc>
          <w:tcPr>
            <w:tcW w:w="170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0283528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고랭지감자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18C1926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114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6AD839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124</w:t>
            </w: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99D5DCA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</w:t>
            </w: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5240D63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8.4</w:t>
            </w:r>
          </w:p>
        </w:tc>
      </w:tr>
      <w:tr w:rsidR="00684F00" w14:paraId="3233C222" w14:textId="77777777">
        <w:trPr>
          <w:trHeight w:hRule="exact" w:val="292"/>
        </w:trPr>
        <w:tc>
          <w:tcPr>
            <w:tcW w:w="170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96F0045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합계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26A1B55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470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BA72B33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495</w:t>
            </w: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7311A86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25</w:t>
            </w: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1D34CBD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5.3</w:t>
            </w:r>
          </w:p>
        </w:tc>
      </w:tr>
    </w:tbl>
    <w:p w14:paraId="06AB532B" w14:textId="77777777" w:rsidR="00684F00" w:rsidRDefault="004A7C41">
      <w:pPr>
        <w:autoSpaceDE w:val="0"/>
        <w:autoSpaceDN w:val="0"/>
        <w:spacing w:after="0" w:line="245" w:lineRule="auto"/>
        <w:ind w:left="1756" w:right="504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주</w:t>
      </w:r>
      <w:r>
        <w:rPr>
          <w:rFonts w:ascii="TTB4A841D6tCID" w:eastAsia="TTB4A841D6tCID" w:hAnsi="TTB4A841D6tCID"/>
          <w:color w:val="000000"/>
          <w:sz w:val="14"/>
        </w:rPr>
        <w:t xml:space="preserve"> 1) </w:t>
      </w:r>
      <w:r>
        <w:rPr>
          <w:rFonts w:ascii="TTB4A841D6tCID" w:eastAsia="TTB4A841D6tCID" w:hAnsi="TTB4A841D6tCID"/>
          <w:color w:val="000000"/>
          <w:sz w:val="14"/>
        </w:rPr>
        <w:t>농업관측센터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재배의향면적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조사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결과에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평년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단수를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감안한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전망치임</w:t>
      </w:r>
      <w:r>
        <w:rPr>
          <w:rFonts w:ascii="TTB4A841D6tCID" w:eastAsia="TTB4A841D6tCID" w:hAnsi="TTB4A841D6tCID"/>
          <w:color w:val="000000"/>
          <w:sz w:val="14"/>
        </w:rPr>
        <w:t>.</w:t>
      </w:r>
      <w:r>
        <w:br/>
      </w: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국가데이터처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한국농촌경제연구원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농업관측센터</w:t>
      </w:r>
    </w:p>
    <w:p w14:paraId="75A250AA" w14:textId="77777777" w:rsidR="00684F00" w:rsidRDefault="004A7C41">
      <w:pPr>
        <w:tabs>
          <w:tab w:val="left" w:pos="3014"/>
        </w:tabs>
        <w:autoSpaceDE w:val="0"/>
        <w:autoSpaceDN w:val="0"/>
        <w:spacing w:after="0" w:line="190" w:lineRule="auto"/>
        <w:ind w:left="1940"/>
        <w:rPr>
          <w:rFonts w:hint="eastAsia"/>
        </w:rPr>
      </w:pPr>
      <w:r>
        <w:rPr>
          <w:rFonts w:ascii="TT2506C00FtCID" w:eastAsia="TT2506C00FtCID" w:hAnsi="TT2506C00FtCID"/>
          <w:color w:val="FFFFFF"/>
          <w:sz w:val="30"/>
        </w:rPr>
        <w:t>3.3.</w:t>
      </w:r>
      <w:r>
        <w:tab/>
      </w:r>
      <w:r>
        <w:rPr>
          <w:rFonts w:ascii="TT2506C00FtCID" w:eastAsia="TT2506C00FtCID" w:hAnsi="TT2506C00FtCID"/>
          <w:color w:val="000000"/>
          <w:sz w:val="30"/>
        </w:rPr>
        <w:t>중장기</w:t>
      </w:r>
      <w:r>
        <w:rPr>
          <w:rFonts w:ascii="TT2506C00FtCID" w:eastAsia="TT2506C00FtCID" w:hAnsi="TT2506C00FtCID"/>
          <w:color w:val="000000"/>
          <w:sz w:val="30"/>
        </w:rPr>
        <w:t xml:space="preserve"> </w:t>
      </w:r>
      <w:r>
        <w:rPr>
          <w:rFonts w:ascii="TT2506C00FtCID" w:eastAsia="TT2506C00FtCID" w:hAnsi="TT2506C00FtCID"/>
          <w:color w:val="000000"/>
          <w:sz w:val="30"/>
        </w:rPr>
        <w:t>전망</w:t>
      </w:r>
    </w:p>
    <w:p w14:paraId="6EFD84DD" w14:textId="77777777" w:rsidR="00684F00" w:rsidRDefault="004A7C41">
      <w:pPr>
        <w:tabs>
          <w:tab w:val="left" w:pos="1966"/>
        </w:tabs>
        <w:autoSpaceDE w:val="0"/>
        <w:autoSpaceDN w:val="0"/>
        <w:spacing w:after="0" w:line="269" w:lineRule="auto"/>
        <w:ind w:left="1756" w:right="1440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감자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재배면적은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경지면적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감소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및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고령화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등으로</w:t>
      </w:r>
      <w:r>
        <w:rPr>
          <w:rFonts w:ascii="TTA37CD62tCID" w:eastAsia="TTA37CD62tCID" w:hAnsi="TTA37CD62tCID"/>
          <w:color w:val="000000"/>
        </w:rPr>
        <w:t xml:space="preserve"> 2026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2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3</w:t>
      </w:r>
      <w:r>
        <w:rPr>
          <w:rFonts w:ascii="TTA37CD62tCID" w:eastAsia="TTA37CD62tCID" w:hAnsi="TTA37CD62tCID"/>
          <w:color w:val="000000"/>
        </w:rPr>
        <w:t>천</w:t>
      </w:r>
      <w:r>
        <w:rPr>
          <w:rFonts w:ascii="TTA37CD62tCID" w:eastAsia="TTA37CD62tCID" w:hAnsi="TTA37CD62tCID"/>
          <w:color w:val="000000"/>
        </w:rPr>
        <w:t xml:space="preserve"> ha</w:t>
      </w:r>
      <w:r>
        <w:rPr>
          <w:rFonts w:ascii="TTA37CD62tCID" w:eastAsia="TTA37CD62tCID" w:hAnsi="TTA37CD62tCID"/>
          <w:color w:val="000000"/>
        </w:rPr>
        <w:t>에서</w:t>
      </w:r>
      <w:r>
        <w:rPr>
          <w:rFonts w:ascii="TTA37CD62tCID" w:eastAsia="TTA37CD62tCID" w:hAnsi="TTA37CD62tCID"/>
          <w:color w:val="000000"/>
        </w:rPr>
        <w:t xml:space="preserve"> 2035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2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</w:t>
      </w:r>
      <w:r>
        <w:tab/>
      </w:r>
      <w:r>
        <w:rPr>
          <w:rFonts w:ascii="TTA37CD62tCID" w:eastAsia="TTA37CD62tCID" w:hAnsi="TTA37CD62tCID"/>
          <w:color w:val="000000"/>
        </w:rPr>
        <w:t>ha</w:t>
      </w:r>
      <w:r>
        <w:rPr>
          <w:rFonts w:ascii="TTA37CD62tCID" w:eastAsia="TTA37CD62tCID" w:hAnsi="TTA37CD62tCID"/>
          <w:color w:val="000000"/>
        </w:rPr>
        <w:t>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연평균</w:t>
      </w:r>
      <w:r>
        <w:rPr>
          <w:rFonts w:ascii="TTA37CD62tCID" w:eastAsia="TTA37CD62tCID" w:hAnsi="TTA37CD62tCID"/>
          <w:color w:val="000000"/>
        </w:rPr>
        <w:t xml:space="preserve"> 1.3% </w:t>
      </w:r>
      <w:r>
        <w:rPr>
          <w:rFonts w:ascii="TTA37CD62tCID" w:eastAsia="TTA37CD62tCID" w:hAnsi="TTA37CD62tCID"/>
          <w:color w:val="000000"/>
        </w:rPr>
        <w:t>감소할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전망이다</w:t>
      </w:r>
      <w:r>
        <w:rPr>
          <w:rFonts w:ascii="TTA37CD62tCID" w:eastAsia="TTA37CD62tCID" w:hAnsi="TTA37CD62tCID"/>
          <w:color w:val="000000"/>
        </w:rPr>
        <w:t>.</w:t>
      </w:r>
    </w:p>
    <w:p w14:paraId="0EDEFCE9" w14:textId="77777777" w:rsidR="00684F00" w:rsidRDefault="004A7C41">
      <w:pPr>
        <w:tabs>
          <w:tab w:val="left" w:pos="1966"/>
        </w:tabs>
        <w:autoSpaceDE w:val="0"/>
        <w:autoSpaceDN w:val="0"/>
        <w:spacing w:after="0" w:line="269" w:lineRule="auto"/>
        <w:ind w:left="1756" w:right="1440"/>
        <w:rPr>
          <w:rFonts w:hint="eastAsia"/>
        </w:rPr>
      </w:pPr>
      <w:r>
        <w:rPr>
          <w:rFonts w:ascii="HaansoftBatang" w:eastAsia="HaansoftBatang" w:hAnsi="HaansoftBatang"/>
          <w:color w:val="000000"/>
        </w:rPr>
        <w:t>•</w:t>
      </w:r>
      <w:r>
        <w:rPr>
          <w:rFonts w:ascii="TTA37CD62tCID" w:eastAsia="TTA37CD62tCID" w:hAnsi="TTA37CD62tCID"/>
          <w:color w:val="000000"/>
        </w:rPr>
        <w:t>감자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총공급량은</w:t>
      </w:r>
      <w:r>
        <w:rPr>
          <w:rFonts w:ascii="TTA37CD62tCID" w:eastAsia="TTA37CD62tCID" w:hAnsi="TTA37CD62tCID"/>
          <w:color w:val="000000"/>
        </w:rPr>
        <w:t xml:space="preserve"> 2026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78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톤에서</w:t>
      </w:r>
      <w:r>
        <w:rPr>
          <w:rFonts w:ascii="TTA37CD62tCID" w:eastAsia="TTA37CD62tCID" w:hAnsi="TTA37CD62tCID"/>
          <w:color w:val="000000"/>
        </w:rPr>
        <w:t xml:space="preserve"> 2035</w:t>
      </w:r>
      <w:r>
        <w:rPr>
          <w:rFonts w:ascii="TTA37CD62tCID" w:eastAsia="TTA37CD62tCID" w:hAnsi="TTA37CD62tCID"/>
          <w:color w:val="000000"/>
        </w:rPr>
        <w:t>년</w:t>
      </w:r>
      <w:r>
        <w:rPr>
          <w:rFonts w:ascii="TTA37CD62tCID" w:eastAsia="TTA37CD62tCID" w:hAnsi="TTA37CD62tCID"/>
          <w:color w:val="000000"/>
        </w:rPr>
        <w:t xml:space="preserve"> 75</w:t>
      </w:r>
      <w:r>
        <w:rPr>
          <w:rFonts w:ascii="TTA37CD62tCID" w:eastAsia="TTA37CD62tCID" w:hAnsi="TTA37CD62tCID"/>
          <w:color w:val="000000"/>
        </w:rPr>
        <w:t>만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톤으로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연평균</w:t>
      </w:r>
      <w:r>
        <w:rPr>
          <w:rFonts w:ascii="TTA37CD62tCID" w:eastAsia="TTA37CD62tCID" w:hAnsi="TTA37CD62tCID"/>
          <w:color w:val="000000"/>
        </w:rPr>
        <w:t xml:space="preserve"> 0.4% </w:t>
      </w:r>
      <w:r>
        <w:rPr>
          <w:rFonts w:ascii="TTA37CD62tCID" w:eastAsia="TTA37CD62tCID" w:hAnsi="TTA37CD62tCID"/>
          <w:color w:val="000000"/>
        </w:rPr>
        <w:t>감소에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그칠</w:t>
      </w:r>
      <w:r>
        <w:rPr>
          <w:rFonts w:ascii="TTA37CD62tCID" w:eastAsia="TTA37CD62tCID" w:hAnsi="TTA37CD62tCID"/>
          <w:color w:val="000000"/>
        </w:rPr>
        <w:t xml:space="preserve"> </w:t>
      </w:r>
      <w:r>
        <w:tab/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전망된다</w:t>
      </w:r>
      <w:r>
        <w:rPr>
          <w:rFonts w:ascii="TTA37CD62tCID" w:eastAsia="TTA37CD62tCID" w:hAnsi="TTA37CD62tCID"/>
          <w:color w:val="000000"/>
        </w:rPr>
        <w:t xml:space="preserve">. </w:t>
      </w:r>
    </w:p>
    <w:p w14:paraId="1B993C68" w14:textId="77777777" w:rsidR="00684F00" w:rsidRDefault="004A7C41">
      <w:pPr>
        <w:autoSpaceDE w:val="0"/>
        <w:autoSpaceDN w:val="0"/>
        <w:spacing w:after="0" w:line="197" w:lineRule="auto"/>
        <w:ind w:left="1966"/>
        <w:rPr>
          <w:rFonts w:hint="eastAsia"/>
        </w:rPr>
      </w:pPr>
      <w:r>
        <w:rPr>
          <w:rFonts w:ascii="TTA37CD62tCID" w:eastAsia="TTA37CD62tCID" w:hAnsi="TTA37CD62tCID"/>
          <w:color w:val="000000"/>
        </w:rPr>
        <w:t>-</w:t>
      </w:r>
      <w:r>
        <w:rPr>
          <w:rFonts w:ascii="TTA37CD62tCID" w:eastAsia="TTA37CD62tCID" w:hAnsi="TTA37CD62tCID"/>
          <w:color w:val="000000"/>
        </w:rPr>
        <w:t>이는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수입량이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향후</w:t>
      </w:r>
      <w:r>
        <w:rPr>
          <w:rFonts w:ascii="TTA37CD62tCID" w:eastAsia="TTA37CD62tCID" w:hAnsi="TTA37CD62tCID"/>
          <w:color w:val="000000"/>
        </w:rPr>
        <w:t xml:space="preserve"> 10</w:t>
      </w:r>
      <w:r>
        <w:rPr>
          <w:rFonts w:ascii="TTA37CD62tCID" w:eastAsia="TTA37CD62tCID" w:hAnsi="TTA37CD62tCID"/>
          <w:color w:val="000000"/>
        </w:rPr>
        <w:t>년간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연평균</w:t>
      </w:r>
      <w:r>
        <w:rPr>
          <w:rFonts w:ascii="TTA37CD62tCID" w:eastAsia="TTA37CD62tCID" w:hAnsi="TTA37CD62tCID"/>
          <w:color w:val="000000"/>
        </w:rPr>
        <w:t xml:space="preserve"> 1% </w:t>
      </w:r>
      <w:r>
        <w:rPr>
          <w:rFonts w:ascii="TTA37CD62tCID" w:eastAsia="TTA37CD62tCID" w:hAnsi="TTA37CD62tCID"/>
          <w:color w:val="000000"/>
        </w:rPr>
        <w:t>내외로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증가할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것으로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예상되기</w:t>
      </w:r>
      <w:r>
        <w:rPr>
          <w:rFonts w:ascii="TTA37CD62tCID" w:eastAsia="TTA37CD62tCID" w:hAnsi="TTA37CD62tCID"/>
          <w:color w:val="000000"/>
        </w:rPr>
        <w:t xml:space="preserve"> </w:t>
      </w:r>
      <w:r>
        <w:rPr>
          <w:rFonts w:ascii="TTA37CD62tCID" w:eastAsia="TTA37CD62tCID" w:hAnsi="TTA37CD62tCID"/>
          <w:color w:val="000000"/>
        </w:rPr>
        <w:t>때문이다</w:t>
      </w:r>
      <w:r>
        <w:rPr>
          <w:rFonts w:ascii="TTA37CD62tCID" w:eastAsia="TTA37CD62tCID" w:hAnsi="TTA37CD62tCID"/>
          <w:color w:val="000000"/>
        </w:rPr>
        <w:t>.</w:t>
      </w:r>
    </w:p>
    <w:p w14:paraId="60AF1960" w14:textId="77777777" w:rsidR="00684F00" w:rsidRDefault="004A7C41">
      <w:pPr>
        <w:autoSpaceDE w:val="0"/>
        <w:autoSpaceDN w:val="0"/>
        <w:spacing w:after="0" w:line="199" w:lineRule="auto"/>
        <w:ind w:left="1756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표</w:t>
      </w:r>
      <w:r>
        <w:rPr>
          <w:rFonts w:ascii="TT73907E2CtCID" w:eastAsia="TT73907E2CtCID" w:hAnsi="TT73907E2CtCID"/>
          <w:color w:val="000000"/>
          <w:sz w:val="18"/>
        </w:rPr>
        <w:t xml:space="preserve"> 2-25 |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중장기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감자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수급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전망</w:t>
      </w:r>
    </w:p>
    <w:tbl>
      <w:tblPr>
        <w:tblW w:w="0" w:type="auto"/>
        <w:tblInd w:w="1748" w:type="dxa"/>
        <w:tblLayout w:type="fixed"/>
        <w:tblLook w:val="04A0" w:firstRow="1" w:lastRow="0" w:firstColumn="1" w:lastColumn="0" w:noHBand="0" w:noVBand="1"/>
      </w:tblPr>
      <w:tblGrid>
        <w:gridCol w:w="178"/>
        <w:gridCol w:w="1482"/>
        <w:gridCol w:w="1146"/>
        <w:gridCol w:w="1146"/>
        <w:gridCol w:w="1258"/>
        <w:gridCol w:w="1260"/>
        <w:gridCol w:w="1264"/>
      </w:tblGrid>
      <w:tr w:rsidR="00684F00" w14:paraId="35E37AF6" w14:textId="77777777">
        <w:trPr>
          <w:trHeight w:hRule="exact" w:val="294"/>
        </w:trPr>
        <w:tc>
          <w:tcPr>
            <w:tcW w:w="1660" w:type="dxa"/>
            <w:gridSpan w:val="2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386D6F89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114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95CB7A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단위</w:t>
            </w:r>
          </w:p>
        </w:tc>
        <w:tc>
          <w:tcPr>
            <w:tcW w:w="114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4FF710A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378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66A07CE0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전망</w:t>
            </w:r>
          </w:p>
        </w:tc>
      </w:tr>
      <w:tr w:rsidR="00684F00" w14:paraId="11938B72" w14:textId="77777777">
        <w:trPr>
          <w:trHeight w:hRule="exact" w:val="292"/>
        </w:trPr>
        <w:tc>
          <w:tcPr>
            <w:tcW w:w="2766" w:type="dxa"/>
            <w:gridSpan w:val="2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F1042F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138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3A7098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138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FE31E4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12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9CCB3EC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2026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5D1F322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2030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  <w:tc>
          <w:tcPr>
            <w:tcW w:w="1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7D7D7"/>
            <w:tcMar>
              <w:left w:w="0" w:type="dxa"/>
              <w:right w:w="0" w:type="dxa"/>
            </w:tcMar>
          </w:tcPr>
          <w:p w14:paraId="10D3348C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2035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년</w:t>
            </w:r>
          </w:p>
        </w:tc>
      </w:tr>
      <w:tr w:rsidR="00684F00" w14:paraId="3ADADD4C" w14:textId="77777777">
        <w:trPr>
          <w:trHeight w:hRule="exact" w:val="294"/>
        </w:trPr>
        <w:tc>
          <w:tcPr>
            <w:tcW w:w="1660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4594AC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재배면적</w:t>
            </w:r>
          </w:p>
        </w:tc>
        <w:tc>
          <w:tcPr>
            <w:tcW w:w="1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097E275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ha</w:t>
            </w:r>
          </w:p>
        </w:tc>
        <w:tc>
          <w:tcPr>
            <w:tcW w:w="1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DD7749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21,318</w:t>
            </w:r>
          </w:p>
        </w:tc>
        <w:tc>
          <w:tcPr>
            <w:tcW w:w="12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DA1FAF5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22,778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A258B4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21,730</w:t>
            </w:r>
          </w:p>
        </w:tc>
        <w:tc>
          <w:tcPr>
            <w:tcW w:w="1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D5E046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20,311</w:t>
            </w:r>
          </w:p>
        </w:tc>
      </w:tr>
      <w:tr w:rsidR="00684F00" w14:paraId="2F376939" w14:textId="77777777">
        <w:trPr>
          <w:trHeight w:hRule="exact" w:val="292"/>
        </w:trPr>
        <w:tc>
          <w:tcPr>
            <w:tcW w:w="178" w:type="dxa"/>
            <w:tcBorders>
              <w:top w:val="single" w:sz="2" w:space="0" w:color="000000"/>
            </w:tcBorders>
            <w:tcMar>
              <w:left w:w="0" w:type="dxa"/>
              <w:right w:w="0" w:type="dxa"/>
            </w:tcMar>
          </w:tcPr>
          <w:p w14:paraId="79688133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14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9318481" w14:textId="77777777" w:rsidR="00684F00" w:rsidRDefault="004A7C41">
            <w:pPr>
              <w:autoSpaceDE w:val="0"/>
              <w:autoSpaceDN w:val="0"/>
              <w:spacing w:after="0" w:line="199" w:lineRule="auto"/>
              <w:ind w:left="348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총공급량</w:t>
            </w:r>
          </w:p>
        </w:tc>
        <w:tc>
          <w:tcPr>
            <w:tcW w:w="1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BB50FD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만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톤</w:t>
            </w:r>
          </w:p>
        </w:tc>
        <w:tc>
          <w:tcPr>
            <w:tcW w:w="1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C2CC5A7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75</w:t>
            </w:r>
          </w:p>
        </w:tc>
        <w:tc>
          <w:tcPr>
            <w:tcW w:w="12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CA773C1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78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F109605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77</w:t>
            </w:r>
          </w:p>
        </w:tc>
        <w:tc>
          <w:tcPr>
            <w:tcW w:w="1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A580EAA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75</w:t>
            </w:r>
          </w:p>
        </w:tc>
      </w:tr>
      <w:tr w:rsidR="00684F00" w14:paraId="2B017FE6" w14:textId="77777777">
        <w:trPr>
          <w:trHeight w:hRule="exact" w:val="294"/>
        </w:trPr>
        <w:tc>
          <w:tcPr>
            <w:tcW w:w="178" w:type="dxa"/>
            <w:tcBorders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BCC84E6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013598C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국내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생산량</w:t>
            </w:r>
          </w:p>
        </w:tc>
        <w:tc>
          <w:tcPr>
            <w:tcW w:w="1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15F4293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만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톤</w:t>
            </w:r>
          </w:p>
        </w:tc>
        <w:tc>
          <w:tcPr>
            <w:tcW w:w="1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E89DED7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51</w:t>
            </w:r>
          </w:p>
        </w:tc>
        <w:tc>
          <w:tcPr>
            <w:tcW w:w="12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A36A4FC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55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D64514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53</w:t>
            </w:r>
          </w:p>
        </w:tc>
        <w:tc>
          <w:tcPr>
            <w:tcW w:w="1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C8FFD9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50</w:t>
            </w:r>
          </w:p>
        </w:tc>
      </w:tr>
      <w:tr w:rsidR="00684F00" w14:paraId="0D7EF46D" w14:textId="77777777">
        <w:trPr>
          <w:trHeight w:hRule="exact" w:val="294"/>
        </w:trPr>
        <w:tc>
          <w:tcPr>
            <w:tcW w:w="178" w:type="dxa"/>
            <w:tcBorders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3946ACD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FD228EB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수입량</w:t>
            </w:r>
          </w:p>
        </w:tc>
        <w:tc>
          <w:tcPr>
            <w:tcW w:w="1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C788F51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만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톤</w:t>
            </w:r>
          </w:p>
        </w:tc>
        <w:tc>
          <w:tcPr>
            <w:tcW w:w="1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81F0F5D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24</w:t>
            </w:r>
          </w:p>
        </w:tc>
        <w:tc>
          <w:tcPr>
            <w:tcW w:w="12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A9D1CB4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22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8630EE3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24</w:t>
            </w:r>
          </w:p>
        </w:tc>
        <w:tc>
          <w:tcPr>
            <w:tcW w:w="1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B3F1114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25</w:t>
            </w:r>
          </w:p>
        </w:tc>
      </w:tr>
      <w:tr w:rsidR="00684F00" w14:paraId="56505882" w14:textId="77777777">
        <w:trPr>
          <w:trHeight w:hRule="exact" w:val="292"/>
        </w:trPr>
        <w:tc>
          <w:tcPr>
            <w:tcW w:w="1660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A73AA00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인당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 </w:t>
            </w:r>
            <w:r>
              <w:rPr>
                <w:rFonts w:ascii="TTB4A841D6tCID" w:eastAsia="TTB4A841D6tCID" w:hAnsi="TTB4A841D6tCID"/>
                <w:color w:val="000000"/>
                <w:sz w:val="18"/>
              </w:rPr>
              <w:t>소비량</w:t>
            </w:r>
          </w:p>
        </w:tc>
        <w:tc>
          <w:tcPr>
            <w:tcW w:w="1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24DA8E1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kg</w:t>
            </w:r>
          </w:p>
        </w:tc>
        <w:tc>
          <w:tcPr>
            <w:tcW w:w="1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8548247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14.5</w:t>
            </w:r>
          </w:p>
        </w:tc>
        <w:tc>
          <w:tcPr>
            <w:tcW w:w="12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D169CA8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15.0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784C214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15.0</w:t>
            </w:r>
          </w:p>
        </w:tc>
        <w:tc>
          <w:tcPr>
            <w:tcW w:w="1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B166C94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14.7</w:t>
            </w:r>
          </w:p>
        </w:tc>
      </w:tr>
    </w:tbl>
    <w:p w14:paraId="63605F0C" w14:textId="77777777" w:rsidR="00684F00" w:rsidRDefault="004A7C41">
      <w:pPr>
        <w:tabs>
          <w:tab w:val="left" w:pos="1890"/>
        </w:tabs>
        <w:autoSpaceDE w:val="0"/>
        <w:autoSpaceDN w:val="0"/>
        <w:spacing w:after="0" w:line="245" w:lineRule="auto"/>
        <w:ind w:left="1756" w:right="5616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주</w:t>
      </w:r>
      <w:r>
        <w:rPr>
          <w:rFonts w:ascii="TTB4A841D6tCID" w:eastAsia="TTB4A841D6tCID" w:hAnsi="TTB4A841D6tCID"/>
          <w:color w:val="000000"/>
          <w:sz w:val="14"/>
        </w:rPr>
        <w:t xml:space="preserve"> 1) 1</w:t>
      </w:r>
      <w:r>
        <w:rPr>
          <w:rFonts w:ascii="TTB4A841D6tCID" w:eastAsia="TTB4A841D6tCID" w:hAnsi="TTB4A841D6tCID"/>
          <w:color w:val="000000"/>
          <w:sz w:val="14"/>
        </w:rPr>
        <w:t>인당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소비량은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가공용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수입량을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포함한</w:t>
      </w:r>
      <w:r>
        <w:rPr>
          <w:rFonts w:ascii="TTB4A841D6tCID" w:eastAsia="TTB4A841D6tCID" w:hAnsi="TTB4A841D6tCID"/>
          <w:color w:val="000000"/>
          <w:sz w:val="14"/>
        </w:rPr>
        <w:t xml:space="preserve"> KASMO </w:t>
      </w:r>
      <w:r>
        <w:rPr>
          <w:rFonts w:ascii="TTB4A841D6tCID" w:eastAsia="TTB4A841D6tCID" w:hAnsi="TTB4A841D6tCID"/>
          <w:color w:val="000000"/>
          <w:sz w:val="14"/>
        </w:rPr>
        <w:t>전망치임</w:t>
      </w:r>
      <w:r>
        <w:rPr>
          <w:rFonts w:ascii="TTB4A841D6tCID" w:eastAsia="TTB4A841D6tCID" w:hAnsi="TTB4A841D6tCID"/>
          <w:color w:val="000000"/>
          <w:sz w:val="14"/>
        </w:rPr>
        <w:t>.</w:t>
      </w:r>
      <w:r>
        <w:br/>
      </w:r>
      <w:r>
        <w:rPr>
          <w:rFonts w:ascii="TTB4A841D6tCID" w:eastAsia="TTB4A841D6tCID" w:hAnsi="TTB4A841D6tCID"/>
          <w:color w:val="000000"/>
          <w:sz w:val="14"/>
        </w:rPr>
        <w:t xml:space="preserve"> 2) </w:t>
      </w:r>
      <w:r>
        <w:rPr>
          <w:rFonts w:ascii="TTB4A841D6tCID" w:eastAsia="TTB4A841D6tCID" w:hAnsi="TTB4A841D6tCID"/>
          <w:color w:val="000000"/>
          <w:sz w:val="14"/>
        </w:rPr>
        <w:t>수입량은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각각의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수율을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적용한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총합계임</w:t>
      </w:r>
      <w:r>
        <w:rPr>
          <w:rFonts w:ascii="TTB4A841D6tCID" w:eastAsia="TTB4A841D6tCID" w:hAnsi="TTB4A841D6tCID"/>
          <w:color w:val="000000"/>
          <w:sz w:val="14"/>
        </w:rPr>
        <w:t>.</w:t>
      </w:r>
    </w:p>
    <w:p w14:paraId="032B37D0" w14:textId="77777777" w:rsidR="00684F00" w:rsidRDefault="004A7C41">
      <w:pPr>
        <w:autoSpaceDE w:val="0"/>
        <w:autoSpaceDN w:val="0"/>
        <w:spacing w:after="0" w:line="199" w:lineRule="auto"/>
        <w:ind w:left="1756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국가데이터처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한국농촌경제연구원</w:t>
      </w:r>
      <w:r>
        <w:rPr>
          <w:rFonts w:ascii="TTB4A841D6tCID" w:eastAsia="TTB4A841D6tCID" w:hAnsi="TTB4A841D6tCID"/>
          <w:color w:val="000000"/>
          <w:sz w:val="14"/>
        </w:rPr>
        <w:t>(KREI-KASMO)</w:t>
      </w:r>
    </w:p>
    <w:p w14:paraId="2C08E1FB" w14:textId="77777777" w:rsidR="00684F00" w:rsidRDefault="00684F00">
      <w:pPr>
        <w:rPr>
          <w:rFonts w:hint="eastAsia"/>
        </w:rPr>
        <w:sectPr w:rsidR="00684F00" w:rsidSect="004A7C41">
          <w:footerReference w:type="even" r:id="rId114"/>
          <w:pgSz w:w="11120" w:h="15080"/>
          <w:pgMar w:top="200" w:right="0" w:bottom="350" w:left="2" w:header="720" w:footer="720" w:gutter="0"/>
          <w:cols w:space="720"/>
          <w:docGrid w:linePitch="360"/>
        </w:sectPr>
      </w:pPr>
    </w:p>
    <w:p w14:paraId="6BD23599" w14:textId="77777777" w:rsidR="00684F00" w:rsidRDefault="004A7C41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778048" behindDoc="1" locked="0" layoutInCell="1" allowOverlap="1" wp14:anchorId="3E907CC9" wp14:editId="480FF858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79072" behindDoc="1" locked="0" layoutInCell="1" allowOverlap="1" wp14:anchorId="27B73331" wp14:editId="3A33B5DE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effectExtent l="0" t="0" r="0" b="0"/>
            <wp:wrapNone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80096" behindDoc="1" locked="0" layoutInCell="1" allowOverlap="1" wp14:anchorId="6CD4E208" wp14:editId="3DF04BAF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effectExtent l="0" t="0" r="0" b="0"/>
            <wp:wrapNone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81120" behindDoc="1" locked="0" layoutInCell="1" allowOverlap="1" wp14:anchorId="46945F4D" wp14:editId="4518E7F0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effectExtent l="0" t="0" r="0" b="0"/>
            <wp:wrapNone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5F1023" w14:textId="77777777" w:rsidR="00684F00" w:rsidRDefault="004A7C41">
      <w:pPr>
        <w:tabs>
          <w:tab w:val="left" w:pos="2788"/>
        </w:tabs>
        <w:autoSpaceDE w:val="0"/>
        <w:autoSpaceDN w:val="0"/>
        <w:spacing w:after="0" w:line="190" w:lineRule="auto"/>
        <w:ind w:left="1646"/>
        <w:rPr>
          <w:rFonts w:hint="eastAsia"/>
        </w:rPr>
      </w:pPr>
      <w:r>
        <w:rPr>
          <w:rFonts w:ascii="TT2506C00FtCID" w:eastAsia="TT2506C00FtCID" w:hAnsi="TT2506C00FtCID"/>
          <w:color w:val="FFFFFF"/>
          <w:sz w:val="30"/>
        </w:rPr>
        <w:t>부록</w:t>
      </w:r>
      <w:r>
        <w:rPr>
          <w:rFonts w:ascii="TT2506C00FtCID" w:eastAsia="TT2506C00FtCID" w:hAnsi="TT2506C00FtCID"/>
          <w:color w:val="FFFFFF"/>
          <w:sz w:val="30"/>
        </w:rPr>
        <w:t>1</w:t>
      </w:r>
      <w:r>
        <w:rPr>
          <w:rFonts w:ascii="TT2506C00FtCID" w:eastAsia="TT2506C00FtCID" w:hAnsi="TT2506C00FtCID"/>
          <w:color w:val="000000"/>
          <w:sz w:val="30"/>
        </w:rPr>
        <w:t>쌀</w:t>
      </w:r>
    </w:p>
    <w:p w14:paraId="2BFAFBBD" w14:textId="77777777" w:rsidR="00684F00" w:rsidRDefault="004A7C41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부표</w:t>
      </w:r>
      <w:r>
        <w:rPr>
          <w:rFonts w:ascii="TT73907E2CtCID" w:eastAsia="TT73907E2CtCID" w:hAnsi="TT73907E2CtCID"/>
          <w:color w:val="000000"/>
          <w:sz w:val="18"/>
        </w:rPr>
        <w:t xml:space="preserve"> 2</w:t>
      </w:r>
      <w:r>
        <w:rPr>
          <w:rFonts w:ascii="TT73907E2CtCID" w:eastAsia="TT73907E2CtCID" w:hAnsi="TT73907E2CtCID"/>
          <w:color w:val="000000"/>
          <w:sz w:val="18"/>
        </w:rPr>
        <w:t>－</w:t>
      </w:r>
      <w:r>
        <w:rPr>
          <w:rFonts w:ascii="TT73907E2CtCID" w:eastAsia="TT73907E2CtCID" w:hAnsi="TT73907E2CtCID"/>
          <w:color w:val="000000"/>
          <w:sz w:val="18"/>
        </w:rPr>
        <w:t>1 |</w:t>
      </w:r>
      <w:r>
        <w:rPr>
          <w:rFonts w:ascii="TTB4A841D6tCID" w:eastAsia="TTB4A841D6tCID" w:hAnsi="TTB4A841D6tCID"/>
          <w:color w:val="000000"/>
          <w:sz w:val="18"/>
        </w:rPr>
        <w:t>쌀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수급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현황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추이</w:t>
      </w:r>
    </w:p>
    <w:tbl>
      <w:tblPr>
        <w:tblW w:w="0" w:type="auto"/>
        <w:tblInd w:w="1522" w:type="dxa"/>
        <w:tblLayout w:type="fixed"/>
        <w:tblLook w:val="04A0" w:firstRow="1" w:lastRow="0" w:firstColumn="1" w:lastColumn="0" w:noHBand="0" w:noVBand="1"/>
      </w:tblPr>
      <w:tblGrid>
        <w:gridCol w:w="940"/>
        <w:gridCol w:w="972"/>
        <w:gridCol w:w="974"/>
        <w:gridCol w:w="972"/>
        <w:gridCol w:w="972"/>
        <w:gridCol w:w="974"/>
        <w:gridCol w:w="970"/>
        <w:gridCol w:w="982"/>
      </w:tblGrid>
      <w:tr w:rsidR="00684F00" w14:paraId="1C799184" w14:textId="77777777">
        <w:trPr>
          <w:trHeight w:hRule="exact" w:val="532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56984039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29E4BE40" w14:textId="77777777" w:rsidR="00684F00" w:rsidRDefault="004A7C41">
            <w:pPr>
              <w:autoSpaceDE w:val="0"/>
              <w:autoSpaceDN w:val="0"/>
              <w:spacing w:after="0" w:line="245" w:lineRule="auto"/>
              <w:ind w:left="144" w:right="144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재배면적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천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ha)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4763542C" w14:textId="77777777" w:rsidR="00684F00" w:rsidRDefault="004A7C41">
            <w:pPr>
              <w:autoSpaceDE w:val="0"/>
              <w:autoSpaceDN w:val="0"/>
              <w:spacing w:after="0" w:line="245" w:lineRule="auto"/>
              <w:ind w:left="144" w:right="144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단수</w:t>
            </w:r>
            <w:r>
              <w:br/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(kg/10a)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48A0FB4B" w14:textId="77777777" w:rsidR="00684F00" w:rsidRDefault="004A7C41">
            <w:pPr>
              <w:autoSpaceDE w:val="0"/>
              <w:autoSpaceDN w:val="0"/>
              <w:spacing w:after="0" w:line="245" w:lineRule="auto"/>
              <w:ind w:left="144" w:right="144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생산량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천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톤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)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62D547E2" w14:textId="77777777" w:rsidR="00684F00" w:rsidRDefault="004A7C41">
            <w:pPr>
              <w:autoSpaceDE w:val="0"/>
              <w:autoSpaceDN w:val="0"/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1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인당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소비량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(kg)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2B338890" w14:textId="77777777" w:rsidR="00684F00" w:rsidRDefault="004A7C41">
            <w:pPr>
              <w:autoSpaceDE w:val="0"/>
              <w:autoSpaceDN w:val="0"/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쌀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수입량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천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톤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)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730ABF85" w14:textId="77777777" w:rsidR="00684F00" w:rsidRDefault="004A7C41">
            <w:pPr>
              <w:autoSpaceDE w:val="0"/>
              <w:autoSpaceDN w:val="0"/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수확기가격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원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/20kg)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7E624EE5" w14:textId="77777777" w:rsidR="00684F00" w:rsidRDefault="004A7C41">
            <w:pPr>
              <w:autoSpaceDE w:val="0"/>
              <w:autoSpaceDN w:val="0"/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단경기가격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원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/20kg)</w:t>
            </w:r>
          </w:p>
        </w:tc>
      </w:tr>
      <w:tr w:rsidR="00684F00" w14:paraId="32D13448" w14:textId="77777777">
        <w:trPr>
          <w:trHeight w:hRule="exact" w:val="328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ED04533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2000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6FBA3F9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1,072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ECE5768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497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CFC035A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5,291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B1973FA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93.6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A832752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189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488450B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39,732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ACD58B6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40,037</w:t>
            </w:r>
          </w:p>
        </w:tc>
      </w:tr>
      <w:tr w:rsidR="00684F00" w14:paraId="3EECA103" w14:textId="77777777">
        <w:trPr>
          <w:trHeight w:hRule="exact" w:val="324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ECF72DE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2001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77677C8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1,083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6DDF1EC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516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B96C266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5,515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1ACB0D3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88.9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9086C8A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116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338B477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38,041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16FF3E7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38,880</w:t>
            </w:r>
          </w:p>
        </w:tc>
      </w:tr>
      <w:tr w:rsidR="00684F00" w14:paraId="2F52E9E7" w14:textId="77777777">
        <w:trPr>
          <w:trHeight w:hRule="exact" w:val="326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6E9BD7F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2002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0176211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1,053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C19F11B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471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A4364DC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4,927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68133C6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87.0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5AC0353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173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3088388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39,877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8AAE653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40,329</w:t>
            </w:r>
          </w:p>
        </w:tc>
      </w:tr>
      <w:tr w:rsidR="00684F00" w14:paraId="55B0300F" w14:textId="77777777">
        <w:trPr>
          <w:trHeight w:hRule="exact" w:val="328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AE3FE0A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2003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795852C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1,016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E22C405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441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6C6E842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4,451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7C8E9F1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83.2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1C3A4B6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168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9928BA5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40,398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6041541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42,089</w:t>
            </w:r>
          </w:p>
        </w:tc>
      </w:tr>
      <w:tr w:rsidR="00684F00" w14:paraId="0E815013" w14:textId="77777777">
        <w:trPr>
          <w:trHeight w:hRule="exact" w:val="324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3309A4C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2004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A9C3032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1,001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4F1DF28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504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E0AD813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5,000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11022E0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82.0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316BA47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238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9F4F389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40,569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52F9C06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39,443</w:t>
            </w:r>
          </w:p>
        </w:tc>
      </w:tr>
      <w:tr w:rsidR="00684F00" w14:paraId="21291DF1" w14:textId="77777777">
        <w:trPr>
          <w:trHeight w:hRule="exact" w:val="326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1E99DBB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2005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A54C495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980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1066411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490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D39B525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4,768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9E72589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80.7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397AB20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165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C8CA07F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35,103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9F618FA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37,355</w:t>
            </w:r>
          </w:p>
        </w:tc>
      </w:tr>
      <w:tr w:rsidR="00684F00" w14:paraId="0325BE37" w14:textId="77777777">
        <w:trPr>
          <w:trHeight w:hRule="exact" w:val="328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16E6857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2006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3A59783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955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2B2687D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493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15F4C77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4,680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0054EE4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78.8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6B05C9D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287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6DDE06E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37,092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8F7BD4A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37,809</w:t>
            </w:r>
          </w:p>
        </w:tc>
      </w:tr>
      <w:tr w:rsidR="00684F00" w14:paraId="79187E51" w14:textId="77777777">
        <w:trPr>
          <w:trHeight w:hRule="exact" w:val="326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9FF00E5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2007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6D244E3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950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BA96DF6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466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DEC6ABB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4,408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1C76538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76.9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982F4A6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306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FF0864E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37,575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95D3DCC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40,367</w:t>
            </w:r>
          </w:p>
        </w:tc>
      </w:tr>
      <w:tr w:rsidR="00684F00" w14:paraId="51F51FC1" w14:textId="77777777">
        <w:trPr>
          <w:trHeight w:hRule="exact" w:val="324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BB2E702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2008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954FBAF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936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C485F1D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520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F759CA5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4,843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E07603A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75.8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C035554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351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6ED6390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40,606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C11624E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37,701</w:t>
            </w:r>
          </w:p>
        </w:tc>
      </w:tr>
      <w:tr w:rsidR="00684F00" w14:paraId="349EE6CE" w14:textId="77777777">
        <w:trPr>
          <w:trHeight w:hRule="exact" w:val="326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3D00BA6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2009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F5BC5A9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924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EBA9C85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534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8134FAA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4,916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7E41330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74.0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3C0D79B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304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81C0D81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35,715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73EF08C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32,909</w:t>
            </w:r>
          </w:p>
        </w:tc>
      </w:tr>
      <w:tr w:rsidR="00684F00" w14:paraId="7F378697" w14:textId="77777777">
        <w:trPr>
          <w:trHeight w:hRule="exact" w:val="328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F092C4D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2010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DF55A0B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892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88C2A31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483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43B7D9A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4,295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94E7B0D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72.8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2D3702C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378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48328A4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34,356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6BB018D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38,302</w:t>
            </w:r>
          </w:p>
        </w:tc>
      </w:tr>
      <w:tr w:rsidR="00684F00" w14:paraId="545C84A4" w14:textId="77777777">
        <w:trPr>
          <w:trHeight w:hRule="exact" w:val="324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0333F2D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2011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90B5F9E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854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45FE1B3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496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D627DCC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4,224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680D8EB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71.2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80E9919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599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31412DF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41,517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424D718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40,490</w:t>
            </w:r>
          </w:p>
        </w:tc>
      </w:tr>
      <w:tr w:rsidR="00684F00" w14:paraId="35C1AF1B" w14:textId="77777777">
        <w:trPr>
          <w:trHeight w:hRule="exact" w:val="328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C596802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2012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CF80C2A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849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2F76F6A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473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97A0C47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4,006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A35C04F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69.8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B1F593C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268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CAF3807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43,423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905274E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44,105</w:t>
            </w:r>
          </w:p>
        </w:tc>
      </w:tr>
      <w:tr w:rsidR="00684F00" w14:paraId="4869D124" w14:textId="77777777">
        <w:trPr>
          <w:trHeight w:hRule="exact" w:val="324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2677B7E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2013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6F98510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833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D728D0F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508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E9A2E8C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4,230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BF8903F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67.2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9C27D21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645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5473654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43,820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7FBF819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41,827</w:t>
            </w:r>
          </w:p>
        </w:tc>
      </w:tr>
      <w:tr w:rsidR="00684F00" w14:paraId="5D1B4C56" w14:textId="77777777">
        <w:trPr>
          <w:trHeight w:hRule="exact" w:val="326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E8927CC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2014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EC88F29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816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F28C766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520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A76740A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4,241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D4E7142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65.1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55BD1B5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435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E88F9B3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41,837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7E025EA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39,940</w:t>
            </w:r>
          </w:p>
        </w:tc>
      </w:tr>
      <w:tr w:rsidR="00684F00" w14:paraId="00852FB0" w14:textId="77777777">
        <w:trPr>
          <w:trHeight w:hRule="exact" w:val="326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B4C6045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2015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C163FE3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799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C9DB504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542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9363439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4,327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F7E130B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62.9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2AD90DF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430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79B88DC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38,040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4DE5590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34,952</w:t>
            </w:r>
          </w:p>
        </w:tc>
      </w:tr>
      <w:tr w:rsidR="00684F00" w14:paraId="431E0ADB" w14:textId="77777777">
        <w:trPr>
          <w:trHeight w:hRule="exact" w:val="328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0831329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2016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F82C36C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779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68FB5B4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539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23A83B5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4,197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9DB999F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61.9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8A14959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368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E8793FB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32,452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244C3F3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31,007</w:t>
            </w:r>
          </w:p>
        </w:tc>
      </w:tr>
      <w:tr w:rsidR="00684F00" w14:paraId="1D650F2A" w14:textId="77777777">
        <w:trPr>
          <w:trHeight w:hRule="exact" w:val="324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2935BA2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2017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A2F3B28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755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0FD3730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527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D3AF51F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3,972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9DA6115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61.8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9CB2CA8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483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27D148D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37,328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38A5829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44,450</w:t>
            </w:r>
          </w:p>
        </w:tc>
      </w:tr>
      <w:tr w:rsidR="00684F00" w14:paraId="4041B768" w14:textId="77777777">
        <w:trPr>
          <w:trHeight w:hRule="exact" w:val="326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90371E2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2018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434CAB6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738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8517944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524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8A5F4AE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3,868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1A87BEB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61.0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7A6D5DE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455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66763E9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48,215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770DFAC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46,668</w:t>
            </w:r>
          </w:p>
        </w:tc>
      </w:tr>
      <w:tr w:rsidR="00684F00" w14:paraId="03F92532" w14:textId="77777777">
        <w:trPr>
          <w:trHeight w:hRule="exact" w:val="326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425D63E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2019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A98CA9D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730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2A1A474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513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E2ED18D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3,744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529FF23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59.2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72DD7A6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358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4B6F7E9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47,085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A51821B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47,441</w:t>
            </w:r>
          </w:p>
        </w:tc>
      </w:tr>
      <w:tr w:rsidR="00684F00" w14:paraId="75B873E8" w14:textId="77777777">
        <w:trPr>
          <w:trHeight w:hRule="exact" w:val="326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814AB69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2020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C00901F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726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CA5B8D8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483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CB13087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3,507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49F80C4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57.7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61B8AE3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558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9ABFC56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53,456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5FC28DD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54,498</w:t>
            </w:r>
          </w:p>
        </w:tc>
      </w:tr>
      <w:tr w:rsidR="00684F00" w14:paraId="63D74F6F" w14:textId="77777777">
        <w:trPr>
          <w:trHeight w:hRule="exact" w:val="328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0439261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2021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B5359E4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732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7AC8B0B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530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15F11B8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3,882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73788D2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56.9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888DD59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532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5A058F4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52,198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3815645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40,820</w:t>
            </w:r>
          </w:p>
        </w:tc>
      </w:tr>
      <w:tr w:rsidR="00684F00" w14:paraId="5BB3316F" w14:textId="77777777">
        <w:trPr>
          <w:trHeight w:hRule="exact" w:val="326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60F4245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2022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26E2EF4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727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80C10F7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518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1F3DB21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 xml:space="preserve">3,764 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32A3D29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56.7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678FBE8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520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A64AB9F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45,455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318DBC0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48,396</w:t>
            </w:r>
          </w:p>
        </w:tc>
      </w:tr>
      <w:tr w:rsidR="00684F00" w14:paraId="3BA31679" w14:textId="77777777">
        <w:trPr>
          <w:trHeight w:hRule="exact" w:val="324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47C639E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2023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3065447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 xml:space="preserve">708 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4DC0442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523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79C10FF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 xml:space="preserve">3,702 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944E93F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56.4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3B4CADD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317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9D743DF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50,699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25395B4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44,509</w:t>
            </w:r>
          </w:p>
        </w:tc>
      </w:tr>
      <w:tr w:rsidR="00684F00" w14:paraId="5505230E" w14:textId="77777777">
        <w:trPr>
          <w:trHeight w:hRule="exact" w:val="326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AA1F200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2024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1CDE63B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 xml:space="preserve">698 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3064591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514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2A7A73D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 xml:space="preserve">3,585 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4C7A7A6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55.8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A777901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498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469CBD8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46,175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9BDE4F4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53,951</w:t>
            </w:r>
          </w:p>
        </w:tc>
      </w:tr>
      <w:tr w:rsidR="00684F00" w14:paraId="791188BB" w14:textId="77777777">
        <w:trPr>
          <w:trHeight w:hRule="exact" w:val="326"/>
        </w:trPr>
        <w:tc>
          <w:tcPr>
            <w:tcW w:w="94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11EB5B0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2025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22D0677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678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45DE1CB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522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0ABE510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3,539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D7F791F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-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E5659BA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407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1BD08A5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57,735</w:t>
            </w:r>
          </w:p>
        </w:tc>
        <w:tc>
          <w:tcPr>
            <w:tcW w:w="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C014DC7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-</w:t>
            </w:r>
          </w:p>
        </w:tc>
      </w:tr>
    </w:tbl>
    <w:p w14:paraId="30B76C0A" w14:textId="77777777" w:rsidR="00684F00" w:rsidRDefault="004A7C41">
      <w:pPr>
        <w:autoSpaceDE w:val="0"/>
        <w:autoSpaceDN w:val="0"/>
        <w:spacing w:after="0" w:line="202" w:lineRule="auto"/>
        <w:ind w:left="1596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주</w:t>
      </w:r>
      <w:r>
        <w:rPr>
          <w:rFonts w:ascii="TTB4A841D6tCID" w:eastAsia="TTB4A841D6tCID" w:hAnsi="TTB4A841D6tCID"/>
          <w:color w:val="000000"/>
          <w:sz w:val="14"/>
        </w:rPr>
        <w:t xml:space="preserve"> 1) </w:t>
      </w:r>
      <w:r>
        <w:rPr>
          <w:rFonts w:ascii="TTB4A841D6tCID" w:eastAsia="TTB4A841D6tCID" w:hAnsi="TTB4A841D6tCID"/>
          <w:color w:val="000000"/>
          <w:sz w:val="14"/>
        </w:rPr>
        <w:t>단수는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논벼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단수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기준임</w:t>
      </w:r>
      <w:r>
        <w:rPr>
          <w:rFonts w:ascii="TTB4A841D6tCID" w:eastAsia="TTB4A841D6tCID" w:hAnsi="TTB4A841D6tCID"/>
          <w:color w:val="000000"/>
          <w:sz w:val="14"/>
        </w:rPr>
        <w:t>.</w:t>
      </w:r>
    </w:p>
    <w:p w14:paraId="07B88A16" w14:textId="77777777" w:rsidR="00684F00" w:rsidRDefault="004A7C41">
      <w:pPr>
        <w:autoSpaceDE w:val="0"/>
        <w:autoSpaceDN w:val="0"/>
        <w:spacing w:after="0" w:line="199" w:lineRule="auto"/>
        <w:ind w:left="1798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 xml:space="preserve"> 2) 2017</w:t>
      </w:r>
      <w:r>
        <w:rPr>
          <w:rFonts w:ascii="TTB4A841D6tCID" w:eastAsia="TTB4A841D6tCID" w:hAnsi="TTB4A841D6tCID"/>
          <w:color w:val="000000"/>
          <w:sz w:val="14"/>
        </w:rPr>
        <w:t>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이전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가격은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단순평균방식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이후는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비추정평균방식임</w:t>
      </w:r>
      <w:r>
        <w:rPr>
          <w:rFonts w:ascii="TTB4A841D6tCID" w:eastAsia="TTB4A841D6tCID" w:hAnsi="TTB4A841D6tCID"/>
          <w:color w:val="000000"/>
          <w:sz w:val="14"/>
        </w:rPr>
        <w:t>.</w:t>
      </w:r>
    </w:p>
    <w:p w14:paraId="4D962849" w14:textId="77777777" w:rsidR="00684F00" w:rsidRDefault="004A7C41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국가데이터처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양정자료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관세청</w:t>
      </w:r>
    </w:p>
    <w:p w14:paraId="14945E80" w14:textId="77777777" w:rsidR="00684F00" w:rsidRDefault="00684F00">
      <w:pPr>
        <w:rPr>
          <w:rFonts w:hint="eastAsia"/>
        </w:rPr>
        <w:sectPr w:rsidR="00684F00" w:rsidSect="004A7C41">
          <w:footerReference w:type="even" r:id="rId118"/>
          <w:pgSz w:w="11120" w:h="15080"/>
          <w:pgMar w:top="200" w:right="0" w:bottom="0" w:left="2" w:header="720" w:footer="720" w:gutter="0"/>
          <w:cols w:space="720"/>
          <w:docGrid w:linePitch="360"/>
        </w:sectPr>
      </w:pPr>
    </w:p>
    <w:p w14:paraId="1AFA1025" w14:textId="77777777" w:rsidR="00684F00" w:rsidRDefault="004A7C41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782144" behindDoc="1" locked="0" layoutInCell="1" allowOverlap="1" wp14:anchorId="6786A94B" wp14:editId="34198A8C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83168" behindDoc="1" locked="0" layoutInCell="1" allowOverlap="1" wp14:anchorId="52E4F0B4" wp14:editId="33F30D0C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effectExtent l="0" t="0" r="0" b="0"/>
            <wp:wrapNone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84192" behindDoc="1" locked="0" layoutInCell="1" allowOverlap="1" wp14:anchorId="0E484F2B" wp14:editId="0711D4E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effectExtent l="0" t="0" r="0" b="0"/>
            <wp:wrapNone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85216" behindDoc="1" locked="0" layoutInCell="1" allowOverlap="1" wp14:anchorId="52206E50" wp14:editId="4134E434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effectExtent l="0" t="0" r="0" b="0"/>
            <wp:wrapNone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4A2566" w14:textId="77777777" w:rsidR="00684F00" w:rsidRDefault="004A7C41">
      <w:pPr>
        <w:tabs>
          <w:tab w:val="left" w:pos="1576"/>
        </w:tabs>
        <w:autoSpaceDE w:val="0"/>
        <w:autoSpaceDN w:val="0"/>
        <w:spacing w:after="0" w:line="190" w:lineRule="auto"/>
        <w:ind w:left="404"/>
        <w:rPr>
          <w:rFonts w:hint="eastAsia"/>
        </w:rPr>
      </w:pPr>
      <w:r>
        <w:rPr>
          <w:rFonts w:ascii="TT2506C00FtCID" w:eastAsia="TT2506C00FtCID" w:hAnsi="TT2506C00FtCID"/>
          <w:color w:val="FFFFFF"/>
          <w:sz w:val="30"/>
        </w:rPr>
        <w:t>부록</w:t>
      </w:r>
      <w:r>
        <w:rPr>
          <w:rFonts w:ascii="TT2506C00FtCID" w:eastAsia="TT2506C00FtCID" w:hAnsi="TT2506C00FtCID"/>
          <w:color w:val="FFFFFF"/>
          <w:sz w:val="30"/>
        </w:rPr>
        <w:t>2</w:t>
      </w:r>
      <w:r>
        <w:tab/>
      </w:r>
      <w:r>
        <w:rPr>
          <w:rFonts w:ascii="TT2506C00FtCID" w:eastAsia="TT2506C00FtCID" w:hAnsi="TT2506C00FtCID"/>
          <w:color w:val="000000"/>
          <w:sz w:val="30"/>
        </w:rPr>
        <w:t>콩</w:t>
      </w:r>
    </w:p>
    <w:p w14:paraId="6589783E" w14:textId="77777777" w:rsidR="00684F00" w:rsidRDefault="004A7C41">
      <w:pPr>
        <w:autoSpaceDE w:val="0"/>
        <w:autoSpaceDN w:val="0"/>
        <w:spacing w:after="0" w:line="199" w:lineRule="auto"/>
        <w:ind w:left="318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부표</w:t>
      </w:r>
      <w:r>
        <w:rPr>
          <w:rFonts w:ascii="TT73907E2CtCID" w:eastAsia="TT73907E2CtCID" w:hAnsi="TT73907E2CtCID"/>
          <w:color w:val="000000"/>
          <w:sz w:val="18"/>
        </w:rPr>
        <w:t xml:space="preserve"> 2</w:t>
      </w:r>
      <w:r>
        <w:rPr>
          <w:rFonts w:ascii="TT73907E2CtCID" w:eastAsia="TT73907E2CtCID" w:hAnsi="TT73907E2CtCID"/>
          <w:color w:val="000000"/>
          <w:sz w:val="18"/>
        </w:rPr>
        <w:t>－</w:t>
      </w:r>
      <w:r>
        <w:rPr>
          <w:rFonts w:ascii="TT73907E2CtCID" w:eastAsia="TT73907E2CtCID" w:hAnsi="TT73907E2CtCID"/>
          <w:color w:val="000000"/>
          <w:sz w:val="18"/>
        </w:rPr>
        <w:t>2 |</w:t>
      </w:r>
      <w:r>
        <w:rPr>
          <w:rFonts w:ascii="TTB4A841D6tCID" w:eastAsia="TTB4A841D6tCID" w:hAnsi="TTB4A841D6tCID"/>
          <w:color w:val="000000"/>
          <w:sz w:val="18"/>
        </w:rPr>
        <w:t>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수급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현황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추이</w:t>
      </w:r>
    </w:p>
    <w:tbl>
      <w:tblPr>
        <w:tblW w:w="0" w:type="auto"/>
        <w:tblInd w:w="381" w:type="dxa"/>
        <w:tblLayout w:type="fixed"/>
        <w:tblLook w:val="04A0" w:firstRow="1" w:lastRow="0" w:firstColumn="1" w:lastColumn="0" w:noHBand="0" w:noVBand="1"/>
      </w:tblPr>
      <w:tblGrid>
        <w:gridCol w:w="882"/>
        <w:gridCol w:w="972"/>
        <w:gridCol w:w="974"/>
        <w:gridCol w:w="972"/>
        <w:gridCol w:w="974"/>
        <w:gridCol w:w="972"/>
        <w:gridCol w:w="970"/>
        <w:gridCol w:w="980"/>
      </w:tblGrid>
      <w:tr w:rsidR="00684F00" w14:paraId="141109C6" w14:textId="77777777">
        <w:trPr>
          <w:trHeight w:hRule="exact" w:val="380"/>
        </w:trPr>
        <w:tc>
          <w:tcPr>
            <w:tcW w:w="882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65D6D995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291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7E661B04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재배면적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(ha)</w:t>
            </w:r>
          </w:p>
        </w:tc>
        <w:tc>
          <w:tcPr>
            <w:tcW w:w="97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2E276C41" w14:textId="77777777" w:rsidR="00684F00" w:rsidRDefault="004A7C41">
            <w:pPr>
              <w:autoSpaceDE w:val="0"/>
              <w:autoSpaceDN w:val="0"/>
              <w:spacing w:after="0" w:line="245" w:lineRule="auto"/>
              <w:ind w:left="144" w:right="144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단수</w:t>
            </w:r>
            <w:r>
              <w:br/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(kg/10a)</w:t>
            </w:r>
          </w:p>
        </w:tc>
        <w:tc>
          <w:tcPr>
            <w:tcW w:w="97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3970C092" w14:textId="77777777" w:rsidR="00684F00" w:rsidRDefault="004A7C41">
            <w:pPr>
              <w:autoSpaceDE w:val="0"/>
              <w:autoSpaceDN w:val="0"/>
              <w:spacing w:after="0" w:line="245" w:lineRule="auto"/>
              <w:ind w:left="144" w:right="144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생산량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천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톤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)</w:t>
            </w:r>
          </w:p>
        </w:tc>
        <w:tc>
          <w:tcPr>
            <w:tcW w:w="9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35987B67" w14:textId="77777777" w:rsidR="00684F00" w:rsidRDefault="004A7C41">
            <w:pPr>
              <w:autoSpaceDE w:val="0"/>
              <w:autoSpaceDN w:val="0"/>
              <w:spacing w:after="0" w:line="245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1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인당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소비량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(kg)</w:t>
            </w:r>
          </w:p>
        </w:tc>
        <w:tc>
          <w:tcPr>
            <w:tcW w:w="9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35C2FA81" w14:textId="77777777" w:rsidR="00684F00" w:rsidRDefault="004A7C41">
            <w:pPr>
              <w:autoSpaceDE w:val="0"/>
              <w:autoSpaceDN w:val="0"/>
              <w:spacing w:after="0" w:line="245" w:lineRule="auto"/>
              <w:ind w:left="144" w:right="144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식용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콩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수입량</w:t>
            </w:r>
            <w:r>
              <w:br/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천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톤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)</w:t>
            </w:r>
          </w:p>
        </w:tc>
      </w:tr>
      <w:tr w:rsidR="00684F00" w14:paraId="1EA29259" w14:textId="77777777">
        <w:trPr>
          <w:trHeight w:hRule="exact" w:val="368"/>
        </w:trPr>
        <w:tc>
          <w:tcPr>
            <w:tcW w:w="1030" w:type="dxa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B09B69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4E470AF9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전체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167CC7C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논콩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4C09D90A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밭콩</w:t>
            </w:r>
          </w:p>
        </w:tc>
        <w:tc>
          <w:tcPr>
            <w:tcW w:w="103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D83F1B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103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F9CCEA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103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37329A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103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49D390E" w14:textId="77777777" w:rsidR="00684F00" w:rsidRDefault="00684F00">
            <w:pPr>
              <w:rPr>
                <w:rFonts w:hint="eastAsia"/>
              </w:rPr>
            </w:pPr>
          </w:p>
        </w:tc>
      </w:tr>
      <w:tr w:rsidR="00684F00" w14:paraId="4DE8027B" w14:textId="77777777">
        <w:trPr>
          <w:trHeight w:hRule="exact" w:val="340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DD52604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2000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5203E72" w14:textId="77777777" w:rsidR="00684F00" w:rsidRDefault="004A7C41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86,176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10870D5" w14:textId="77777777" w:rsidR="00684F00" w:rsidRDefault="004A7C41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4,875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BDD77EA" w14:textId="77777777" w:rsidR="00684F00" w:rsidRDefault="004A7C41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81,301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A4E325D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131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4EED1E7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113,196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8F78CF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8.2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BE8D2B4" w14:textId="77777777" w:rsidR="00684F00" w:rsidRDefault="004A7C41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355</w:t>
            </w:r>
          </w:p>
        </w:tc>
      </w:tr>
      <w:tr w:rsidR="00684F00" w14:paraId="66590B5F" w14:textId="77777777">
        <w:trPr>
          <w:trHeight w:hRule="exact" w:val="342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8B40046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2001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C7B643C" w14:textId="77777777" w:rsidR="00684F00" w:rsidRDefault="004A7C41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78,415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4C10D5D" w14:textId="77777777" w:rsidR="00684F00" w:rsidRDefault="004A7C41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3,973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D2A9223" w14:textId="77777777" w:rsidR="00684F00" w:rsidRDefault="004A7C41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74,442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5350B2D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150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EFA9B9B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117,723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F30767B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8.4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13E1930" w14:textId="77777777" w:rsidR="00684F00" w:rsidRDefault="004A7C41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268</w:t>
            </w:r>
          </w:p>
        </w:tc>
      </w:tr>
      <w:tr w:rsidR="00684F00" w14:paraId="2AAC6377" w14:textId="77777777">
        <w:trPr>
          <w:trHeight w:hRule="exact" w:val="340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116198D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2002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7DEE820" w14:textId="77777777" w:rsidR="00684F00" w:rsidRDefault="004A7C41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80,804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D7BEC6A" w14:textId="77777777" w:rsidR="00684F00" w:rsidRDefault="004A7C41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4,481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6298D2E" w14:textId="77777777" w:rsidR="00684F00" w:rsidRDefault="004A7C41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76,323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319DC0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142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21BBD5C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115,024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D3C35B4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8.0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9E53EF1" w14:textId="77777777" w:rsidR="00684F00" w:rsidRDefault="004A7C41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287</w:t>
            </w:r>
          </w:p>
        </w:tc>
      </w:tr>
      <w:tr w:rsidR="00684F00" w14:paraId="1E8BA022" w14:textId="77777777">
        <w:trPr>
          <w:trHeight w:hRule="exact" w:val="342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270A3BF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2003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646B639" w14:textId="77777777" w:rsidR="00684F00" w:rsidRDefault="004A7C41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80,447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1C96866" w14:textId="77777777" w:rsidR="00684F00" w:rsidRDefault="004A7C41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5,042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6B6D3AB" w14:textId="77777777" w:rsidR="00684F00" w:rsidRDefault="004A7C41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75,405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EE30CF5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131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774E89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105,089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B0B1383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8.5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2F866C6" w14:textId="77777777" w:rsidR="00684F00" w:rsidRDefault="004A7C41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312</w:t>
            </w:r>
          </w:p>
        </w:tc>
      </w:tr>
      <w:tr w:rsidR="00684F00" w14:paraId="150DBE9F" w14:textId="77777777">
        <w:trPr>
          <w:trHeight w:hRule="exact" w:val="340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D8B08E6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2004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9E14383" w14:textId="77777777" w:rsidR="00684F00" w:rsidRDefault="004A7C41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85,270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1E7B80E" w14:textId="77777777" w:rsidR="00684F00" w:rsidRDefault="004A7C41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7,216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18CC528" w14:textId="77777777" w:rsidR="00684F00" w:rsidRDefault="004A7C41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78,054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07461BB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163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BD60060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138,570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BD93A9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9.3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7AA8DC5" w14:textId="77777777" w:rsidR="00684F00" w:rsidRDefault="004A7C41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339</w:t>
            </w:r>
          </w:p>
        </w:tc>
      </w:tr>
      <w:tr w:rsidR="00684F00" w14:paraId="0486017E" w14:textId="77777777">
        <w:trPr>
          <w:trHeight w:hRule="exact" w:val="340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B569D7F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2005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4E4F2C4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105,421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E423D0A" w14:textId="77777777" w:rsidR="00684F00" w:rsidRDefault="004A7C41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10,867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E2CA1CA" w14:textId="77777777" w:rsidR="00684F00" w:rsidRDefault="004A7C41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94,554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147B7A6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174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75D1920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183,338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9998E7C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8.9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2FBE4D1" w14:textId="77777777" w:rsidR="00684F00" w:rsidRDefault="004A7C41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340</w:t>
            </w:r>
          </w:p>
        </w:tc>
      </w:tr>
      <w:tr w:rsidR="00684F00" w14:paraId="2093F651" w14:textId="77777777">
        <w:trPr>
          <w:trHeight w:hRule="exact" w:val="340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3F3F0E7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2006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06D9540" w14:textId="77777777" w:rsidR="00684F00" w:rsidRDefault="004A7C41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90,248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7038F17" w14:textId="77777777" w:rsidR="00684F00" w:rsidRDefault="004A7C41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11,944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E955334" w14:textId="77777777" w:rsidR="00684F00" w:rsidRDefault="004A7C41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78,304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1A5B04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173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C6985F1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156,404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7442DB8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8.5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D9AA40B" w14:textId="77777777" w:rsidR="00684F00" w:rsidRDefault="004A7C41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266</w:t>
            </w:r>
          </w:p>
        </w:tc>
      </w:tr>
      <w:tr w:rsidR="00684F00" w14:paraId="4A0C9DE9" w14:textId="77777777">
        <w:trPr>
          <w:trHeight w:hRule="exact" w:val="340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75D3D5E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2007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F0824F9" w14:textId="77777777" w:rsidR="00684F00" w:rsidRDefault="004A7C41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76,267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67F5EE3" w14:textId="77777777" w:rsidR="00684F00" w:rsidRDefault="004A7C41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7,829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F68232D" w14:textId="77777777" w:rsidR="00684F00" w:rsidRDefault="004A7C41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68,438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91A40CD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150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F34CEF0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114,245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7F3BE8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7.6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CE220AF" w14:textId="77777777" w:rsidR="00684F00" w:rsidRDefault="004A7C41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281</w:t>
            </w:r>
          </w:p>
        </w:tc>
      </w:tr>
      <w:tr w:rsidR="00684F00" w14:paraId="690976C5" w14:textId="77777777">
        <w:trPr>
          <w:trHeight w:hRule="exact" w:val="344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112C04B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2008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767F67B" w14:textId="77777777" w:rsidR="00684F00" w:rsidRDefault="004A7C41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75,242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A67A27A" w14:textId="77777777" w:rsidR="00684F00" w:rsidRDefault="004A7C41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7,042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4D0FB56" w14:textId="77777777" w:rsidR="00684F00" w:rsidRDefault="004A7C41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68,200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046E3FD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176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AA54144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132,674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0C5BE5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7.6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D2329DB" w14:textId="77777777" w:rsidR="00684F00" w:rsidRDefault="004A7C41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308</w:t>
            </w:r>
          </w:p>
        </w:tc>
      </w:tr>
      <w:tr w:rsidR="00684F00" w14:paraId="630BA5C7" w14:textId="77777777">
        <w:trPr>
          <w:trHeight w:hRule="exact" w:val="340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B1E56F5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2009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5FAC45A" w14:textId="77777777" w:rsidR="00684F00" w:rsidRDefault="004A7C41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70,265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04B983F" w14:textId="77777777" w:rsidR="00684F00" w:rsidRDefault="004A7C41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4,833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F1C83C7" w14:textId="77777777" w:rsidR="00684F00" w:rsidRDefault="004A7C41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65,432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3F8296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198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25A4D63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139,251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D577C26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8.3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0428597" w14:textId="77777777" w:rsidR="00684F00" w:rsidRDefault="004A7C41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279</w:t>
            </w:r>
          </w:p>
        </w:tc>
      </w:tr>
      <w:tr w:rsidR="00684F00" w14:paraId="53865208" w14:textId="77777777">
        <w:trPr>
          <w:trHeight w:hRule="exact" w:val="340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0E3BEC6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2010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C1A98F5" w14:textId="77777777" w:rsidR="00684F00" w:rsidRDefault="004A7C41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71,422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36ABF7A" w14:textId="77777777" w:rsidR="00684F00" w:rsidRDefault="004A7C41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6,819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140884F" w14:textId="77777777" w:rsidR="00684F00" w:rsidRDefault="004A7C41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64,603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3BA0223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147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1F0BE79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105,345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BC805EB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7.8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397D9AB" w14:textId="77777777" w:rsidR="00684F00" w:rsidRDefault="004A7C41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254</w:t>
            </w:r>
          </w:p>
        </w:tc>
      </w:tr>
      <w:tr w:rsidR="00684F00" w14:paraId="1F40F532" w14:textId="77777777">
        <w:trPr>
          <w:trHeight w:hRule="exact" w:val="340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305DFBC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2011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3651F89" w14:textId="77777777" w:rsidR="00684F00" w:rsidRDefault="004A7C41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77,849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977CEB9" w14:textId="77777777" w:rsidR="00684F00" w:rsidRDefault="004A7C41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12,809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4423DBD" w14:textId="77777777" w:rsidR="00684F00" w:rsidRDefault="004A7C41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65,040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C474DC9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166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67FCE7F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129,394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02193A4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8.0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329A236" w14:textId="77777777" w:rsidR="00684F00" w:rsidRDefault="004A7C41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307</w:t>
            </w:r>
          </w:p>
        </w:tc>
      </w:tr>
      <w:tr w:rsidR="00684F00" w14:paraId="5192099C" w14:textId="77777777">
        <w:trPr>
          <w:trHeight w:hRule="exact" w:val="340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A0B3125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2012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A6911D6" w14:textId="77777777" w:rsidR="00684F00" w:rsidRDefault="004A7C41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80,842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BDE1DD3" w14:textId="77777777" w:rsidR="00684F00" w:rsidRDefault="004A7C41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10,902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32B14C0" w14:textId="77777777" w:rsidR="00684F00" w:rsidRDefault="004A7C41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69,940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6C7CF35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152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A650CB5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122,519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1A5372C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7.9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A426E66" w14:textId="77777777" w:rsidR="00684F00" w:rsidRDefault="004A7C41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313</w:t>
            </w:r>
          </w:p>
        </w:tc>
      </w:tr>
      <w:tr w:rsidR="00684F00" w14:paraId="68AC8395" w14:textId="77777777">
        <w:trPr>
          <w:trHeight w:hRule="exact" w:val="340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A87753E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2013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9A9C7FA" w14:textId="77777777" w:rsidR="00684F00" w:rsidRDefault="004A7C41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80,031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169B6B6" w14:textId="77777777" w:rsidR="00684F00" w:rsidRDefault="004A7C41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10,406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F932561" w14:textId="77777777" w:rsidR="00684F00" w:rsidRDefault="004A7C41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69,625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B0DDC19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193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DC1671A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154,067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F9D16E0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8.1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88385AF" w14:textId="77777777" w:rsidR="00684F00" w:rsidRDefault="004A7C41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307</w:t>
            </w:r>
          </w:p>
        </w:tc>
      </w:tr>
      <w:tr w:rsidR="00684F00" w14:paraId="05E7BAEA" w14:textId="77777777">
        <w:trPr>
          <w:trHeight w:hRule="exact" w:val="344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D40D275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2014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AD6987C" w14:textId="77777777" w:rsidR="00684F00" w:rsidRDefault="004A7C41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74,652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5A4BFEA" w14:textId="77777777" w:rsidR="00684F00" w:rsidRDefault="004A7C41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10,785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C633904" w14:textId="77777777" w:rsidR="00684F00" w:rsidRDefault="004A7C41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63,867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58F3375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187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1B5E3A6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139,267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9EB3078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8.2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EAF4B47" w14:textId="77777777" w:rsidR="00684F00" w:rsidRDefault="004A7C41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293</w:t>
            </w:r>
          </w:p>
        </w:tc>
      </w:tr>
      <w:tr w:rsidR="00684F00" w14:paraId="15FC40D9" w14:textId="77777777">
        <w:trPr>
          <w:trHeight w:hRule="exact" w:val="340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5FA4780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2015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D95BE96" w14:textId="77777777" w:rsidR="00684F00" w:rsidRDefault="004A7C41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56,666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4BD461A" w14:textId="77777777" w:rsidR="00684F00" w:rsidRDefault="004A7C41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5,244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C372378" w14:textId="77777777" w:rsidR="00684F00" w:rsidRDefault="004A7C41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51,422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A588C2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183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204D084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103,504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DC01B76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8.0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DEA70F5" w14:textId="77777777" w:rsidR="00684F00" w:rsidRDefault="004A7C41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272</w:t>
            </w:r>
          </w:p>
        </w:tc>
      </w:tr>
      <w:tr w:rsidR="00684F00" w14:paraId="34123E25" w14:textId="77777777">
        <w:trPr>
          <w:trHeight w:hRule="exact" w:val="340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9507025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2016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DEAEE77" w14:textId="77777777" w:rsidR="00684F00" w:rsidRDefault="004A7C41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49,014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8CB3FD1" w14:textId="77777777" w:rsidR="00684F00" w:rsidRDefault="004A7C41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4,422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85C270A" w14:textId="77777777" w:rsidR="00684F00" w:rsidRDefault="004A7C41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44,592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2529CF9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154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65CDD58" w14:textId="77777777" w:rsidR="00684F00" w:rsidRDefault="004A7C41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75,448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3A42721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6.5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B7DCC45" w14:textId="77777777" w:rsidR="00684F00" w:rsidRDefault="004A7C41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274</w:t>
            </w:r>
          </w:p>
        </w:tc>
      </w:tr>
      <w:tr w:rsidR="00684F00" w14:paraId="048B484E" w14:textId="77777777">
        <w:trPr>
          <w:trHeight w:hRule="exact" w:val="340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AE6EB6E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2017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7E2BA92" w14:textId="77777777" w:rsidR="00684F00" w:rsidRDefault="004A7C41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45,556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01C442F" w14:textId="77777777" w:rsidR="00684F00" w:rsidRDefault="004A7C41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6,335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770B46A" w14:textId="77777777" w:rsidR="00684F00" w:rsidRDefault="004A7C41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39,221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9C60B37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188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DA92C79" w14:textId="77777777" w:rsidR="00684F00" w:rsidRDefault="004A7C41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85,644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E1C0297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6.4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39C0C29" w14:textId="77777777" w:rsidR="00684F00" w:rsidRDefault="004A7C41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286</w:t>
            </w:r>
          </w:p>
        </w:tc>
      </w:tr>
      <w:tr w:rsidR="00684F00" w14:paraId="78FB85AC" w14:textId="77777777">
        <w:trPr>
          <w:trHeight w:hRule="exact" w:val="342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E618FC8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2018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FD5D562" w14:textId="77777777" w:rsidR="00684F00" w:rsidRDefault="004A7C41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50,638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967CF78" w14:textId="77777777" w:rsidR="00684F00" w:rsidRDefault="004A7C41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8,872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E8EF147" w14:textId="77777777" w:rsidR="00684F00" w:rsidRDefault="004A7C41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41,767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CCB23F6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177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82F4ED1" w14:textId="77777777" w:rsidR="00684F00" w:rsidRDefault="004A7C41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89,410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9EF4F1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6.3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CBAE54D" w14:textId="77777777" w:rsidR="00684F00" w:rsidRDefault="004A7C41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285</w:t>
            </w:r>
          </w:p>
        </w:tc>
      </w:tr>
      <w:tr w:rsidR="00684F00" w14:paraId="15189019" w14:textId="77777777">
        <w:trPr>
          <w:trHeight w:hRule="exact" w:val="340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4441B5B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2019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3DA6646" w14:textId="77777777" w:rsidR="00684F00" w:rsidRDefault="004A7C41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58,537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C925AB5" w14:textId="77777777" w:rsidR="00684F00" w:rsidRDefault="004A7C41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11,471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5AE8BF9" w14:textId="77777777" w:rsidR="00684F00" w:rsidRDefault="004A7C41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47,066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43CAE77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180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6FDF15B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105,340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7212013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6.5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CD867F1" w14:textId="77777777" w:rsidR="00684F00" w:rsidRDefault="004A7C41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281</w:t>
            </w:r>
          </w:p>
        </w:tc>
      </w:tr>
      <w:tr w:rsidR="00684F00" w14:paraId="48D7DF4D" w14:textId="77777777">
        <w:trPr>
          <w:trHeight w:hRule="exact" w:val="340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A5CD92F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2020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704D292" w14:textId="77777777" w:rsidR="00684F00" w:rsidRDefault="004A7C41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55,008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F0ECD21" w14:textId="77777777" w:rsidR="00684F00" w:rsidRDefault="004A7C41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10,078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5E05DA1" w14:textId="77777777" w:rsidR="00684F00" w:rsidRDefault="004A7C41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44,929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B74BFE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147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8F20522" w14:textId="77777777" w:rsidR="00684F00" w:rsidRDefault="004A7C41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80,926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7BBE6DC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6.4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E9442E9" w14:textId="77777777" w:rsidR="00684F00" w:rsidRDefault="004A7C41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282</w:t>
            </w:r>
          </w:p>
        </w:tc>
      </w:tr>
      <w:tr w:rsidR="00684F00" w14:paraId="769D0573" w14:textId="77777777">
        <w:trPr>
          <w:trHeight w:hRule="exact" w:val="340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C9E7427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2021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5DAB438" w14:textId="77777777" w:rsidR="00684F00" w:rsidRDefault="004A7C41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54,444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24076BA" w14:textId="77777777" w:rsidR="00684F00" w:rsidRDefault="004A7C41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10,660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E1781C1" w14:textId="77777777" w:rsidR="00684F00" w:rsidRDefault="004A7C41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43,784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6D9AE3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203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7FC68FD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110,781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9548DEB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7.3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BD572AB" w14:textId="77777777" w:rsidR="00684F00" w:rsidRDefault="004A7C41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277</w:t>
            </w:r>
          </w:p>
        </w:tc>
      </w:tr>
      <w:tr w:rsidR="00684F00" w14:paraId="27D73182" w14:textId="77777777">
        <w:trPr>
          <w:trHeight w:hRule="exact" w:val="340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0E70C62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2022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AD2CBF7" w14:textId="77777777" w:rsidR="00684F00" w:rsidRDefault="004A7C41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63,956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3E79DB2" w14:textId="77777777" w:rsidR="00684F00" w:rsidRDefault="004A7C41">
            <w:pPr>
              <w:autoSpaceDE w:val="0"/>
              <w:autoSpaceDN w:val="0"/>
              <w:spacing w:after="0" w:line="199" w:lineRule="auto"/>
              <w:ind w:right="7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12,590 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799883D" w14:textId="77777777" w:rsidR="00684F00" w:rsidRDefault="004A7C41">
            <w:pPr>
              <w:autoSpaceDE w:val="0"/>
              <w:autoSpaceDN w:val="0"/>
              <w:spacing w:after="0" w:line="199" w:lineRule="auto"/>
              <w:ind w:right="7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51,366 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80C4614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203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9E956C4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129,925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7B26D74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6.9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31DC33A" w14:textId="77777777" w:rsidR="00684F00" w:rsidRDefault="004A7C41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311</w:t>
            </w:r>
          </w:p>
        </w:tc>
      </w:tr>
      <w:tr w:rsidR="00684F00" w14:paraId="58BB22A1" w14:textId="77777777">
        <w:trPr>
          <w:trHeight w:hRule="exact" w:val="340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5930CDE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2023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5615372" w14:textId="77777777" w:rsidR="00684F00" w:rsidRDefault="004A7C41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67,671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1CB4276" w14:textId="77777777" w:rsidR="00684F00" w:rsidRDefault="004A7C41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18,314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DC1810E" w14:textId="77777777" w:rsidR="00684F00" w:rsidRDefault="004A7C41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49,357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380EE45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209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441B464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141,477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7B24CAD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7.2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E34555A" w14:textId="77777777" w:rsidR="00684F00" w:rsidRDefault="004A7C41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285</w:t>
            </w:r>
          </w:p>
        </w:tc>
      </w:tr>
      <w:tr w:rsidR="00684F00" w14:paraId="2098F1EF" w14:textId="77777777">
        <w:trPr>
          <w:trHeight w:hRule="exact" w:val="340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E2C5887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2024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64CE4F2" w14:textId="77777777" w:rsidR="00684F00" w:rsidRDefault="004A7C41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74,018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EF7F0B4" w14:textId="77777777" w:rsidR="00684F00" w:rsidRDefault="004A7C41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22,438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8DA0C99" w14:textId="77777777" w:rsidR="00684F00" w:rsidRDefault="004A7C41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51,580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0220FF1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209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5CA5988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154,954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ED98D19" w14:textId="77777777" w:rsidR="00684F00" w:rsidRDefault="004A7C41">
            <w:pPr>
              <w:autoSpaceDE w:val="0"/>
              <w:autoSpaceDN w:val="0"/>
              <w:spacing w:after="0" w:line="199" w:lineRule="auto"/>
              <w:ind w:right="322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B06D7FE" w14:textId="77777777" w:rsidR="00684F00" w:rsidRDefault="004A7C41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284</w:t>
            </w:r>
          </w:p>
        </w:tc>
      </w:tr>
      <w:tr w:rsidR="00684F00" w14:paraId="0DF3D86A" w14:textId="77777777">
        <w:trPr>
          <w:trHeight w:hRule="exact" w:val="344"/>
        </w:trPr>
        <w:tc>
          <w:tcPr>
            <w:tcW w:w="88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6861C51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2025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1F915A3" w14:textId="77777777" w:rsidR="00684F00" w:rsidRDefault="004A7C41">
            <w:pPr>
              <w:autoSpaceDE w:val="0"/>
              <w:autoSpaceDN w:val="0"/>
              <w:spacing w:after="0" w:line="199" w:lineRule="auto"/>
              <w:ind w:right="1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74,015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BBFC942" w14:textId="77777777" w:rsidR="00684F00" w:rsidRDefault="004A7C41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26,242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798C7EA" w14:textId="77777777" w:rsidR="00684F00" w:rsidRDefault="004A7C41">
            <w:pPr>
              <w:autoSpaceDE w:val="0"/>
              <w:autoSpaceDN w:val="0"/>
              <w:spacing w:after="0" w:line="199" w:lineRule="auto"/>
              <w:ind w:right="1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47,773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B3A2BC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211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1AF68D5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156,145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1559BE8" w14:textId="77777777" w:rsidR="00684F00" w:rsidRDefault="004A7C41">
            <w:pPr>
              <w:autoSpaceDE w:val="0"/>
              <w:autoSpaceDN w:val="0"/>
              <w:spacing w:after="0" w:line="199" w:lineRule="auto"/>
              <w:ind w:right="322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C4AD5AA" w14:textId="77777777" w:rsidR="00684F00" w:rsidRDefault="004A7C41">
            <w:pPr>
              <w:autoSpaceDE w:val="0"/>
              <w:autoSpaceDN w:val="0"/>
              <w:spacing w:after="0" w:line="202" w:lineRule="auto"/>
              <w:ind w:right="13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244</w:t>
            </w:r>
          </w:p>
        </w:tc>
      </w:tr>
    </w:tbl>
    <w:p w14:paraId="5EC22582" w14:textId="77777777" w:rsidR="00684F00" w:rsidRDefault="004A7C41">
      <w:pPr>
        <w:autoSpaceDE w:val="0"/>
        <w:autoSpaceDN w:val="0"/>
        <w:spacing w:after="0" w:line="199" w:lineRule="auto"/>
        <w:ind w:left="318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주</w:t>
      </w:r>
      <w:r>
        <w:rPr>
          <w:rFonts w:ascii="TTB4A841D6tCID" w:eastAsia="TTB4A841D6tCID" w:hAnsi="TTB4A841D6tCID"/>
          <w:color w:val="000000"/>
          <w:sz w:val="14"/>
        </w:rPr>
        <w:t xml:space="preserve"> 1) 2010</w:t>
      </w:r>
      <w:r>
        <w:rPr>
          <w:rFonts w:ascii="TTB4A841D6tCID" w:eastAsia="TTB4A841D6tCID" w:hAnsi="TTB4A841D6tCID"/>
          <w:color w:val="000000"/>
          <w:sz w:val="14"/>
        </w:rPr>
        <w:t>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이후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식용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콩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수입량은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한국농수산식품유통공사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자료를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이용함</w:t>
      </w:r>
      <w:r>
        <w:rPr>
          <w:rFonts w:ascii="TTB4A841D6tCID" w:eastAsia="TTB4A841D6tCID" w:hAnsi="TTB4A841D6tCID"/>
          <w:color w:val="000000"/>
          <w:sz w:val="14"/>
        </w:rPr>
        <w:t>.</w:t>
      </w:r>
    </w:p>
    <w:p w14:paraId="5925E59C" w14:textId="77777777" w:rsidR="00684F00" w:rsidRDefault="004A7C41">
      <w:pPr>
        <w:autoSpaceDE w:val="0"/>
        <w:autoSpaceDN w:val="0"/>
        <w:spacing w:after="0" w:line="199" w:lineRule="auto"/>
        <w:ind w:left="318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국가데이터처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양정자료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한국농수산식품유통공사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한국무역통계진흥원</w:t>
      </w:r>
    </w:p>
    <w:p w14:paraId="1DE67567" w14:textId="77777777" w:rsidR="00684F00" w:rsidRDefault="00684F00">
      <w:pPr>
        <w:rPr>
          <w:rFonts w:hint="eastAsia"/>
        </w:rPr>
        <w:sectPr w:rsidR="00684F00" w:rsidSect="004A7C41">
          <w:footerReference w:type="even" r:id="rId122"/>
          <w:pgSz w:w="11120" w:h="15080"/>
          <w:pgMar w:top="200" w:right="1440" w:bottom="350" w:left="1440" w:header="720" w:footer="720" w:gutter="0"/>
          <w:cols w:space="720"/>
          <w:docGrid w:linePitch="360"/>
        </w:sectPr>
      </w:pPr>
    </w:p>
    <w:p w14:paraId="2D32C131" w14:textId="77777777" w:rsidR="00684F00" w:rsidRDefault="004A7C41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786240" behindDoc="1" locked="0" layoutInCell="1" allowOverlap="1" wp14:anchorId="2523835F" wp14:editId="5E739D3D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87264" behindDoc="1" locked="0" layoutInCell="1" allowOverlap="1" wp14:anchorId="1464232D" wp14:editId="60A62C0B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effectExtent l="0" t="0" r="0" b="0"/>
            <wp:wrapNone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88288" behindDoc="1" locked="0" layoutInCell="1" allowOverlap="1" wp14:anchorId="61F492C3" wp14:editId="7EAF2AD6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effectExtent l="0" t="0" r="0" b="0"/>
            <wp:wrapNone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89312" behindDoc="1" locked="0" layoutInCell="1" allowOverlap="1" wp14:anchorId="210B5871" wp14:editId="4B4CB4E7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effectExtent l="0" t="0" r="0" b="0"/>
            <wp:wrapNone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90336" behindDoc="1" locked="0" layoutInCell="1" allowOverlap="1" wp14:anchorId="58C4D131" wp14:editId="119A2563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effectExtent l="0" t="0" r="0" b="0"/>
            <wp:wrapNone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2A474D" w14:textId="77777777" w:rsidR="00684F00" w:rsidRDefault="004A7C41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부표</w:t>
      </w:r>
      <w:r>
        <w:rPr>
          <w:rFonts w:ascii="TT73907E2CtCID" w:eastAsia="TT73907E2CtCID" w:hAnsi="TT73907E2CtCID"/>
          <w:color w:val="000000"/>
          <w:sz w:val="18"/>
        </w:rPr>
        <w:t xml:space="preserve"> 2</w:t>
      </w:r>
      <w:r>
        <w:rPr>
          <w:rFonts w:ascii="TT73907E2CtCID" w:eastAsia="TT73907E2CtCID" w:hAnsi="TT73907E2CtCID"/>
          <w:color w:val="000000"/>
          <w:sz w:val="18"/>
        </w:rPr>
        <w:t>－</w:t>
      </w:r>
      <w:r>
        <w:rPr>
          <w:rFonts w:ascii="TT73907E2CtCID" w:eastAsia="TT73907E2CtCID" w:hAnsi="TT73907E2CtCID"/>
          <w:color w:val="000000"/>
          <w:sz w:val="18"/>
        </w:rPr>
        <w:t>3 |</w:t>
      </w:r>
      <w:r>
        <w:rPr>
          <w:rFonts w:ascii="TTB4A841D6tCID" w:eastAsia="TTB4A841D6tCID" w:hAnsi="TTB4A841D6tCID"/>
          <w:color w:val="000000"/>
          <w:sz w:val="18"/>
        </w:rPr>
        <w:t>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연산별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수매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및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가격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추이</w:t>
      </w:r>
    </w:p>
    <w:tbl>
      <w:tblPr>
        <w:tblW w:w="0" w:type="auto"/>
        <w:tblInd w:w="1522" w:type="dxa"/>
        <w:tblLayout w:type="fixed"/>
        <w:tblLook w:val="04A0" w:firstRow="1" w:lastRow="0" w:firstColumn="1" w:lastColumn="0" w:noHBand="0" w:noVBand="1"/>
      </w:tblPr>
      <w:tblGrid>
        <w:gridCol w:w="1054"/>
        <w:gridCol w:w="1668"/>
        <w:gridCol w:w="1670"/>
        <w:gridCol w:w="1666"/>
        <w:gridCol w:w="1678"/>
      </w:tblGrid>
      <w:tr w:rsidR="00684F00" w14:paraId="741F46FE" w14:textId="77777777">
        <w:trPr>
          <w:trHeight w:hRule="exact" w:val="316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63FE07EC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2382D65B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정부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수매량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(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톤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)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6D6630E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정부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수매가격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(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원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/kg)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04700C6E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수확기가격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(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원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/kg)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59999613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단경기가격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(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원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/kg)</w:t>
            </w:r>
          </w:p>
        </w:tc>
      </w:tr>
      <w:tr w:rsidR="00684F00" w14:paraId="6A2F403E" w14:textId="77777777">
        <w:trPr>
          <w:trHeight w:hRule="exact" w:val="332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EF37448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2000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CC0F1A9" w14:textId="77777777" w:rsidR="00684F00" w:rsidRDefault="004A7C41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4,113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1038B7A" w14:textId="77777777" w:rsidR="00684F00" w:rsidRDefault="004A7C41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2,188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00AB22B" w14:textId="77777777" w:rsidR="00684F00" w:rsidRDefault="004A7C41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3,127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561F636" w14:textId="77777777" w:rsidR="00684F00" w:rsidRDefault="004A7C41">
            <w:pPr>
              <w:autoSpaceDE w:val="0"/>
              <w:autoSpaceDN w:val="0"/>
              <w:spacing w:after="0" w:line="199" w:lineRule="auto"/>
              <w:ind w:right="14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2,549 </w:t>
            </w:r>
          </w:p>
        </w:tc>
      </w:tr>
      <w:tr w:rsidR="00684F00" w14:paraId="65557B51" w14:textId="77777777">
        <w:trPr>
          <w:trHeight w:hRule="exact" w:val="330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1C0876E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2001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21858EF" w14:textId="77777777" w:rsidR="00684F00" w:rsidRDefault="004A7C41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5,498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B1897B9" w14:textId="77777777" w:rsidR="00684F00" w:rsidRDefault="004A7C41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2,407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9817850" w14:textId="77777777" w:rsidR="00684F00" w:rsidRDefault="004A7C41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2,543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6F16250" w14:textId="77777777" w:rsidR="00684F00" w:rsidRDefault="004A7C41">
            <w:pPr>
              <w:autoSpaceDE w:val="0"/>
              <w:autoSpaceDN w:val="0"/>
              <w:spacing w:after="0" w:line="199" w:lineRule="auto"/>
              <w:ind w:right="14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2,909 </w:t>
            </w:r>
          </w:p>
        </w:tc>
      </w:tr>
      <w:tr w:rsidR="00684F00" w14:paraId="0D2E1447" w14:textId="77777777">
        <w:trPr>
          <w:trHeight w:hRule="exact" w:val="332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B68AD9E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2002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9D93C0D" w14:textId="77777777" w:rsidR="00684F00" w:rsidRDefault="004A7C41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4,832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DE1744C" w14:textId="77777777" w:rsidR="00684F00" w:rsidRDefault="004A7C41">
            <w:pPr>
              <w:autoSpaceDE w:val="0"/>
              <w:autoSpaceDN w:val="0"/>
              <w:spacing w:after="0" w:line="199" w:lineRule="auto"/>
              <w:ind w:right="188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2,407(4,770)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D375C95" w14:textId="77777777" w:rsidR="00684F00" w:rsidRDefault="004A7C41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2,968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FE772DC" w14:textId="77777777" w:rsidR="00684F00" w:rsidRDefault="004A7C41">
            <w:pPr>
              <w:autoSpaceDE w:val="0"/>
              <w:autoSpaceDN w:val="0"/>
              <w:spacing w:after="0" w:line="199" w:lineRule="auto"/>
              <w:ind w:right="14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3,631 </w:t>
            </w:r>
          </w:p>
        </w:tc>
      </w:tr>
      <w:tr w:rsidR="00684F00" w14:paraId="167CBCF8" w14:textId="77777777">
        <w:trPr>
          <w:trHeight w:hRule="exact" w:val="330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BCC9DAB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2003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3C9739A" w14:textId="77777777" w:rsidR="00684F00" w:rsidRDefault="004A7C41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5,441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264A38D" w14:textId="77777777" w:rsidR="00684F00" w:rsidRDefault="004A7C41">
            <w:pPr>
              <w:autoSpaceDE w:val="0"/>
              <w:autoSpaceDN w:val="0"/>
              <w:spacing w:after="0" w:line="199" w:lineRule="auto"/>
              <w:ind w:right="188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2,407(4,770)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9E3326F" w14:textId="77777777" w:rsidR="00684F00" w:rsidRDefault="004A7C41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3,999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C12C0D7" w14:textId="77777777" w:rsidR="00684F00" w:rsidRDefault="004A7C41">
            <w:pPr>
              <w:autoSpaceDE w:val="0"/>
              <w:autoSpaceDN w:val="0"/>
              <w:spacing w:after="0" w:line="199" w:lineRule="auto"/>
              <w:ind w:right="14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5,272 </w:t>
            </w:r>
          </w:p>
        </w:tc>
      </w:tr>
      <w:tr w:rsidR="00684F00" w14:paraId="149FFDA2" w14:textId="77777777">
        <w:trPr>
          <w:trHeight w:hRule="exact" w:val="330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A6A26CC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2004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55F3C7E" w14:textId="77777777" w:rsidR="00684F00" w:rsidRDefault="004A7C41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10,463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1A0AC8E" w14:textId="77777777" w:rsidR="00684F00" w:rsidRDefault="004A7C41">
            <w:pPr>
              <w:autoSpaceDE w:val="0"/>
              <w:autoSpaceDN w:val="0"/>
              <w:spacing w:after="0" w:line="199" w:lineRule="auto"/>
              <w:ind w:right="188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2,407(4,770)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C0883F3" w14:textId="77777777" w:rsidR="00684F00" w:rsidRDefault="004A7C41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4,261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DBADC3D" w14:textId="77777777" w:rsidR="00684F00" w:rsidRDefault="004A7C41">
            <w:pPr>
              <w:autoSpaceDE w:val="0"/>
              <w:autoSpaceDN w:val="0"/>
              <w:spacing w:after="0" w:line="199" w:lineRule="auto"/>
              <w:ind w:right="14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3,580 </w:t>
            </w:r>
          </w:p>
        </w:tc>
      </w:tr>
      <w:tr w:rsidR="00684F00" w14:paraId="26CD8AB7" w14:textId="77777777">
        <w:trPr>
          <w:trHeight w:hRule="exact" w:val="330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8D1F1CA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2005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935A63B" w14:textId="77777777" w:rsidR="00684F00" w:rsidRDefault="004A7C41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12,552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A36E2B9" w14:textId="77777777" w:rsidR="00684F00" w:rsidRDefault="004A7C41">
            <w:pPr>
              <w:autoSpaceDE w:val="0"/>
              <w:autoSpaceDN w:val="0"/>
              <w:spacing w:after="0" w:line="199" w:lineRule="auto"/>
              <w:ind w:right="188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3,017(4,204)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6A4C360" w14:textId="77777777" w:rsidR="00684F00" w:rsidRDefault="004A7C41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3,261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9E8107F" w14:textId="77777777" w:rsidR="00684F00" w:rsidRDefault="004A7C41">
            <w:pPr>
              <w:autoSpaceDE w:val="0"/>
              <w:autoSpaceDN w:val="0"/>
              <w:spacing w:after="0" w:line="199" w:lineRule="auto"/>
              <w:ind w:right="14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2,560 </w:t>
            </w:r>
          </w:p>
        </w:tc>
      </w:tr>
      <w:tr w:rsidR="00684F00" w14:paraId="56F01898" w14:textId="77777777">
        <w:trPr>
          <w:trHeight w:hRule="exact" w:val="330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64F5943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2006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D201D75" w14:textId="77777777" w:rsidR="00684F00" w:rsidRDefault="004A7C41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14,111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416DB3B" w14:textId="77777777" w:rsidR="00684F00" w:rsidRDefault="004A7C41">
            <w:pPr>
              <w:autoSpaceDE w:val="0"/>
              <w:autoSpaceDN w:val="0"/>
              <w:spacing w:after="0" w:line="199" w:lineRule="auto"/>
              <w:ind w:right="188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3,017(3,526)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BE55C72" w14:textId="77777777" w:rsidR="00684F00" w:rsidRDefault="004A7C41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2,346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9185E8D" w14:textId="77777777" w:rsidR="00684F00" w:rsidRDefault="004A7C41">
            <w:pPr>
              <w:autoSpaceDE w:val="0"/>
              <w:autoSpaceDN w:val="0"/>
              <w:spacing w:after="0" w:line="199" w:lineRule="auto"/>
              <w:ind w:right="14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2,514 </w:t>
            </w:r>
          </w:p>
        </w:tc>
      </w:tr>
      <w:tr w:rsidR="00684F00" w14:paraId="5D4A716E" w14:textId="77777777">
        <w:trPr>
          <w:trHeight w:hRule="exact" w:val="332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3EC6319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2007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EA294CB" w14:textId="77777777" w:rsidR="00684F00" w:rsidRDefault="004A7C41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4,352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E32FA00" w14:textId="77777777" w:rsidR="00684F00" w:rsidRDefault="004A7C41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3,017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4ADAC10" w14:textId="77777777" w:rsidR="00684F00" w:rsidRDefault="004A7C41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3,671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5AEC864" w14:textId="77777777" w:rsidR="00684F00" w:rsidRDefault="004A7C41">
            <w:pPr>
              <w:autoSpaceDE w:val="0"/>
              <w:autoSpaceDN w:val="0"/>
              <w:spacing w:after="0" w:line="199" w:lineRule="auto"/>
              <w:ind w:right="14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4,161 </w:t>
            </w:r>
          </w:p>
        </w:tc>
      </w:tr>
      <w:tr w:rsidR="00684F00" w14:paraId="632BB02F" w14:textId="77777777">
        <w:trPr>
          <w:trHeight w:hRule="exact" w:val="330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BEE5F48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2008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2CA0A39" w14:textId="77777777" w:rsidR="00684F00" w:rsidRDefault="004A7C41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2,916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BF707F9" w14:textId="77777777" w:rsidR="00684F00" w:rsidRDefault="004A7C41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3,017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EF99813" w14:textId="77777777" w:rsidR="00684F00" w:rsidRDefault="004A7C41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3,476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84BE8B9" w14:textId="77777777" w:rsidR="00684F00" w:rsidRDefault="004A7C41">
            <w:pPr>
              <w:autoSpaceDE w:val="0"/>
              <w:autoSpaceDN w:val="0"/>
              <w:spacing w:after="0" w:line="199" w:lineRule="auto"/>
              <w:ind w:right="14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3,719 </w:t>
            </w:r>
          </w:p>
        </w:tc>
      </w:tr>
      <w:tr w:rsidR="00684F00" w14:paraId="57F3D437" w14:textId="77777777">
        <w:trPr>
          <w:trHeight w:hRule="exact" w:val="330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E12F702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2009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89ACBD6" w14:textId="77777777" w:rsidR="00684F00" w:rsidRDefault="004A7C41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1,272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58AAEDA" w14:textId="77777777" w:rsidR="00684F00" w:rsidRDefault="004A7C41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3,168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462C06D" w14:textId="77777777" w:rsidR="00684F00" w:rsidRDefault="004A7C41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3,700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B7D10A2" w14:textId="77777777" w:rsidR="00684F00" w:rsidRDefault="004A7C41">
            <w:pPr>
              <w:autoSpaceDE w:val="0"/>
              <w:autoSpaceDN w:val="0"/>
              <w:spacing w:after="0" w:line="199" w:lineRule="auto"/>
              <w:ind w:right="14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4,993 </w:t>
            </w:r>
          </w:p>
        </w:tc>
      </w:tr>
      <w:tr w:rsidR="00684F00" w14:paraId="5B5D1ED6" w14:textId="77777777">
        <w:trPr>
          <w:trHeight w:hRule="exact" w:val="332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021391E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2010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5990665" w14:textId="77777777" w:rsidR="00684F00" w:rsidRDefault="004A7C41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A972A01" w14:textId="77777777" w:rsidR="00684F00" w:rsidRDefault="004A7C41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3,168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43355FC" w14:textId="77777777" w:rsidR="00684F00" w:rsidRDefault="004A7C41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6,686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076746D" w14:textId="77777777" w:rsidR="00684F00" w:rsidRDefault="004A7C41">
            <w:pPr>
              <w:autoSpaceDE w:val="0"/>
              <w:autoSpaceDN w:val="0"/>
              <w:spacing w:after="0" w:line="199" w:lineRule="auto"/>
              <w:ind w:right="14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6,657 </w:t>
            </w:r>
          </w:p>
        </w:tc>
      </w:tr>
      <w:tr w:rsidR="00684F00" w14:paraId="7824F935" w14:textId="77777777">
        <w:trPr>
          <w:trHeight w:hRule="exact" w:val="330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E74DC26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2011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42E6C09" w14:textId="77777777" w:rsidR="00684F00" w:rsidRDefault="004A7C41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3F33AAA" w14:textId="77777777" w:rsidR="00684F00" w:rsidRDefault="004A7C41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3,168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51E3160" w14:textId="77777777" w:rsidR="00684F00" w:rsidRDefault="004A7C41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5,359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258EA66" w14:textId="77777777" w:rsidR="00684F00" w:rsidRDefault="004A7C41">
            <w:pPr>
              <w:autoSpaceDE w:val="0"/>
              <w:autoSpaceDN w:val="0"/>
              <w:spacing w:after="0" w:line="199" w:lineRule="auto"/>
              <w:ind w:right="14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5,604 </w:t>
            </w:r>
          </w:p>
        </w:tc>
      </w:tr>
      <w:tr w:rsidR="00684F00" w14:paraId="5352C3B6" w14:textId="77777777">
        <w:trPr>
          <w:trHeight w:hRule="exact" w:val="330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D796243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2012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4BB6F7D" w14:textId="77777777" w:rsidR="00684F00" w:rsidRDefault="004A7C41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5B115BB" w14:textId="77777777" w:rsidR="00684F00" w:rsidRDefault="004A7C41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3,168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59B8293" w14:textId="77777777" w:rsidR="00684F00" w:rsidRDefault="004A7C41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6,115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9ECFA80" w14:textId="77777777" w:rsidR="00684F00" w:rsidRDefault="004A7C41">
            <w:pPr>
              <w:autoSpaceDE w:val="0"/>
              <w:autoSpaceDN w:val="0"/>
              <w:spacing w:after="0" w:line="199" w:lineRule="auto"/>
              <w:ind w:right="14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6,152 </w:t>
            </w:r>
          </w:p>
        </w:tc>
      </w:tr>
      <w:tr w:rsidR="00684F00" w14:paraId="0D962FE1" w14:textId="77777777">
        <w:trPr>
          <w:trHeight w:hRule="exact" w:val="332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92AF456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2013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FEC4B33" w14:textId="77777777" w:rsidR="00684F00" w:rsidRDefault="004A7C41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8,943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70DDA10" w14:textId="77777777" w:rsidR="00684F00" w:rsidRDefault="004A7C41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3,868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9737F70" w14:textId="77777777" w:rsidR="00684F00" w:rsidRDefault="004A7C41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4,707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EECCD8B" w14:textId="77777777" w:rsidR="00684F00" w:rsidRDefault="004A7C41">
            <w:pPr>
              <w:autoSpaceDE w:val="0"/>
              <w:autoSpaceDN w:val="0"/>
              <w:spacing w:after="0" w:line="199" w:lineRule="auto"/>
              <w:ind w:right="14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4,015 </w:t>
            </w:r>
          </w:p>
        </w:tc>
      </w:tr>
      <w:tr w:rsidR="00684F00" w14:paraId="7D0AFE0C" w14:textId="77777777">
        <w:trPr>
          <w:trHeight w:hRule="exact" w:val="330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5B7913F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2014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E4BF4CD" w14:textId="77777777" w:rsidR="00684F00" w:rsidRDefault="004A7C41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9,409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2FB5149" w14:textId="77777777" w:rsidR="00684F00" w:rsidRDefault="004A7C41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3,868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E6A3E41" w14:textId="77777777" w:rsidR="00684F00" w:rsidRDefault="004A7C41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3,982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CE30A33" w14:textId="77777777" w:rsidR="00684F00" w:rsidRDefault="004A7C41">
            <w:pPr>
              <w:autoSpaceDE w:val="0"/>
              <w:autoSpaceDN w:val="0"/>
              <w:spacing w:after="0" w:line="199" w:lineRule="auto"/>
              <w:ind w:right="14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3,937 </w:t>
            </w:r>
          </w:p>
        </w:tc>
      </w:tr>
      <w:tr w:rsidR="00684F00" w14:paraId="4E789E77" w14:textId="77777777">
        <w:trPr>
          <w:trHeight w:hRule="exact" w:val="330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9C1030E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2015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C9EEAC1" w14:textId="77777777" w:rsidR="00684F00" w:rsidRDefault="004A7C41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11,424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7A0D092" w14:textId="77777777" w:rsidR="00684F00" w:rsidRDefault="004A7C41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3,868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F6E3E97" w14:textId="77777777" w:rsidR="00684F00" w:rsidRDefault="004A7C41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4,215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364009F" w14:textId="77777777" w:rsidR="00684F00" w:rsidRDefault="004A7C41">
            <w:pPr>
              <w:autoSpaceDE w:val="0"/>
              <w:autoSpaceDN w:val="0"/>
              <w:spacing w:after="0" w:line="199" w:lineRule="auto"/>
              <w:ind w:right="14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4,343 </w:t>
            </w:r>
          </w:p>
        </w:tc>
      </w:tr>
      <w:tr w:rsidR="00684F00" w14:paraId="2D4B7D16" w14:textId="77777777">
        <w:trPr>
          <w:trHeight w:hRule="exact" w:val="332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46418BF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2016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F15FEE1" w14:textId="77777777" w:rsidR="00684F00" w:rsidRDefault="004A7C41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2,114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9DFA6A6" w14:textId="77777777" w:rsidR="00684F00" w:rsidRDefault="004A7C41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3,868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4090EE2" w14:textId="77777777" w:rsidR="00684F00" w:rsidRDefault="004A7C41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5,082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A8CF97A" w14:textId="77777777" w:rsidR="00684F00" w:rsidRDefault="004A7C41">
            <w:pPr>
              <w:autoSpaceDE w:val="0"/>
              <w:autoSpaceDN w:val="0"/>
              <w:spacing w:after="0" w:line="199" w:lineRule="auto"/>
              <w:ind w:right="14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4,926 </w:t>
            </w:r>
          </w:p>
        </w:tc>
      </w:tr>
      <w:tr w:rsidR="00684F00" w14:paraId="671DE57F" w14:textId="77777777">
        <w:trPr>
          <w:trHeight w:hRule="exact" w:val="330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40A7E92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2017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1A68F1D" w14:textId="77777777" w:rsidR="00684F00" w:rsidRDefault="004A7C41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10,727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DCD30D6" w14:textId="77777777" w:rsidR="00684F00" w:rsidRDefault="004A7C41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4,011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3D771C2" w14:textId="77777777" w:rsidR="00684F00" w:rsidRDefault="004A7C41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4,692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B340E86" w14:textId="77777777" w:rsidR="00684F00" w:rsidRDefault="004A7C41">
            <w:pPr>
              <w:autoSpaceDE w:val="0"/>
              <w:autoSpaceDN w:val="0"/>
              <w:spacing w:after="0" w:line="199" w:lineRule="auto"/>
              <w:ind w:right="14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5,138 </w:t>
            </w:r>
          </w:p>
        </w:tc>
      </w:tr>
      <w:tr w:rsidR="00684F00" w14:paraId="0A349764" w14:textId="77777777">
        <w:trPr>
          <w:trHeight w:hRule="exact" w:val="330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0FA2989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2018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8180B91" w14:textId="77777777" w:rsidR="00684F00" w:rsidRDefault="004A7C41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547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D808640" w14:textId="77777777" w:rsidR="00684F00" w:rsidRDefault="004A7C41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4,200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6AB4304" w14:textId="77777777" w:rsidR="00684F00" w:rsidRDefault="004A7C41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5,331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336D921" w14:textId="77777777" w:rsidR="00684F00" w:rsidRDefault="004A7C41">
            <w:pPr>
              <w:autoSpaceDE w:val="0"/>
              <w:autoSpaceDN w:val="0"/>
              <w:spacing w:after="0" w:line="199" w:lineRule="auto"/>
              <w:ind w:right="14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5,647 </w:t>
            </w:r>
          </w:p>
        </w:tc>
      </w:tr>
      <w:tr w:rsidR="00684F00" w14:paraId="5790697C" w14:textId="77777777">
        <w:trPr>
          <w:trHeight w:hRule="exact" w:val="330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EA086FC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2019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F67391B" w14:textId="77777777" w:rsidR="00684F00" w:rsidRDefault="004A7C41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16,769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6068632" w14:textId="77777777" w:rsidR="00684F00" w:rsidRDefault="004A7C41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4,500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356E748" w14:textId="77777777" w:rsidR="00684F00" w:rsidRDefault="004A7C41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5,218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7F39B0E" w14:textId="77777777" w:rsidR="00684F00" w:rsidRDefault="004A7C41">
            <w:pPr>
              <w:autoSpaceDE w:val="0"/>
              <w:autoSpaceDN w:val="0"/>
              <w:spacing w:after="0" w:line="199" w:lineRule="auto"/>
              <w:ind w:right="14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5,356 </w:t>
            </w:r>
          </w:p>
        </w:tc>
      </w:tr>
      <w:tr w:rsidR="00684F00" w14:paraId="2DCD9CDA" w14:textId="77777777">
        <w:trPr>
          <w:trHeight w:hRule="exact" w:val="332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A2BAE8F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2020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8D48F18" w14:textId="77777777" w:rsidR="00684F00" w:rsidRDefault="004A7C41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557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D82822E" w14:textId="77777777" w:rsidR="00684F00" w:rsidRDefault="004A7C41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4,500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2C8FF38" w14:textId="77777777" w:rsidR="00684F00" w:rsidRDefault="004A7C41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6,062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33F3DF63" w14:textId="77777777" w:rsidR="00684F00" w:rsidRDefault="004A7C41">
            <w:pPr>
              <w:autoSpaceDE w:val="0"/>
              <w:autoSpaceDN w:val="0"/>
              <w:spacing w:after="0" w:line="199" w:lineRule="auto"/>
              <w:ind w:right="14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 xml:space="preserve">6,569 </w:t>
            </w:r>
          </w:p>
        </w:tc>
      </w:tr>
      <w:tr w:rsidR="00684F00" w14:paraId="7476F11B" w14:textId="77777777">
        <w:trPr>
          <w:trHeight w:hRule="exact" w:val="330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4072066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2021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072D4A6" w14:textId="77777777" w:rsidR="00684F00" w:rsidRDefault="004A7C41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2,248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054DE37" w14:textId="77777777" w:rsidR="00684F00" w:rsidRDefault="004A7C41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4,700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2DDABC3" w14:textId="77777777" w:rsidR="00684F00" w:rsidRDefault="004A7C41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6,183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D133221" w14:textId="77777777" w:rsidR="00684F00" w:rsidRDefault="004A7C41">
            <w:pPr>
              <w:autoSpaceDE w:val="0"/>
              <w:autoSpaceDN w:val="0"/>
              <w:spacing w:after="0" w:line="199" w:lineRule="auto"/>
              <w:ind w:right="198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5,994</w:t>
            </w:r>
          </w:p>
        </w:tc>
      </w:tr>
      <w:tr w:rsidR="00684F00" w14:paraId="16D6D797" w14:textId="77777777">
        <w:trPr>
          <w:trHeight w:hRule="exact" w:val="332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20C7FD7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2022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491054B" w14:textId="77777777" w:rsidR="00684F00" w:rsidRDefault="004A7C41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18,697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A84CBD6" w14:textId="77777777" w:rsidR="00684F00" w:rsidRDefault="004A7C41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4,700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38CB66B" w14:textId="77777777" w:rsidR="00684F00" w:rsidRDefault="004A7C41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5,591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83F135E" w14:textId="77777777" w:rsidR="00684F00" w:rsidRDefault="004A7C41">
            <w:pPr>
              <w:autoSpaceDE w:val="0"/>
              <w:autoSpaceDN w:val="0"/>
              <w:spacing w:after="0" w:line="199" w:lineRule="auto"/>
              <w:ind w:right="198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5,436</w:t>
            </w:r>
          </w:p>
        </w:tc>
      </w:tr>
      <w:tr w:rsidR="00684F00" w14:paraId="1B929831" w14:textId="77777777">
        <w:trPr>
          <w:trHeight w:hRule="exact" w:val="330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B19788C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2023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B3271A5" w14:textId="77777777" w:rsidR="00684F00" w:rsidRDefault="004A7C41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32,524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93E982A" w14:textId="77777777" w:rsidR="00684F00" w:rsidRDefault="004A7C41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4,800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1605934" w14:textId="77777777" w:rsidR="00684F00" w:rsidRDefault="004A7C41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5,484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84AE07A" w14:textId="77777777" w:rsidR="00684F00" w:rsidRDefault="004A7C41">
            <w:pPr>
              <w:autoSpaceDE w:val="0"/>
              <w:autoSpaceDN w:val="0"/>
              <w:spacing w:after="0" w:line="199" w:lineRule="auto"/>
              <w:ind w:right="198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5,543</w:t>
            </w:r>
          </w:p>
        </w:tc>
      </w:tr>
      <w:tr w:rsidR="00684F00" w14:paraId="5122B858" w14:textId="77777777">
        <w:trPr>
          <w:trHeight w:hRule="exact" w:val="330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1E55602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2024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6216C22" w14:textId="77777777" w:rsidR="00684F00" w:rsidRDefault="004A7C41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49,766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B3E3349" w14:textId="77777777" w:rsidR="00684F00" w:rsidRDefault="004A7C41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4,800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C4256AD" w14:textId="77777777" w:rsidR="00684F00" w:rsidRDefault="004A7C41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5,696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8041EE9" w14:textId="77777777" w:rsidR="00684F00" w:rsidRDefault="004A7C41">
            <w:pPr>
              <w:autoSpaceDE w:val="0"/>
              <w:autoSpaceDN w:val="0"/>
              <w:spacing w:after="0" w:line="199" w:lineRule="auto"/>
              <w:ind w:right="198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5,770</w:t>
            </w:r>
          </w:p>
        </w:tc>
      </w:tr>
      <w:tr w:rsidR="00684F00" w14:paraId="056BB4D3" w14:textId="77777777">
        <w:trPr>
          <w:trHeight w:hRule="exact" w:val="330"/>
        </w:trPr>
        <w:tc>
          <w:tcPr>
            <w:tcW w:w="10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C06F0CB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2025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년산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1507A01" w14:textId="77777777" w:rsidR="00684F00" w:rsidRDefault="004A7C41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-</w:t>
            </w:r>
          </w:p>
        </w:tc>
        <w:tc>
          <w:tcPr>
            <w:tcW w:w="1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7656589" w14:textId="77777777" w:rsidR="00684F00" w:rsidRDefault="004A7C41">
            <w:pPr>
              <w:autoSpaceDE w:val="0"/>
              <w:autoSpaceDN w:val="0"/>
              <w:spacing w:after="0" w:line="199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4,800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7F50545" w14:textId="77777777" w:rsidR="00684F00" w:rsidRDefault="004A7C41">
            <w:pPr>
              <w:autoSpaceDE w:val="0"/>
              <w:autoSpaceDN w:val="0"/>
              <w:spacing w:after="0" w:line="199" w:lineRule="auto"/>
              <w:ind w:right="18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sz w:val="18"/>
              </w:rPr>
              <w:t>5,723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DD8135E" w14:textId="77777777" w:rsidR="00684F00" w:rsidRDefault="00684F00">
            <w:pPr>
              <w:rPr>
                <w:rFonts w:hint="eastAsia"/>
              </w:rPr>
            </w:pPr>
          </w:p>
        </w:tc>
      </w:tr>
    </w:tbl>
    <w:p w14:paraId="1004B48F" w14:textId="77777777" w:rsidR="00684F00" w:rsidRDefault="004A7C41">
      <w:pPr>
        <w:autoSpaceDE w:val="0"/>
        <w:autoSpaceDN w:val="0"/>
        <w:spacing w:after="0" w:line="199" w:lineRule="auto"/>
        <w:ind w:left="1596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주</w:t>
      </w:r>
      <w:r>
        <w:rPr>
          <w:rFonts w:ascii="TTB4A841D6tCID" w:eastAsia="TTB4A841D6tCID" w:hAnsi="TTB4A841D6tCID"/>
          <w:color w:val="000000"/>
          <w:sz w:val="14"/>
        </w:rPr>
        <w:t xml:space="preserve"> 1) </w:t>
      </w:r>
      <w:r>
        <w:rPr>
          <w:rFonts w:ascii="TTB4A841D6tCID" w:eastAsia="TTB4A841D6tCID" w:hAnsi="TTB4A841D6tCID"/>
          <w:color w:val="000000"/>
          <w:sz w:val="14"/>
        </w:rPr>
        <w:t>정부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수매가격은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일반콩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대립종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최고가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기준이며</w:t>
      </w:r>
      <w:r>
        <w:rPr>
          <w:rFonts w:ascii="TTB4A841D6tCID" w:eastAsia="TTB4A841D6tCID" w:hAnsi="TTB4A841D6tCID"/>
          <w:color w:val="000000"/>
          <w:sz w:val="14"/>
        </w:rPr>
        <w:t>, 2019∼2025</w:t>
      </w:r>
      <w:r>
        <w:rPr>
          <w:rFonts w:ascii="TTB4A841D6tCID" w:eastAsia="TTB4A841D6tCID" w:hAnsi="TTB4A841D6tCID"/>
          <w:color w:val="000000"/>
          <w:sz w:val="14"/>
        </w:rPr>
        <w:t>년산의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수매가격은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특등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기준임</w:t>
      </w:r>
      <w:r>
        <w:rPr>
          <w:rFonts w:ascii="TTB4A841D6tCID" w:eastAsia="TTB4A841D6tCID" w:hAnsi="TTB4A841D6tCID"/>
          <w:color w:val="000000"/>
          <w:sz w:val="14"/>
        </w:rPr>
        <w:t xml:space="preserve">. </w:t>
      </w:r>
    </w:p>
    <w:p w14:paraId="1F8F8461" w14:textId="77777777" w:rsidR="00684F00" w:rsidRDefault="004A7C41">
      <w:pPr>
        <w:autoSpaceDE w:val="0"/>
        <w:autoSpaceDN w:val="0"/>
        <w:spacing w:after="0" w:line="199" w:lineRule="auto"/>
        <w:ind w:left="185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 xml:space="preserve">2) </w:t>
      </w:r>
      <w:r>
        <w:rPr>
          <w:rFonts w:ascii="TTB4A841D6tCID" w:eastAsia="TTB4A841D6tCID" w:hAnsi="TTB4A841D6tCID"/>
          <w:color w:val="000000"/>
          <w:sz w:val="14"/>
        </w:rPr>
        <w:t>정부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수매가격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괄호</w:t>
      </w:r>
      <w:r>
        <w:rPr>
          <w:rFonts w:ascii="TTB4A841D6tCID" w:eastAsia="TTB4A841D6tCID" w:hAnsi="TTB4A841D6tCID"/>
          <w:color w:val="000000"/>
          <w:sz w:val="14"/>
        </w:rPr>
        <w:t>( )</w:t>
      </w:r>
      <w:r>
        <w:rPr>
          <w:rFonts w:ascii="TTB4A841D6tCID" w:eastAsia="TTB4A841D6tCID" w:hAnsi="TTB4A841D6tCID"/>
          <w:color w:val="000000"/>
          <w:sz w:val="14"/>
        </w:rPr>
        <w:t>의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값은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논콩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수매가격임</w:t>
      </w:r>
      <w:r>
        <w:rPr>
          <w:rFonts w:ascii="TTB4A841D6tCID" w:eastAsia="TTB4A841D6tCID" w:hAnsi="TTB4A841D6tCID"/>
          <w:color w:val="000000"/>
          <w:sz w:val="14"/>
        </w:rPr>
        <w:t xml:space="preserve">. </w:t>
      </w:r>
    </w:p>
    <w:p w14:paraId="5FD63A14" w14:textId="77777777" w:rsidR="00684F00" w:rsidRDefault="004A7C41">
      <w:pPr>
        <w:tabs>
          <w:tab w:val="left" w:pos="1850"/>
        </w:tabs>
        <w:autoSpaceDE w:val="0"/>
        <w:autoSpaceDN w:val="0"/>
        <w:spacing w:after="0" w:line="245" w:lineRule="auto"/>
        <w:ind w:left="1798" w:right="216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 xml:space="preserve">3) </w:t>
      </w:r>
      <w:r>
        <w:rPr>
          <w:rFonts w:ascii="TTB4A841D6tCID" w:eastAsia="TTB4A841D6tCID" w:hAnsi="TTB4A841D6tCID"/>
          <w:color w:val="000000"/>
          <w:sz w:val="14"/>
        </w:rPr>
        <w:t>가격은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국산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콩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도매가격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상품을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기준으로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하며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수확기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가격은</w:t>
      </w:r>
      <w:r>
        <w:rPr>
          <w:rFonts w:ascii="TTB4A841D6tCID" w:eastAsia="TTB4A841D6tCID" w:hAnsi="TTB4A841D6tCID"/>
          <w:color w:val="000000"/>
          <w:sz w:val="14"/>
        </w:rPr>
        <w:t xml:space="preserve"> 11∼1</w:t>
      </w:r>
      <w:r>
        <w:rPr>
          <w:rFonts w:ascii="TTB4A841D6tCID" w:eastAsia="TTB4A841D6tCID" w:hAnsi="TTB4A841D6tCID"/>
          <w:color w:val="000000"/>
          <w:sz w:val="14"/>
        </w:rPr>
        <w:t>월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평균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가격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단경기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가격은</w:t>
      </w:r>
      <w:r>
        <w:rPr>
          <w:rFonts w:ascii="TTB4A841D6tCID" w:eastAsia="TTB4A841D6tCID" w:hAnsi="TTB4A841D6tCID"/>
          <w:color w:val="000000"/>
          <w:sz w:val="14"/>
        </w:rPr>
        <w:t xml:space="preserve"> 8∼10</w:t>
      </w:r>
      <w:r>
        <w:rPr>
          <w:rFonts w:ascii="TTB4A841D6tCID" w:eastAsia="TTB4A841D6tCID" w:hAnsi="TTB4A841D6tCID"/>
          <w:color w:val="000000"/>
          <w:sz w:val="14"/>
        </w:rPr>
        <w:t>월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평균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가격임</w:t>
      </w:r>
      <w:r>
        <w:rPr>
          <w:rFonts w:ascii="TTB4A841D6tCID" w:eastAsia="TTB4A841D6tCID" w:hAnsi="TTB4A841D6tCID"/>
          <w:color w:val="000000"/>
          <w:sz w:val="14"/>
        </w:rPr>
        <w:t>.  4) 2025</w:t>
      </w:r>
      <w:r>
        <w:rPr>
          <w:rFonts w:ascii="TTB4A841D6tCID" w:eastAsia="TTB4A841D6tCID" w:hAnsi="TTB4A841D6tCID"/>
          <w:color w:val="000000"/>
          <w:sz w:val="14"/>
        </w:rPr>
        <w:t>년산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수확기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가격은</w:t>
      </w:r>
      <w:r>
        <w:rPr>
          <w:rFonts w:ascii="TTB4A841D6tCID" w:eastAsia="TTB4A841D6tCID" w:hAnsi="TTB4A841D6tCID"/>
          <w:color w:val="000000"/>
          <w:sz w:val="14"/>
        </w:rPr>
        <w:t xml:space="preserve"> 25</w:t>
      </w:r>
      <w:r>
        <w:rPr>
          <w:rFonts w:ascii="TTB4A841D6tCID" w:eastAsia="TTB4A841D6tCID" w:hAnsi="TTB4A841D6tCID"/>
          <w:color w:val="000000"/>
          <w:sz w:val="14"/>
        </w:rPr>
        <w:t>년</w:t>
      </w:r>
      <w:r>
        <w:rPr>
          <w:rFonts w:ascii="TTB4A841D6tCID" w:eastAsia="TTB4A841D6tCID" w:hAnsi="TTB4A841D6tCID"/>
          <w:color w:val="000000"/>
          <w:sz w:val="14"/>
        </w:rPr>
        <w:t xml:space="preserve"> 11</w:t>
      </w:r>
      <w:r>
        <w:rPr>
          <w:rFonts w:ascii="TTB4A841D6tCID" w:eastAsia="TTB4A841D6tCID" w:hAnsi="TTB4A841D6tCID"/>
          <w:color w:val="000000"/>
          <w:sz w:val="14"/>
        </w:rPr>
        <w:t>월</w:t>
      </w:r>
      <w:r>
        <w:rPr>
          <w:rFonts w:ascii="TTB4A841D6tCID" w:eastAsia="TTB4A841D6tCID" w:hAnsi="TTB4A841D6tCID"/>
          <w:color w:val="000000"/>
          <w:sz w:val="14"/>
        </w:rPr>
        <w:t>~26</w:t>
      </w:r>
      <w:r>
        <w:rPr>
          <w:rFonts w:ascii="TTB4A841D6tCID" w:eastAsia="TTB4A841D6tCID" w:hAnsi="TTB4A841D6tCID"/>
          <w:color w:val="000000"/>
          <w:sz w:val="14"/>
        </w:rPr>
        <w:t>년</w:t>
      </w:r>
      <w:r>
        <w:rPr>
          <w:rFonts w:ascii="TTB4A841D6tCID" w:eastAsia="TTB4A841D6tCID" w:hAnsi="TTB4A841D6tCID"/>
          <w:color w:val="000000"/>
          <w:sz w:val="14"/>
        </w:rPr>
        <w:t xml:space="preserve"> 1</w:t>
      </w:r>
      <w:r>
        <w:rPr>
          <w:rFonts w:ascii="TTB4A841D6tCID" w:eastAsia="TTB4A841D6tCID" w:hAnsi="TTB4A841D6tCID"/>
          <w:color w:val="000000"/>
          <w:sz w:val="14"/>
        </w:rPr>
        <w:t>월</w:t>
      </w:r>
      <w:r>
        <w:rPr>
          <w:rFonts w:ascii="TTB4A841D6tCID" w:eastAsia="TTB4A841D6tCID" w:hAnsi="TTB4A841D6tCID"/>
          <w:color w:val="000000"/>
          <w:sz w:val="14"/>
        </w:rPr>
        <w:t xml:space="preserve"> 15</w:t>
      </w:r>
      <w:r>
        <w:rPr>
          <w:rFonts w:ascii="TTB4A841D6tCID" w:eastAsia="TTB4A841D6tCID" w:hAnsi="TTB4A841D6tCID"/>
          <w:color w:val="000000"/>
          <w:sz w:val="14"/>
        </w:rPr>
        <w:t>일까지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평균값임</w:t>
      </w:r>
      <w:r>
        <w:rPr>
          <w:rFonts w:ascii="TTB4A841D6tCID" w:eastAsia="TTB4A841D6tCID" w:hAnsi="TTB4A841D6tCID"/>
          <w:color w:val="000000"/>
          <w:sz w:val="14"/>
        </w:rPr>
        <w:t>.</w:t>
      </w:r>
    </w:p>
    <w:p w14:paraId="387EFDFD" w14:textId="77777777" w:rsidR="00684F00" w:rsidRDefault="004A7C41">
      <w:pPr>
        <w:autoSpaceDE w:val="0"/>
        <w:autoSpaceDN w:val="0"/>
        <w:spacing w:after="0" w:line="199" w:lineRule="auto"/>
        <w:ind w:left="1530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양정자료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한국농수산식품유통공사</w:t>
      </w:r>
    </w:p>
    <w:p w14:paraId="7AE29BE3" w14:textId="77777777" w:rsidR="00684F00" w:rsidRDefault="00684F00">
      <w:pPr>
        <w:rPr>
          <w:rFonts w:hint="eastAsia"/>
        </w:rPr>
        <w:sectPr w:rsidR="00684F00" w:rsidSect="004A7C41">
          <w:footerReference w:type="even" r:id="rId126"/>
          <w:pgSz w:w="11120" w:h="15080"/>
          <w:pgMar w:top="200" w:right="0" w:bottom="0" w:left="2" w:header="720" w:footer="720" w:gutter="0"/>
          <w:cols w:space="720"/>
          <w:docGrid w:linePitch="360"/>
        </w:sectPr>
      </w:pPr>
    </w:p>
    <w:p w14:paraId="62835085" w14:textId="77777777" w:rsidR="00684F00" w:rsidRDefault="004A7C41">
      <w:pPr>
        <w:autoSpaceDE w:val="0"/>
        <w:autoSpaceDN w:val="0"/>
        <w:spacing w:after="0" w:line="220" w:lineRule="exact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251791360" behindDoc="1" locked="0" layoutInCell="1" allowOverlap="1" wp14:anchorId="6198FF9C" wp14:editId="4592E9CD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effectExtent l="0" t="0" r="0" b="0"/>
            <wp:wrapNone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92384" behindDoc="1" locked="0" layoutInCell="1" allowOverlap="1" wp14:anchorId="3020270E" wp14:editId="5C8705CC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effectExtent l="0" t="0" r="0" b="0"/>
            <wp:wrapNone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93408" behindDoc="1" locked="0" layoutInCell="1" allowOverlap="1" wp14:anchorId="42F6486A" wp14:editId="7D44D429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effectExtent l="0" t="0" r="0" b="0"/>
            <wp:wrapNone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94432" behindDoc="1" locked="0" layoutInCell="1" allowOverlap="1" wp14:anchorId="548C17F0" wp14:editId="1D7F3386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effectExtent l="0" t="0" r="0" b="0"/>
            <wp:wrapNone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B4DE4C" w14:textId="77777777" w:rsidR="00684F00" w:rsidRDefault="004A7C41">
      <w:pPr>
        <w:tabs>
          <w:tab w:val="left" w:pos="1576"/>
        </w:tabs>
        <w:autoSpaceDE w:val="0"/>
        <w:autoSpaceDN w:val="0"/>
        <w:spacing w:after="0" w:line="190" w:lineRule="auto"/>
        <w:ind w:left="400"/>
        <w:rPr>
          <w:rFonts w:hint="eastAsia"/>
        </w:rPr>
      </w:pPr>
      <w:r>
        <w:rPr>
          <w:rFonts w:ascii="TT2506C00FtCID" w:eastAsia="TT2506C00FtCID" w:hAnsi="TT2506C00FtCID"/>
          <w:color w:val="FFFFFF"/>
          <w:sz w:val="30"/>
        </w:rPr>
        <w:t>부록</w:t>
      </w:r>
      <w:r>
        <w:rPr>
          <w:rFonts w:ascii="TT2506C00FtCID" w:eastAsia="TT2506C00FtCID" w:hAnsi="TT2506C00FtCID"/>
          <w:color w:val="FFFFFF"/>
          <w:sz w:val="30"/>
        </w:rPr>
        <w:t>3</w:t>
      </w:r>
      <w:r>
        <w:tab/>
      </w:r>
      <w:r>
        <w:rPr>
          <w:rFonts w:ascii="TT2506C00FtCID" w:eastAsia="TT2506C00FtCID" w:hAnsi="TT2506C00FtCID"/>
          <w:color w:val="000000"/>
          <w:sz w:val="30"/>
        </w:rPr>
        <w:t>감자</w:t>
      </w:r>
    </w:p>
    <w:p w14:paraId="4FC0FD99" w14:textId="77777777" w:rsidR="00684F00" w:rsidRDefault="004A7C41">
      <w:pPr>
        <w:autoSpaceDE w:val="0"/>
        <w:autoSpaceDN w:val="0"/>
        <w:spacing w:after="0" w:line="199" w:lineRule="auto"/>
        <w:ind w:left="318"/>
        <w:rPr>
          <w:rFonts w:hint="eastAsia"/>
        </w:rPr>
      </w:pPr>
      <w:r>
        <w:rPr>
          <w:rFonts w:ascii="TT73907E2CtCID" w:eastAsia="TT73907E2CtCID" w:hAnsi="TT73907E2CtCID"/>
          <w:color w:val="000000"/>
          <w:sz w:val="18"/>
        </w:rPr>
        <w:t xml:space="preserve">| </w:t>
      </w:r>
      <w:r>
        <w:rPr>
          <w:rFonts w:ascii="TT73907E2CtCID" w:eastAsia="TT73907E2CtCID" w:hAnsi="TT73907E2CtCID"/>
          <w:color w:val="000000"/>
          <w:sz w:val="18"/>
        </w:rPr>
        <w:t>부표</w:t>
      </w:r>
      <w:r>
        <w:rPr>
          <w:rFonts w:ascii="TT73907E2CtCID" w:eastAsia="TT73907E2CtCID" w:hAnsi="TT73907E2CtCID"/>
          <w:color w:val="000000"/>
          <w:sz w:val="18"/>
        </w:rPr>
        <w:t xml:space="preserve"> 2</w:t>
      </w:r>
      <w:r>
        <w:rPr>
          <w:rFonts w:ascii="TT73907E2CtCID" w:eastAsia="TT73907E2CtCID" w:hAnsi="TT73907E2CtCID"/>
          <w:color w:val="000000"/>
          <w:sz w:val="18"/>
        </w:rPr>
        <w:t>－</w:t>
      </w:r>
      <w:r>
        <w:rPr>
          <w:rFonts w:ascii="TT73907E2CtCID" w:eastAsia="TT73907E2CtCID" w:hAnsi="TT73907E2CtCID"/>
          <w:color w:val="000000"/>
          <w:sz w:val="18"/>
        </w:rPr>
        <w:t xml:space="preserve">4 | </w:t>
      </w:r>
      <w:r>
        <w:rPr>
          <w:rFonts w:ascii="TTB4A841D6tCID" w:eastAsia="TTB4A841D6tCID" w:hAnsi="TTB4A841D6tCID"/>
          <w:color w:val="000000"/>
          <w:sz w:val="18"/>
        </w:rPr>
        <w:t>감자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연도별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생산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동향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및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가격</w:t>
      </w:r>
      <w:r>
        <w:rPr>
          <w:rFonts w:ascii="TTB4A841D6tCID" w:eastAsia="TTB4A841D6tCID" w:hAnsi="TTB4A841D6tCID"/>
          <w:color w:val="000000"/>
          <w:sz w:val="18"/>
        </w:rPr>
        <w:t xml:space="preserve"> </w:t>
      </w:r>
      <w:r>
        <w:rPr>
          <w:rFonts w:ascii="TTB4A841D6tCID" w:eastAsia="TTB4A841D6tCID" w:hAnsi="TTB4A841D6tCID"/>
          <w:color w:val="000000"/>
          <w:sz w:val="18"/>
        </w:rPr>
        <w:t>추이</w:t>
      </w:r>
    </w:p>
    <w:tbl>
      <w:tblPr>
        <w:tblW w:w="0" w:type="auto"/>
        <w:tblInd w:w="310" w:type="dxa"/>
        <w:tblLayout w:type="fixed"/>
        <w:tblLook w:val="04A0" w:firstRow="1" w:lastRow="0" w:firstColumn="1" w:lastColumn="0" w:noHBand="0" w:noVBand="1"/>
      </w:tblPr>
      <w:tblGrid>
        <w:gridCol w:w="1086"/>
        <w:gridCol w:w="1106"/>
        <w:gridCol w:w="1106"/>
        <w:gridCol w:w="1108"/>
        <w:gridCol w:w="1106"/>
        <w:gridCol w:w="1106"/>
        <w:gridCol w:w="1114"/>
      </w:tblGrid>
      <w:tr w:rsidR="00684F00" w14:paraId="5176E05D" w14:textId="77777777">
        <w:trPr>
          <w:trHeight w:hRule="exact" w:val="314"/>
        </w:trPr>
        <w:tc>
          <w:tcPr>
            <w:tcW w:w="1086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39CDB751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구분</w:t>
            </w:r>
          </w:p>
        </w:tc>
        <w:tc>
          <w:tcPr>
            <w:tcW w:w="33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23FE6503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재배면적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(ha)</w:t>
            </w:r>
          </w:p>
        </w:tc>
        <w:tc>
          <w:tcPr>
            <w:tcW w:w="332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7175DB9C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생산량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 xml:space="preserve"> (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톤</w:t>
            </w:r>
            <w:r>
              <w:rPr>
                <w:rFonts w:ascii="TT73907E2CtCID" w:eastAsia="TT73907E2CtCID" w:hAnsi="TT73907E2CtCID"/>
                <w:color w:val="000000"/>
                <w:sz w:val="18"/>
              </w:rPr>
              <w:t>)</w:t>
            </w:r>
          </w:p>
        </w:tc>
      </w:tr>
      <w:tr w:rsidR="00684F00" w14:paraId="55FEDE89" w14:textId="77777777">
        <w:trPr>
          <w:trHeight w:hRule="exact" w:val="318"/>
        </w:trPr>
        <w:tc>
          <w:tcPr>
            <w:tcW w:w="1177" w:type="dxa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8A30D1" w14:textId="77777777" w:rsidR="00684F00" w:rsidRDefault="00684F00">
            <w:pPr>
              <w:rPr>
                <w:rFonts w:hint="eastAsia"/>
              </w:rPr>
            </w:pP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487FA46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일반봄감자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63D21100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고랭지감자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0CE31F32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가을감자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00306DC0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일반봄감자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5CEF1526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고랭지감자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CBCBCB"/>
            <w:tcMar>
              <w:left w:w="0" w:type="dxa"/>
              <w:right w:w="0" w:type="dxa"/>
            </w:tcMar>
          </w:tcPr>
          <w:p w14:paraId="5B0B27B3" w14:textId="77777777" w:rsidR="00684F00" w:rsidRDefault="004A7C41">
            <w:pPr>
              <w:autoSpaceDE w:val="0"/>
              <w:autoSpaceDN w:val="0"/>
              <w:spacing w:after="0" w:line="199" w:lineRule="auto"/>
              <w:jc w:val="center"/>
              <w:rPr>
                <w:rFonts w:hint="eastAsia"/>
              </w:rPr>
            </w:pPr>
            <w:r>
              <w:rPr>
                <w:rFonts w:ascii="TT73907E2CtCID" w:eastAsia="TT73907E2CtCID" w:hAnsi="TT73907E2CtCID"/>
                <w:color w:val="000000"/>
                <w:sz w:val="18"/>
              </w:rPr>
              <w:t>가을감자</w:t>
            </w:r>
          </w:p>
        </w:tc>
      </w:tr>
      <w:tr w:rsidR="00684F00" w14:paraId="6FEDBB1F" w14:textId="77777777">
        <w:trPr>
          <w:trHeight w:hRule="exact" w:val="338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DAC05D0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2000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B67C073" w14:textId="77777777" w:rsidR="00684F00" w:rsidRDefault="004A7C41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19,042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64EC4FC" w14:textId="77777777" w:rsidR="00684F00" w:rsidRDefault="004A7C41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4,953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6E7BCC7" w14:textId="77777777" w:rsidR="00684F00" w:rsidRDefault="004A7C41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5,420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3421833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444,173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9A74AAB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182,659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1E882C6" w14:textId="77777777" w:rsidR="00684F00" w:rsidRDefault="004A7C41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77,791</w:t>
            </w:r>
          </w:p>
        </w:tc>
      </w:tr>
      <w:tr w:rsidR="00684F00" w14:paraId="199D9E98" w14:textId="77777777">
        <w:trPr>
          <w:trHeight w:hRule="exact" w:val="336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E308243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2001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601EA53" w14:textId="77777777" w:rsidR="00684F00" w:rsidRDefault="004A7C41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14,955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28775E0" w14:textId="77777777" w:rsidR="00684F00" w:rsidRDefault="004A7C41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4,886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1C1F8CD" w14:textId="77777777" w:rsidR="00684F00" w:rsidRDefault="004A7C41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4,850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972B5EC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336,901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0BA1CB0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163,634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EEB72BE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103,092</w:t>
            </w:r>
          </w:p>
        </w:tc>
      </w:tr>
      <w:tr w:rsidR="00684F00" w14:paraId="1AD35D18" w14:textId="77777777">
        <w:trPr>
          <w:trHeight w:hRule="exact" w:val="338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ED9F034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2002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9E0E391" w14:textId="77777777" w:rsidR="00684F00" w:rsidRDefault="004A7C41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15,072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38701FF" w14:textId="77777777" w:rsidR="00684F00" w:rsidRDefault="004A7C41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4,517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D64890D" w14:textId="77777777" w:rsidR="00684F00" w:rsidRDefault="004A7C41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5,084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4EA8367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389,028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3BFCB6D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184,387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FEBF999" w14:textId="77777777" w:rsidR="00684F00" w:rsidRDefault="004A7C41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92,758</w:t>
            </w:r>
          </w:p>
        </w:tc>
      </w:tr>
      <w:tr w:rsidR="00684F00" w14:paraId="66B1F11F" w14:textId="77777777">
        <w:trPr>
          <w:trHeight w:hRule="exact" w:val="336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9A71499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2003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9CDF1DF" w14:textId="77777777" w:rsidR="00684F00" w:rsidRDefault="004A7C41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12,428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CC4CC02" w14:textId="77777777" w:rsidR="00684F00" w:rsidRDefault="004A7C41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3,848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4D333F5" w14:textId="77777777" w:rsidR="00684F00" w:rsidRDefault="004A7C41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3,943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57CFF91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302,608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765350B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130,106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0B0B8E5" w14:textId="77777777" w:rsidR="00684F00" w:rsidRDefault="004A7C41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65,687</w:t>
            </w:r>
          </w:p>
        </w:tc>
      </w:tr>
      <w:tr w:rsidR="00684F00" w14:paraId="7D9AE2C5" w14:textId="77777777">
        <w:trPr>
          <w:trHeight w:hRule="exact" w:val="338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37C1A7C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2004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B10FA49" w14:textId="77777777" w:rsidR="00684F00" w:rsidRDefault="004A7C41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14,937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55EAA4C" w14:textId="77777777" w:rsidR="00684F00" w:rsidRDefault="004A7C41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4,073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BB7EF0B" w14:textId="77777777" w:rsidR="00684F00" w:rsidRDefault="004A7C41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6,131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A5A2CC6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387,458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0746F1C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126,330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DD77470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128,809</w:t>
            </w:r>
          </w:p>
        </w:tc>
      </w:tr>
      <w:tr w:rsidR="00684F00" w14:paraId="3DB5B143" w14:textId="77777777">
        <w:trPr>
          <w:trHeight w:hRule="exact" w:val="338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9FAA9F6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2005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05708B9" w14:textId="77777777" w:rsidR="00684F00" w:rsidRDefault="004A7C41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20,035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5F6908E" w14:textId="77777777" w:rsidR="00684F00" w:rsidRDefault="004A7C41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4,385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F1447EA" w14:textId="77777777" w:rsidR="00684F00" w:rsidRDefault="004A7C41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8,308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817BBEB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554,467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190ED08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154,229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1FE20A66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185,519</w:t>
            </w:r>
          </w:p>
        </w:tc>
      </w:tr>
      <w:tr w:rsidR="00684F00" w14:paraId="2A0DBBB1" w14:textId="77777777">
        <w:trPr>
          <w:trHeight w:hRule="exact" w:val="336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E5E38BE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2006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FB3D651" w14:textId="77777777" w:rsidR="00684F00" w:rsidRDefault="004A7C41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14,960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131E706" w14:textId="77777777" w:rsidR="00684F00" w:rsidRDefault="004A7C41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3,971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278A5EC" w14:textId="77777777" w:rsidR="00684F00" w:rsidRDefault="004A7C41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5,026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9823948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418,658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3DC643D" w14:textId="77777777" w:rsidR="00684F00" w:rsidRDefault="004A7C41">
            <w:pPr>
              <w:autoSpaceDE w:val="0"/>
              <w:autoSpaceDN w:val="0"/>
              <w:spacing w:after="0" w:line="202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95,443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8FE2CE9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116,985</w:t>
            </w:r>
          </w:p>
        </w:tc>
      </w:tr>
      <w:tr w:rsidR="00684F00" w14:paraId="220319C6" w14:textId="77777777">
        <w:trPr>
          <w:trHeight w:hRule="exact" w:val="338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BE62EFE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2007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8A5C13A" w14:textId="77777777" w:rsidR="00684F00" w:rsidRDefault="004A7C41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13,033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9F2D120" w14:textId="77777777" w:rsidR="00684F00" w:rsidRDefault="004A7C41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3,202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34D6043" w14:textId="77777777" w:rsidR="00684F00" w:rsidRDefault="004A7C41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4,186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A72C78E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367,277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05E448F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112,577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B792812" w14:textId="77777777" w:rsidR="00684F00" w:rsidRDefault="004A7C41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94,542</w:t>
            </w:r>
          </w:p>
        </w:tc>
      </w:tr>
      <w:tr w:rsidR="00684F00" w14:paraId="7C8318F9" w14:textId="77777777">
        <w:trPr>
          <w:trHeight w:hRule="exact" w:val="338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C0095AC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2008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D7AD208" w14:textId="77777777" w:rsidR="00684F00" w:rsidRDefault="004A7C41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13,048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BD86223" w14:textId="77777777" w:rsidR="00684F00" w:rsidRDefault="004A7C41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3,364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7399B7A" w14:textId="77777777" w:rsidR="00684F00" w:rsidRDefault="004A7C41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4,128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80E6B17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382,369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C2F2E0B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122,781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90629EB" w14:textId="77777777" w:rsidR="00684F00" w:rsidRDefault="004A7C41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99,442</w:t>
            </w:r>
          </w:p>
        </w:tc>
      </w:tr>
      <w:tr w:rsidR="00684F00" w14:paraId="50BC6BDB" w14:textId="77777777">
        <w:trPr>
          <w:trHeight w:hRule="exact" w:val="338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C620B5B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2009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85A887C" w14:textId="77777777" w:rsidR="00684F00" w:rsidRDefault="004A7C41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14,198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432E27F" w14:textId="77777777" w:rsidR="00684F00" w:rsidRDefault="004A7C41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3,322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F282017" w14:textId="77777777" w:rsidR="00684F00" w:rsidRDefault="004A7C41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3,876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163F93C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394,418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35D3556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115,842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9D3E31B" w14:textId="77777777" w:rsidR="00684F00" w:rsidRDefault="004A7C41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80,793</w:t>
            </w:r>
          </w:p>
        </w:tc>
      </w:tr>
      <w:tr w:rsidR="00684F00" w14:paraId="5A2CABA0" w14:textId="77777777">
        <w:trPr>
          <w:trHeight w:hRule="exact" w:val="336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782A3DF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2010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9D590C2" w14:textId="77777777" w:rsidR="00684F00" w:rsidRDefault="004A7C41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16,302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11F27C9" w14:textId="77777777" w:rsidR="00684F00" w:rsidRDefault="004A7C41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3,801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3462489" w14:textId="77777777" w:rsidR="00684F00" w:rsidRDefault="004A7C41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4,810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4F45F6F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393,632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DFDD9A0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139,423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E92A0B8" w14:textId="77777777" w:rsidR="00684F00" w:rsidRDefault="004A7C41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83,652</w:t>
            </w:r>
          </w:p>
        </w:tc>
      </w:tr>
      <w:tr w:rsidR="00684F00" w14:paraId="334526CD" w14:textId="77777777">
        <w:trPr>
          <w:trHeight w:hRule="exact" w:val="338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EC111D5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2011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FD60A1F" w14:textId="77777777" w:rsidR="00684F00" w:rsidRDefault="004A7C41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19,126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14F16E9" w14:textId="77777777" w:rsidR="00684F00" w:rsidRDefault="004A7C41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3,784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22EC5B5" w14:textId="77777777" w:rsidR="00684F00" w:rsidRDefault="004A7C41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3,894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7637B28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457,584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E789588" w14:textId="77777777" w:rsidR="00684F00" w:rsidRDefault="004A7C41">
            <w:pPr>
              <w:autoSpaceDE w:val="0"/>
              <w:autoSpaceDN w:val="0"/>
              <w:spacing w:after="0" w:line="202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94,944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30D60BF" w14:textId="77777777" w:rsidR="00684F00" w:rsidRDefault="004A7C41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69,674</w:t>
            </w:r>
          </w:p>
        </w:tc>
      </w:tr>
      <w:tr w:rsidR="00684F00" w14:paraId="112B665D" w14:textId="77777777">
        <w:trPr>
          <w:trHeight w:hRule="exact" w:val="338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EEE4EC7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2012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7512401" w14:textId="77777777" w:rsidR="00684F00" w:rsidRDefault="004A7C41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17,424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EDEE9A5" w14:textId="77777777" w:rsidR="00684F00" w:rsidRDefault="004A7C41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3,793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8B62A04" w14:textId="77777777" w:rsidR="00684F00" w:rsidRDefault="004A7C41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3,713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F76DBCE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417,433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DDB4D71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126,371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136DF8F" w14:textId="77777777" w:rsidR="00684F00" w:rsidRDefault="004A7C41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63,730</w:t>
            </w:r>
          </w:p>
        </w:tc>
      </w:tr>
      <w:tr w:rsidR="00684F00" w14:paraId="3D239311" w14:textId="77777777">
        <w:trPr>
          <w:trHeight w:hRule="exact" w:val="336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902C976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2013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AF79F3E" w14:textId="77777777" w:rsidR="00684F00" w:rsidRDefault="004A7C41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20,977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8A4CC2A" w14:textId="77777777" w:rsidR="00684F00" w:rsidRDefault="004A7C41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3,751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5393B67" w14:textId="77777777" w:rsidR="00684F00" w:rsidRDefault="004A7C41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2,702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FA8B795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571,024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697AED0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111,125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41A39AE" w14:textId="77777777" w:rsidR="00684F00" w:rsidRDefault="004A7C41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45,289</w:t>
            </w:r>
          </w:p>
        </w:tc>
      </w:tr>
      <w:tr w:rsidR="00684F00" w14:paraId="566C6F50" w14:textId="77777777">
        <w:trPr>
          <w:trHeight w:hRule="exact" w:val="338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8CDB843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2014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722A7F3" w14:textId="77777777" w:rsidR="00684F00" w:rsidRDefault="004A7C41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15,596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791E54C" w14:textId="77777777" w:rsidR="00684F00" w:rsidRDefault="004A7C41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2,975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3169483" w14:textId="77777777" w:rsidR="00684F00" w:rsidRDefault="004A7C41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2,901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44C41D5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432,342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C862C7E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108,500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4265CCBE" w14:textId="77777777" w:rsidR="00684F00" w:rsidRDefault="004A7C41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49,690</w:t>
            </w:r>
          </w:p>
        </w:tc>
      </w:tr>
      <w:tr w:rsidR="00684F00" w14:paraId="25C95834" w14:textId="77777777">
        <w:trPr>
          <w:trHeight w:hRule="exact" w:val="336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8F7252F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2015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C5A3CBC" w14:textId="77777777" w:rsidR="00684F00" w:rsidRDefault="004A7C41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14,545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CD8EF23" w14:textId="77777777" w:rsidR="00684F00" w:rsidRDefault="004A7C41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3,403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95AC856" w14:textId="77777777" w:rsidR="00684F00" w:rsidRDefault="004A7C41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2,286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AC4750B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367,363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DCAECC1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131,867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CE98612" w14:textId="77777777" w:rsidR="00684F00" w:rsidRDefault="004A7C41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38,508</w:t>
            </w:r>
          </w:p>
        </w:tc>
      </w:tr>
      <w:tr w:rsidR="00684F00" w14:paraId="1FC66488" w14:textId="77777777">
        <w:trPr>
          <w:trHeight w:hRule="exact" w:val="340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8497984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2016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5C78063" w14:textId="77777777" w:rsidR="00684F00" w:rsidRDefault="004A7C41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15,259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1954217" w14:textId="77777777" w:rsidR="00684F00" w:rsidRDefault="004A7C41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3,579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6152407" w14:textId="77777777" w:rsidR="00684F00" w:rsidRDefault="004A7C41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3,162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413F8D0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393,670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D3D0175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121,927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86D9A53" w14:textId="77777777" w:rsidR="00684F00" w:rsidRDefault="004A7C41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40,073</w:t>
            </w:r>
          </w:p>
        </w:tc>
      </w:tr>
      <w:tr w:rsidR="00684F00" w14:paraId="45F46FCB" w14:textId="77777777">
        <w:trPr>
          <w:trHeight w:hRule="exact" w:val="338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90B6AFC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2017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613F426" w14:textId="77777777" w:rsidR="00684F00" w:rsidRDefault="004A7C41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14,943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68A5542" w14:textId="77777777" w:rsidR="00684F00" w:rsidRDefault="004A7C41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3,244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3F59DB2" w14:textId="77777777" w:rsidR="00684F00" w:rsidRDefault="004A7C41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2,787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0AF6B8A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321,518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4BD579E" w14:textId="77777777" w:rsidR="00684F00" w:rsidRDefault="004A7C41">
            <w:pPr>
              <w:autoSpaceDE w:val="0"/>
              <w:autoSpaceDN w:val="0"/>
              <w:spacing w:after="0" w:line="202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98,895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6ED6EAA3" w14:textId="77777777" w:rsidR="00684F00" w:rsidRDefault="004A7C41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46,342</w:t>
            </w:r>
          </w:p>
        </w:tc>
      </w:tr>
      <w:tr w:rsidR="00684F00" w14:paraId="55D05B72" w14:textId="77777777">
        <w:trPr>
          <w:trHeight w:hRule="exact" w:val="336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D718CE5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2018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8371857" w14:textId="77777777" w:rsidR="00684F00" w:rsidRDefault="004A7C41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15,819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4AD91B5" w14:textId="77777777" w:rsidR="00684F00" w:rsidRDefault="004A7C41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3,462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1BB86E6" w14:textId="77777777" w:rsidR="00684F00" w:rsidRDefault="004A7C41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4,121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232FD98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385,244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9379A78" w14:textId="77777777" w:rsidR="00684F00" w:rsidRDefault="004A7C41">
            <w:pPr>
              <w:autoSpaceDE w:val="0"/>
              <w:autoSpaceDN w:val="0"/>
              <w:spacing w:after="0" w:line="202" w:lineRule="auto"/>
              <w:ind w:right="18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91,811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52DB6F3" w14:textId="77777777" w:rsidR="00684F00" w:rsidRDefault="004A7C41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71,010</w:t>
            </w:r>
          </w:p>
        </w:tc>
      </w:tr>
      <w:tr w:rsidR="00684F00" w14:paraId="76D463CF" w14:textId="77777777">
        <w:trPr>
          <w:trHeight w:hRule="exact" w:val="336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5511615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2019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2C8EC2A" w14:textId="77777777" w:rsidR="00684F00" w:rsidRDefault="004A7C41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18,150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118B423" w14:textId="77777777" w:rsidR="00684F00" w:rsidRDefault="004A7C41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3,844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BC39B5A" w14:textId="77777777" w:rsidR="00684F00" w:rsidRDefault="004A7C41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4,835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A2BA72E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465,948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7B98798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139,676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393C409" w14:textId="77777777" w:rsidR="00684F00" w:rsidRDefault="004A7C41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84,794</w:t>
            </w:r>
          </w:p>
        </w:tc>
      </w:tr>
      <w:tr w:rsidR="00684F00" w14:paraId="70CEECF9" w14:textId="77777777">
        <w:trPr>
          <w:trHeight w:hRule="exact" w:val="338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D05F489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2020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882FAD1" w14:textId="77777777" w:rsidR="00684F00" w:rsidRDefault="004A7C41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16,339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3DD15F7" w14:textId="77777777" w:rsidR="00684F00" w:rsidRDefault="004A7C41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3,390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3A09040" w14:textId="77777777" w:rsidR="00684F00" w:rsidRDefault="004A7C41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3,870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1CADA31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376,349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E2155B3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119,441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5FE1B44E" w14:textId="77777777" w:rsidR="00684F00" w:rsidRDefault="004A7C41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57,405</w:t>
            </w:r>
          </w:p>
        </w:tc>
      </w:tr>
      <w:tr w:rsidR="00684F00" w14:paraId="2D972291" w14:textId="77777777">
        <w:trPr>
          <w:trHeight w:hRule="exact" w:val="338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D660817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2021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E51291B" w14:textId="77777777" w:rsidR="00684F00" w:rsidRDefault="004A7C41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14,266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AA2C6F9" w14:textId="77777777" w:rsidR="00684F00" w:rsidRDefault="004A7C41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3,888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1B83A51" w14:textId="77777777" w:rsidR="00684F00" w:rsidRDefault="004A7C41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3,591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3A1F292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379,672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6E386E9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118,084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21BB6825" w14:textId="77777777" w:rsidR="00684F00" w:rsidRDefault="004A7C41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57,137</w:t>
            </w:r>
          </w:p>
        </w:tc>
      </w:tr>
      <w:tr w:rsidR="00684F00" w14:paraId="0276A19F" w14:textId="77777777">
        <w:trPr>
          <w:trHeight w:hRule="exact" w:val="338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A15E753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2022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5581C0A" w14:textId="77777777" w:rsidR="00684F00" w:rsidRDefault="004A7C41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13,017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0389103" w14:textId="77777777" w:rsidR="00684F00" w:rsidRDefault="004A7C41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3,495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51FF0B7" w14:textId="77777777" w:rsidR="00684F00" w:rsidRDefault="004A7C41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3,576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562610A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303,211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A319E31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124,484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C8E844E" w14:textId="77777777" w:rsidR="00684F00" w:rsidRDefault="004A7C41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52,906</w:t>
            </w:r>
          </w:p>
        </w:tc>
      </w:tr>
      <w:tr w:rsidR="00684F00" w14:paraId="1BF1E961" w14:textId="77777777">
        <w:trPr>
          <w:trHeight w:hRule="exact" w:val="336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C22F8DA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2023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04B17D7F" w14:textId="77777777" w:rsidR="00684F00" w:rsidRDefault="004A7C41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14,699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8282164" w14:textId="77777777" w:rsidR="00684F00" w:rsidRDefault="004A7C41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3,835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695D245" w14:textId="77777777" w:rsidR="00684F00" w:rsidRDefault="004A7C41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3,992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CB06BD8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358,022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72621F2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126,702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CF13103" w14:textId="77777777" w:rsidR="00684F00" w:rsidRDefault="004A7C41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65,568</w:t>
            </w:r>
          </w:p>
        </w:tc>
      </w:tr>
      <w:tr w:rsidR="00684F00" w14:paraId="71C6361C" w14:textId="77777777">
        <w:trPr>
          <w:trHeight w:hRule="exact" w:val="338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A92E4F0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2024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0659597" w14:textId="77777777" w:rsidR="00684F00" w:rsidRDefault="004A7C41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15,521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3428A9DB" w14:textId="77777777" w:rsidR="00684F00" w:rsidRDefault="004A7C41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3,928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70914E5" w14:textId="77777777" w:rsidR="00684F00" w:rsidRDefault="004A7C41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4,521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27362F7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397,613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2FA88C67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126,399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701F09C1" w14:textId="77777777" w:rsidR="00684F00" w:rsidRDefault="004A7C41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69,005</w:t>
            </w:r>
          </w:p>
        </w:tc>
      </w:tr>
      <w:tr w:rsidR="00684F00" w14:paraId="14178F31" w14:textId="77777777">
        <w:trPr>
          <w:trHeight w:hRule="exact" w:val="338"/>
        </w:trPr>
        <w:tc>
          <w:tcPr>
            <w:tcW w:w="10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5C16B9E5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2025</w:t>
            </w: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년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EE66B6B" w14:textId="77777777" w:rsidR="00684F00" w:rsidRDefault="004A7C41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14,927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18B3D0EC" w14:textId="77777777" w:rsidR="00684F00" w:rsidRDefault="004A7C41">
            <w:pPr>
              <w:autoSpaceDE w:val="0"/>
              <w:autoSpaceDN w:val="0"/>
              <w:spacing w:after="0" w:line="202" w:lineRule="auto"/>
              <w:ind w:right="224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3,605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4562BAB0" w14:textId="77777777" w:rsidR="00684F00" w:rsidRDefault="004A7C41">
            <w:pPr>
              <w:autoSpaceDE w:val="0"/>
              <w:autoSpaceDN w:val="0"/>
              <w:spacing w:after="0" w:line="202" w:lineRule="auto"/>
              <w:ind w:right="22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2,786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77A0BA51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355,698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14:paraId="6C18A118" w14:textId="77777777" w:rsidR="00684F00" w:rsidRDefault="004A7C41">
            <w:pPr>
              <w:autoSpaceDE w:val="0"/>
              <w:autoSpaceDN w:val="0"/>
              <w:spacing w:after="0" w:line="202" w:lineRule="auto"/>
              <w:jc w:val="center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114,307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 w14:paraId="07E916AD" w14:textId="77777777" w:rsidR="00684F00" w:rsidRDefault="004A7C41">
            <w:pPr>
              <w:autoSpaceDE w:val="0"/>
              <w:autoSpaceDN w:val="0"/>
              <w:spacing w:after="0" w:line="202" w:lineRule="auto"/>
              <w:ind w:right="196"/>
              <w:jc w:val="right"/>
              <w:rPr>
                <w:rFonts w:hint="eastAsia"/>
              </w:rPr>
            </w:pPr>
            <w:r>
              <w:rPr>
                <w:rFonts w:ascii="TTB4A841D6tCID" w:eastAsia="TTB4A841D6tCID" w:hAnsi="TTB4A841D6tCID"/>
                <w:color w:val="000000"/>
                <w:w w:val="98"/>
                <w:sz w:val="19"/>
              </w:rPr>
              <w:t>42,729</w:t>
            </w:r>
          </w:p>
        </w:tc>
      </w:tr>
    </w:tbl>
    <w:p w14:paraId="66DD01F2" w14:textId="77777777" w:rsidR="00684F00" w:rsidRDefault="004A7C41">
      <w:pPr>
        <w:autoSpaceDE w:val="0"/>
        <w:autoSpaceDN w:val="0"/>
        <w:spacing w:after="0" w:line="199" w:lineRule="auto"/>
        <w:ind w:left="452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주</w:t>
      </w:r>
      <w:r>
        <w:rPr>
          <w:rFonts w:ascii="TTB4A841D6tCID" w:eastAsia="TTB4A841D6tCID" w:hAnsi="TTB4A841D6tCID"/>
          <w:color w:val="000000"/>
          <w:sz w:val="14"/>
        </w:rPr>
        <w:t xml:space="preserve"> 1) ‘</w:t>
      </w:r>
      <w:r>
        <w:rPr>
          <w:rFonts w:ascii="TTB4A841D6tCID" w:eastAsia="TTB4A841D6tCID" w:hAnsi="TTB4A841D6tCID"/>
          <w:color w:val="000000"/>
          <w:sz w:val="14"/>
        </w:rPr>
        <w:t>가을감자</w:t>
      </w:r>
      <w:r>
        <w:rPr>
          <w:rFonts w:ascii="TTB4A841D6tCID" w:eastAsia="TTB4A841D6tCID" w:hAnsi="TTB4A841D6tCID"/>
          <w:color w:val="000000"/>
          <w:sz w:val="14"/>
        </w:rPr>
        <w:t>’</w:t>
      </w:r>
      <w:r>
        <w:rPr>
          <w:rFonts w:ascii="TTB4A841D6tCID" w:eastAsia="TTB4A841D6tCID" w:hAnsi="TTB4A841D6tCID"/>
          <w:color w:val="000000"/>
          <w:sz w:val="14"/>
        </w:rPr>
        <w:t>는</w:t>
      </w:r>
      <w:r>
        <w:rPr>
          <w:rFonts w:ascii="TTB4A841D6tCID" w:eastAsia="TTB4A841D6tCID" w:hAnsi="TTB4A841D6tCID"/>
          <w:color w:val="000000"/>
          <w:sz w:val="14"/>
        </w:rPr>
        <w:t xml:space="preserve"> ‘</w:t>
      </w:r>
      <w:r>
        <w:rPr>
          <w:rFonts w:ascii="TTB4A841D6tCID" w:eastAsia="TTB4A841D6tCID" w:hAnsi="TTB4A841D6tCID"/>
          <w:color w:val="000000"/>
          <w:sz w:val="14"/>
        </w:rPr>
        <w:t>가을감자</w:t>
      </w:r>
      <w:r>
        <w:rPr>
          <w:rFonts w:ascii="TTB4A841D6tCID" w:eastAsia="TTB4A841D6tCID" w:hAnsi="TTB4A841D6tCID"/>
          <w:color w:val="000000"/>
          <w:sz w:val="14"/>
        </w:rPr>
        <w:t>’</w:t>
      </w:r>
      <w:r>
        <w:rPr>
          <w:rFonts w:ascii="TTB4A841D6tCID" w:eastAsia="TTB4A841D6tCID" w:hAnsi="TTB4A841D6tCID"/>
          <w:color w:val="000000"/>
          <w:sz w:val="14"/>
        </w:rPr>
        <w:t>와</w:t>
      </w:r>
      <w:r>
        <w:rPr>
          <w:rFonts w:ascii="TTB4A841D6tCID" w:eastAsia="TTB4A841D6tCID" w:hAnsi="TTB4A841D6tCID"/>
          <w:color w:val="000000"/>
          <w:sz w:val="14"/>
        </w:rPr>
        <w:t xml:space="preserve"> ‘</w:t>
      </w:r>
      <w:r>
        <w:rPr>
          <w:rFonts w:ascii="TTB4A841D6tCID" w:eastAsia="TTB4A841D6tCID" w:hAnsi="TTB4A841D6tCID"/>
          <w:color w:val="000000"/>
          <w:sz w:val="14"/>
        </w:rPr>
        <w:t>시설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봄감자</w:t>
      </w:r>
      <w:r>
        <w:rPr>
          <w:rFonts w:ascii="TTB4A841D6tCID" w:eastAsia="TTB4A841D6tCID" w:hAnsi="TTB4A841D6tCID"/>
          <w:color w:val="000000"/>
          <w:sz w:val="14"/>
        </w:rPr>
        <w:t>’</w:t>
      </w:r>
      <w:r>
        <w:rPr>
          <w:rFonts w:ascii="TTB4A841D6tCID" w:eastAsia="TTB4A841D6tCID" w:hAnsi="TTB4A841D6tCID"/>
          <w:color w:val="000000"/>
          <w:sz w:val="14"/>
        </w:rPr>
        <w:t>를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합산한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수치임</w:t>
      </w:r>
      <w:r>
        <w:rPr>
          <w:rFonts w:ascii="TTB4A841D6tCID" w:eastAsia="TTB4A841D6tCID" w:hAnsi="TTB4A841D6tCID"/>
          <w:color w:val="000000"/>
          <w:sz w:val="14"/>
        </w:rPr>
        <w:t>.</w:t>
      </w:r>
    </w:p>
    <w:p w14:paraId="47A09521" w14:textId="77777777" w:rsidR="00684F00" w:rsidRDefault="004A7C41">
      <w:pPr>
        <w:autoSpaceDE w:val="0"/>
        <w:autoSpaceDN w:val="0"/>
        <w:spacing w:after="0" w:line="199" w:lineRule="auto"/>
        <w:ind w:left="706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2) 2025</w:t>
      </w:r>
      <w:r>
        <w:rPr>
          <w:rFonts w:ascii="TTB4A841D6tCID" w:eastAsia="TTB4A841D6tCID" w:hAnsi="TTB4A841D6tCID"/>
          <w:color w:val="000000"/>
          <w:sz w:val="14"/>
        </w:rPr>
        <w:t>년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가을감자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생산량은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한국농촌경제연구원</w:t>
      </w:r>
      <w:r>
        <w:rPr>
          <w:rFonts w:ascii="TTB4A841D6tCID" w:eastAsia="TTB4A841D6tCID" w:hAnsi="TTB4A841D6tCID"/>
          <w:color w:val="000000"/>
          <w:sz w:val="14"/>
        </w:rPr>
        <w:t xml:space="preserve"> KASMO </w:t>
      </w:r>
      <w:r>
        <w:rPr>
          <w:rFonts w:ascii="TTB4A841D6tCID" w:eastAsia="TTB4A841D6tCID" w:hAnsi="TTB4A841D6tCID"/>
          <w:color w:val="000000"/>
          <w:sz w:val="14"/>
        </w:rPr>
        <w:t>전망치</w:t>
      </w:r>
      <w:r>
        <w:rPr>
          <w:rFonts w:ascii="TTB4A841D6tCID" w:eastAsia="TTB4A841D6tCID" w:hAnsi="TTB4A841D6tCID"/>
          <w:color w:val="000000"/>
          <w:sz w:val="14"/>
        </w:rPr>
        <w:t xml:space="preserve"> </w:t>
      </w:r>
      <w:r>
        <w:rPr>
          <w:rFonts w:ascii="TTB4A841D6tCID" w:eastAsia="TTB4A841D6tCID" w:hAnsi="TTB4A841D6tCID"/>
          <w:color w:val="000000"/>
          <w:sz w:val="14"/>
        </w:rPr>
        <w:t>기준임</w:t>
      </w:r>
      <w:r>
        <w:rPr>
          <w:rFonts w:ascii="TTB4A841D6tCID" w:eastAsia="TTB4A841D6tCID" w:hAnsi="TTB4A841D6tCID"/>
          <w:color w:val="000000"/>
          <w:sz w:val="14"/>
        </w:rPr>
        <w:t>.</w:t>
      </w:r>
    </w:p>
    <w:p w14:paraId="7685E242" w14:textId="77777777" w:rsidR="00684F00" w:rsidRDefault="004A7C41">
      <w:pPr>
        <w:autoSpaceDE w:val="0"/>
        <w:autoSpaceDN w:val="0"/>
        <w:spacing w:after="0" w:line="199" w:lineRule="auto"/>
        <w:ind w:left="318"/>
        <w:rPr>
          <w:rFonts w:hint="eastAsia"/>
        </w:rPr>
      </w:pPr>
      <w:r>
        <w:rPr>
          <w:rFonts w:ascii="TTB4A841D6tCID" w:eastAsia="TTB4A841D6tCID" w:hAnsi="TTB4A841D6tCID"/>
          <w:color w:val="000000"/>
          <w:sz w:val="14"/>
        </w:rPr>
        <w:t>자료</w:t>
      </w:r>
      <w:r>
        <w:rPr>
          <w:rFonts w:ascii="TTB4A841D6tCID" w:eastAsia="TTB4A841D6tCID" w:hAnsi="TTB4A841D6tCID"/>
          <w:color w:val="000000"/>
          <w:sz w:val="14"/>
        </w:rPr>
        <w:t xml:space="preserve">: </w:t>
      </w:r>
      <w:r>
        <w:rPr>
          <w:rFonts w:ascii="TTB4A841D6tCID" w:eastAsia="TTB4A841D6tCID" w:hAnsi="TTB4A841D6tCID"/>
          <w:color w:val="000000"/>
          <w:sz w:val="14"/>
        </w:rPr>
        <w:t>국가데이터처</w:t>
      </w:r>
      <w:r>
        <w:rPr>
          <w:rFonts w:ascii="TTB4A841D6tCID" w:eastAsia="TTB4A841D6tCID" w:hAnsi="TTB4A841D6tCID"/>
          <w:color w:val="000000"/>
          <w:sz w:val="14"/>
        </w:rPr>
        <w:t xml:space="preserve">, </w:t>
      </w:r>
      <w:r>
        <w:rPr>
          <w:rFonts w:ascii="TTB4A841D6tCID" w:eastAsia="TTB4A841D6tCID" w:hAnsi="TTB4A841D6tCID"/>
          <w:color w:val="000000"/>
          <w:sz w:val="14"/>
        </w:rPr>
        <w:t>서울시농수산식품공사</w:t>
      </w:r>
    </w:p>
    <w:sectPr w:rsidR="00684F00" w:rsidSect="004A7C41">
      <w:footerReference w:type="even" r:id="rId130"/>
      <w:pgSz w:w="11120" w:h="15080"/>
      <w:pgMar w:top="200" w:right="1440" w:bottom="35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20FE22" w14:textId="77777777" w:rsidR="00000000" w:rsidRDefault="004A7C4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8947F4A" w14:textId="77777777" w:rsidR="00000000" w:rsidRDefault="004A7C4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T2F429E8BtCID">
    <w:altName w:val="Cambria"/>
    <w:panose1 w:val="00000000000000000000"/>
    <w:charset w:val="00"/>
    <w:family w:val="roman"/>
    <w:notTrueType/>
    <w:pitch w:val="default"/>
  </w:font>
  <w:font w:name="TT73907E2CtCID">
    <w:altName w:val="Cambria"/>
    <w:panose1 w:val="00000000000000000000"/>
    <w:charset w:val="00"/>
    <w:family w:val="roman"/>
    <w:notTrueType/>
    <w:pitch w:val="default"/>
  </w:font>
  <w:font w:name="HaansoftBatang">
    <w:altName w:val="Cambria"/>
    <w:panose1 w:val="00000000000000000000"/>
    <w:charset w:val="00"/>
    <w:family w:val="roman"/>
    <w:notTrueType/>
    <w:pitch w:val="default"/>
  </w:font>
  <w:font w:name="TTA37CD62tCID">
    <w:altName w:val="Cambria"/>
    <w:panose1 w:val="00000000000000000000"/>
    <w:charset w:val="00"/>
    <w:family w:val="roman"/>
    <w:notTrueType/>
    <w:pitch w:val="default"/>
  </w:font>
  <w:font w:name="TT2506C00FtCID">
    <w:altName w:val="Cambria"/>
    <w:panose1 w:val="00000000000000000000"/>
    <w:charset w:val="00"/>
    <w:family w:val="roman"/>
    <w:notTrueType/>
    <w:pitch w:val="default"/>
  </w:font>
  <w:font w:name="TTBD24D37EtCID">
    <w:altName w:val="Cambria"/>
    <w:panose1 w:val="00000000000000000000"/>
    <w:charset w:val="00"/>
    <w:family w:val="roman"/>
    <w:notTrueType/>
    <w:pitch w:val="default"/>
  </w:font>
  <w:font w:name="TTB4A841D6tCID">
    <w:altName w:val="Cambria"/>
    <w:panose1 w:val="00000000000000000000"/>
    <w:charset w:val="00"/>
    <w:family w:val="roman"/>
    <w:notTrueType/>
    <w:pitch w:val="default"/>
  </w:font>
  <w:font w:name="TimesNewRoman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BD8A57" w14:textId="40FD6524" w:rsidR="004A7C41" w:rsidRPr="004A7C41" w:rsidRDefault="004A7C41" w:rsidP="004A7C41">
    <w:pPr>
      <w:pStyle w:val="a6"/>
      <w:rPr>
        <w:rFonts w:ascii="바탕" w:eastAsia="바탕" w:hAnsi="바탕"/>
        <w:sz w:val="15"/>
      </w:rPr>
    </w:pPr>
    <w:r w:rsidRPr="004A7C41">
      <w:rPr>
        <w:rFonts w:ascii="바탕" w:eastAsia="바탕" w:hAnsi="바탕"/>
        <w:sz w:val="15"/>
      </w:rPr>
      <w:fldChar w:fldCharType="begin"/>
    </w:r>
    <w:r w:rsidRPr="004A7C41">
      <w:rPr>
        <w:rFonts w:ascii="바탕" w:eastAsia="바탕" w:hAnsi="바탕"/>
        <w:sz w:val="15"/>
      </w:rPr>
      <w:instrText xml:space="preserve"> PAGE  \* MERGEFORMAT </w:instrText>
    </w:r>
    <w:r w:rsidRPr="004A7C41">
      <w:rPr>
        <w:rFonts w:ascii="바탕" w:eastAsia="바탕" w:hAnsi="바탕"/>
        <w:sz w:val="15"/>
      </w:rPr>
      <w:fldChar w:fldCharType="separate"/>
    </w:r>
    <w:r w:rsidRPr="004A7C41">
      <w:rPr>
        <w:rFonts w:ascii="바탕" w:eastAsia="바탕" w:hAnsi="바탕"/>
        <w:noProof/>
        <w:sz w:val="15"/>
      </w:rPr>
      <w:t>2</w:t>
    </w:r>
    <w:r w:rsidRPr="004A7C41">
      <w:rPr>
        <w:rFonts w:ascii="바탕" w:eastAsia="바탕" w:hAnsi="바탕"/>
        <w:sz w:val="15"/>
      </w:rPr>
      <w:fldChar w:fldCharType="end"/>
    </w:r>
    <w:r w:rsidRPr="004A7C41">
      <w:rPr>
        <w:rFonts w:ascii="바탕" w:eastAsia="바탕" w:hAnsi="바탕"/>
        <w:sz w:val="15"/>
      </w:rPr>
      <w:t xml:space="preserve"> | </w:t>
    </w:r>
    <w:r w:rsidRPr="004A7C41">
      <w:rPr>
        <w:rFonts w:ascii="바탕" w:eastAsia="바탕" w:hAnsi="바탕" w:cs="맑은 고딕" w:hint="eastAsia"/>
        <w:sz w:val="15"/>
      </w:rPr>
      <w:t>제</w:t>
    </w:r>
    <w:r w:rsidRPr="004A7C41">
      <w:rPr>
        <w:rFonts w:ascii="바탕" w:eastAsia="바탕" w:hAnsi="바탕"/>
        <w:sz w:val="15"/>
      </w:rPr>
      <w:t>2</w:t>
    </w:r>
    <w:r w:rsidRPr="004A7C41">
      <w:rPr>
        <w:rFonts w:ascii="바탕" w:eastAsia="바탕" w:hAnsi="바탕" w:cs="맑은 고딕" w:hint="eastAsia"/>
        <w:sz w:val="15"/>
      </w:rPr>
      <w:t>장</w:t>
    </w:r>
    <w:r w:rsidRPr="004A7C41">
      <w:rPr>
        <w:rFonts w:ascii="바탕" w:eastAsia="바탕" w:hAnsi="바탕"/>
        <w:sz w:val="15"/>
      </w:rPr>
      <w:t xml:space="preserve"> </w:t>
    </w:r>
    <w:r w:rsidRPr="004A7C41">
      <w:rPr>
        <w:rFonts w:ascii="바탕" w:eastAsia="바탕" w:hAnsi="바탕" w:cs="맑은 고딕" w:hint="eastAsia"/>
        <w:sz w:val="15"/>
      </w:rPr>
      <w:t>국내곡물</w:t>
    </w:r>
    <w:r w:rsidRPr="004A7C41">
      <w:rPr>
        <w:rFonts w:ascii="바탕" w:eastAsia="바탕" w:hAnsi="바탕"/>
        <w:sz w:val="15"/>
      </w:rPr>
      <w:t xml:space="preserve"> </w:t>
    </w:r>
    <w:r w:rsidRPr="004A7C41">
      <w:rPr>
        <w:rFonts w:ascii="바탕" w:eastAsia="바탕" w:hAnsi="바탕" w:cs="맑은 고딕" w:hint="eastAsia"/>
        <w:sz w:val="15"/>
      </w:rPr>
      <w:t>수급</w:t>
    </w:r>
    <w:r w:rsidRPr="004A7C41">
      <w:rPr>
        <w:rFonts w:ascii="바탕" w:eastAsia="바탕" w:hAnsi="바탕"/>
        <w:sz w:val="15"/>
      </w:rPr>
      <w:t xml:space="preserve"> </w:t>
    </w:r>
    <w:r w:rsidRPr="004A7C41">
      <w:rPr>
        <w:rFonts w:ascii="바탕" w:eastAsia="바탕" w:hAnsi="바탕" w:cs="맑은 고딕" w:hint="eastAsia"/>
        <w:sz w:val="15"/>
      </w:rPr>
      <w:t>동향과</w:t>
    </w:r>
    <w:r w:rsidRPr="004A7C41">
      <w:rPr>
        <w:rFonts w:ascii="바탕" w:eastAsia="바탕" w:hAnsi="바탕"/>
        <w:sz w:val="15"/>
      </w:rPr>
      <w:t xml:space="preserve"> </w:t>
    </w:r>
    <w:r w:rsidRPr="004A7C41">
      <w:rPr>
        <w:rFonts w:ascii="바탕" w:eastAsia="바탕" w:hAnsi="바탕" w:cs="맑은 고딕" w:hint="eastAsia"/>
        <w:sz w:val="15"/>
      </w:rPr>
      <w:t>전망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4F3006" w14:textId="77777777" w:rsidR="004A7C41" w:rsidRDefault="004A7C41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6BBB6C" w14:textId="77777777" w:rsidR="004A7C41" w:rsidRDefault="004A7C41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6302BF" w14:textId="44E009AF" w:rsidR="004A7C41" w:rsidRPr="004A7C41" w:rsidRDefault="004A7C41" w:rsidP="004A7C41">
    <w:pPr>
      <w:pStyle w:val="a6"/>
      <w:rPr>
        <w:rFonts w:ascii="바탕" w:eastAsia="바탕" w:hAnsi="바탕"/>
        <w:sz w:val="15"/>
      </w:rPr>
    </w:pPr>
    <w:r w:rsidRPr="004A7C41">
      <w:rPr>
        <w:rFonts w:ascii="바탕" w:eastAsia="바탕" w:hAnsi="바탕"/>
        <w:sz w:val="15"/>
      </w:rPr>
      <w:fldChar w:fldCharType="begin"/>
    </w:r>
    <w:r w:rsidRPr="004A7C41">
      <w:rPr>
        <w:rFonts w:ascii="바탕" w:eastAsia="바탕" w:hAnsi="바탕"/>
        <w:sz w:val="15"/>
      </w:rPr>
      <w:instrText xml:space="preserve"> PAGE  \* MERGEFORMAT </w:instrText>
    </w:r>
    <w:r w:rsidRPr="004A7C41">
      <w:rPr>
        <w:rFonts w:ascii="바탕" w:eastAsia="바탕" w:hAnsi="바탕"/>
        <w:sz w:val="15"/>
      </w:rPr>
      <w:fldChar w:fldCharType="separate"/>
    </w:r>
    <w:r w:rsidRPr="004A7C41">
      <w:rPr>
        <w:rFonts w:ascii="바탕" w:eastAsia="바탕" w:hAnsi="바탕"/>
        <w:noProof/>
        <w:sz w:val="15"/>
      </w:rPr>
      <w:t>2</w:t>
    </w:r>
    <w:r w:rsidRPr="004A7C41">
      <w:rPr>
        <w:rFonts w:ascii="바탕" w:eastAsia="바탕" w:hAnsi="바탕"/>
        <w:sz w:val="15"/>
      </w:rPr>
      <w:fldChar w:fldCharType="end"/>
    </w:r>
    <w:r w:rsidRPr="004A7C41">
      <w:rPr>
        <w:rFonts w:ascii="바탕" w:eastAsia="바탕" w:hAnsi="바탕"/>
        <w:sz w:val="15"/>
      </w:rPr>
      <w:t xml:space="preserve"> | 제2장 국내곡물 수급 동향과 전망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E2EC1" w14:textId="77777777" w:rsidR="00684F00" w:rsidRDefault="00684F00">
    <w:pPr>
      <w:pStyle w:val="a6"/>
      <w:rPr>
        <w:rFonts w:hint="eastAsia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BE263" w14:textId="29BFADE1" w:rsidR="004A7C41" w:rsidRPr="004A7C41" w:rsidRDefault="004A7C41" w:rsidP="004A7C41">
    <w:pPr>
      <w:pStyle w:val="a6"/>
      <w:rPr>
        <w:rFonts w:ascii="바탕" w:eastAsia="바탕" w:hAnsi="바탕"/>
        <w:sz w:val="15"/>
      </w:rPr>
    </w:pPr>
    <w:r w:rsidRPr="004A7C41">
      <w:rPr>
        <w:rFonts w:ascii="바탕" w:eastAsia="바탕" w:hAnsi="바탕"/>
        <w:sz w:val="15"/>
      </w:rPr>
      <w:fldChar w:fldCharType="begin"/>
    </w:r>
    <w:r w:rsidRPr="004A7C41">
      <w:rPr>
        <w:rFonts w:ascii="바탕" w:eastAsia="바탕" w:hAnsi="바탕"/>
        <w:sz w:val="15"/>
      </w:rPr>
      <w:instrText xml:space="preserve"> PAGE  \* MERGEFORMAT </w:instrText>
    </w:r>
    <w:r w:rsidRPr="004A7C41">
      <w:rPr>
        <w:rFonts w:ascii="바탕" w:eastAsia="바탕" w:hAnsi="바탕"/>
        <w:sz w:val="15"/>
      </w:rPr>
      <w:fldChar w:fldCharType="separate"/>
    </w:r>
    <w:r w:rsidRPr="004A7C41">
      <w:rPr>
        <w:rFonts w:ascii="바탕" w:eastAsia="바탕" w:hAnsi="바탕"/>
        <w:noProof/>
        <w:sz w:val="15"/>
      </w:rPr>
      <w:t>2</w:t>
    </w:r>
    <w:r w:rsidRPr="004A7C41">
      <w:rPr>
        <w:rFonts w:ascii="바탕" w:eastAsia="바탕" w:hAnsi="바탕"/>
        <w:sz w:val="15"/>
      </w:rPr>
      <w:fldChar w:fldCharType="end"/>
    </w:r>
    <w:r w:rsidRPr="004A7C41">
      <w:rPr>
        <w:rFonts w:ascii="바탕" w:eastAsia="바탕" w:hAnsi="바탕"/>
        <w:sz w:val="15"/>
      </w:rPr>
      <w:t xml:space="preserve"> | 제2장 국내곡물 수급 동향과 전망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AE251D" w14:textId="27E429F8" w:rsidR="004A7C41" w:rsidRPr="004A7C41" w:rsidRDefault="004A7C41" w:rsidP="004A7C41">
    <w:pPr>
      <w:pStyle w:val="a6"/>
      <w:rPr>
        <w:rFonts w:ascii="바탕" w:eastAsia="바탕" w:hAnsi="바탕"/>
        <w:sz w:val="15"/>
      </w:rPr>
    </w:pPr>
    <w:r w:rsidRPr="004A7C41">
      <w:rPr>
        <w:rFonts w:ascii="바탕" w:eastAsia="바탕" w:hAnsi="바탕"/>
        <w:sz w:val="15"/>
      </w:rPr>
      <w:fldChar w:fldCharType="begin"/>
    </w:r>
    <w:r w:rsidRPr="004A7C41">
      <w:rPr>
        <w:rFonts w:ascii="바탕" w:eastAsia="바탕" w:hAnsi="바탕"/>
        <w:sz w:val="15"/>
      </w:rPr>
      <w:instrText xml:space="preserve"> PAGE  \* MERGEFORMAT </w:instrText>
    </w:r>
    <w:r w:rsidRPr="004A7C41">
      <w:rPr>
        <w:rFonts w:ascii="바탕" w:eastAsia="바탕" w:hAnsi="바탕"/>
        <w:sz w:val="15"/>
      </w:rPr>
      <w:fldChar w:fldCharType="separate"/>
    </w:r>
    <w:r w:rsidRPr="004A7C41">
      <w:rPr>
        <w:rFonts w:ascii="바탕" w:eastAsia="바탕" w:hAnsi="바탕"/>
        <w:noProof/>
        <w:sz w:val="15"/>
      </w:rPr>
      <w:t>4</w:t>
    </w:r>
    <w:r w:rsidRPr="004A7C41">
      <w:rPr>
        <w:rFonts w:ascii="바탕" w:eastAsia="바탕" w:hAnsi="바탕"/>
        <w:sz w:val="15"/>
      </w:rPr>
      <w:fldChar w:fldCharType="end"/>
    </w:r>
    <w:r w:rsidRPr="004A7C41">
      <w:rPr>
        <w:rFonts w:ascii="바탕" w:eastAsia="바탕" w:hAnsi="바탕"/>
        <w:sz w:val="15"/>
      </w:rPr>
      <w:t xml:space="preserve"> | 제2장 국내곡물 수급 동향과 전망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F76ABD" w14:textId="6A16950B" w:rsidR="004A7C41" w:rsidRPr="004A7C41" w:rsidRDefault="004A7C41" w:rsidP="004A7C41">
    <w:pPr>
      <w:pStyle w:val="a6"/>
      <w:rPr>
        <w:rFonts w:ascii="바탕" w:eastAsia="바탕" w:hAnsi="바탕"/>
        <w:sz w:val="15"/>
      </w:rPr>
    </w:pPr>
    <w:r w:rsidRPr="004A7C41">
      <w:rPr>
        <w:rFonts w:ascii="바탕" w:eastAsia="바탕" w:hAnsi="바탕"/>
        <w:sz w:val="15"/>
      </w:rPr>
      <w:fldChar w:fldCharType="begin"/>
    </w:r>
    <w:r w:rsidRPr="004A7C41">
      <w:rPr>
        <w:rFonts w:ascii="바탕" w:eastAsia="바탕" w:hAnsi="바탕"/>
        <w:sz w:val="15"/>
      </w:rPr>
      <w:instrText xml:space="preserve"> PAGE  \* MERGEFORMAT </w:instrText>
    </w:r>
    <w:r w:rsidRPr="004A7C41">
      <w:rPr>
        <w:rFonts w:ascii="바탕" w:eastAsia="바탕" w:hAnsi="바탕"/>
        <w:sz w:val="15"/>
      </w:rPr>
      <w:fldChar w:fldCharType="separate"/>
    </w:r>
    <w:r w:rsidRPr="004A7C41">
      <w:rPr>
        <w:rFonts w:ascii="바탕" w:eastAsia="바탕" w:hAnsi="바탕"/>
        <w:noProof/>
        <w:sz w:val="15"/>
      </w:rPr>
      <w:t>36</w:t>
    </w:r>
    <w:r w:rsidRPr="004A7C41">
      <w:rPr>
        <w:rFonts w:ascii="바탕" w:eastAsia="바탕" w:hAnsi="바탕"/>
        <w:sz w:val="15"/>
      </w:rPr>
      <w:fldChar w:fldCharType="end"/>
    </w:r>
    <w:r w:rsidRPr="004A7C41">
      <w:rPr>
        <w:rFonts w:ascii="바탕" w:eastAsia="바탕" w:hAnsi="바탕"/>
        <w:sz w:val="15"/>
      </w:rPr>
      <w:t xml:space="preserve"> | 제2장 국내곡물 수급 동향과 전망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C04CD" w14:textId="3AED2376" w:rsidR="004A7C41" w:rsidRPr="004A7C41" w:rsidRDefault="004A7C41" w:rsidP="004A7C41">
    <w:pPr>
      <w:pStyle w:val="a6"/>
      <w:rPr>
        <w:rFonts w:ascii="바탕" w:eastAsia="바탕" w:hAnsi="바탕"/>
        <w:sz w:val="15"/>
      </w:rPr>
    </w:pPr>
    <w:r w:rsidRPr="004A7C41">
      <w:rPr>
        <w:rFonts w:ascii="바탕" w:eastAsia="바탕" w:hAnsi="바탕"/>
        <w:sz w:val="15"/>
      </w:rPr>
      <w:fldChar w:fldCharType="begin"/>
    </w:r>
    <w:r w:rsidRPr="004A7C41">
      <w:rPr>
        <w:rFonts w:ascii="바탕" w:eastAsia="바탕" w:hAnsi="바탕"/>
        <w:sz w:val="15"/>
      </w:rPr>
      <w:instrText xml:space="preserve"> PAGE  \* MERGEFORMAT </w:instrText>
    </w:r>
    <w:r w:rsidRPr="004A7C41">
      <w:rPr>
        <w:rFonts w:ascii="바탕" w:eastAsia="바탕" w:hAnsi="바탕"/>
        <w:sz w:val="15"/>
      </w:rPr>
      <w:fldChar w:fldCharType="separate"/>
    </w:r>
    <w:r w:rsidRPr="004A7C41">
      <w:rPr>
        <w:rFonts w:ascii="바탕" w:eastAsia="바탕" w:hAnsi="바탕"/>
        <w:noProof/>
        <w:sz w:val="15"/>
      </w:rPr>
      <w:t>6</w:t>
    </w:r>
    <w:r w:rsidRPr="004A7C41">
      <w:rPr>
        <w:rFonts w:ascii="바탕" w:eastAsia="바탕" w:hAnsi="바탕"/>
        <w:sz w:val="15"/>
      </w:rPr>
      <w:fldChar w:fldCharType="end"/>
    </w:r>
    <w:r w:rsidRPr="004A7C41">
      <w:rPr>
        <w:rFonts w:ascii="바탕" w:eastAsia="바탕" w:hAnsi="바탕"/>
        <w:sz w:val="15"/>
      </w:rPr>
      <w:t xml:space="preserve"> | 제2장 국내곡물 수급 동향과 전망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80BAB5" w14:textId="3E82F952" w:rsidR="004A7C41" w:rsidRPr="004A7C41" w:rsidRDefault="004A7C41" w:rsidP="004A7C41">
    <w:pPr>
      <w:pStyle w:val="a6"/>
      <w:rPr>
        <w:rFonts w:ascii="바탕" w:eastAsia="바탕" w:hAnsi="바탕"/>
        <w:sz w:val="15"/>
      </w:rPr>
    </w:pPr>
    <w:r w:rsidRPr="004A7C41">
      <w:rPr>
        <w:rFonts w:ascii="바탕" w:eastAsia="바탕" w:hAnsi="바탕"/>
        <w:sz w:val="15"/>
      </w:rPr>
      <w:fldChar w:fldCharType="begin"/>
    </w:r>
    <w:r w:rsidRPr="004A7C41">
      <w:rPr>
        <w:rFonts w:ascii="바탕" w:eastAsia="바탕" w:hAnsi="바탕"/>
        <w:sz w:val="15"/>
      </w:rPr>
      <w:instrText xml:space="preserve"> PAGE  \* MERGEFORMAT </w:instrText>
    </w:r>
    <w:r w:rsidRPr="004A7C41">
      <w:rPr>
        <w:rFonts w:ascii="바탕" w:eastAsia="바탕" w:hAnsi="바탕"/>
        <w:sz w:val="15"/>
      </w:rPr>
      <w:fldChar w:fldCharType="separate"/>
    </w:r>
    <w:r w:rsidRPr="004A7C41">
      <w:rPr>
        <w:rFonts w:ascii="바탕" w:eastAsia="바탕" w:hAnsi="바탕"/>
        <w:noProof/>
        <w:sz w:val="15"/>
      </w:rPr>
      <w:t>36</w:t>
    </w:r>
    <w:r w:rsidRPr="004A7C41">
      <w:rPr>
        <w:rFonts w:ascii="바탕" w:eastAsia="바탕" w:hAnsi="바탕"/>
        <w:sz w:val="15"/>
      </w:rPr>
      <w:fldChar w:fldCharType="end"/>
    </w:r>
    <w:r w:rsidRPr="004A7C41">
      <w:rPr>
        <w:rFonts w:ascii="바탕" w:eastAsia="바탕" w:hAnsi="바탕"/>
        <w:sz w:val="15"/>
      </w:rPr>
      <w:t xml:space="preserve"> | 제2장 국내곡물 수급 동향과 전망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6E686" w14:textId="1EFE5CE7" w:rsidR="004A7C41" w:rsidRPr="004A7C41" w:rsidRDefault="004A7C41" w:rsidP="004A7C41">
    <w:pPr>
      <w:pStyle w:val="a6"/>
      <w:rPr>
        <w:rFonts w:ascii="바탕" w:eastAsia="바탕" w:hAnsi="바탕"/>
        <w:sz w:val="15"/>
      </w:rPr>
    </w:pPr>
    <w:r w:rsidRPr="004A7C41">
      <w:rPr>
        <w:rFonts w:ascii="바탕" w:eastAsia="바탕" w:hAnsi="바탕"/>
        <w:sz w:val="15"/>
      </w:rPr>
      <w:fldChar w:fldCharType="begin"/>
    </w:r>
    <w:r w:rsidRPr="004A7C41">
      <w:rPr>
        <w:rFonts w:ascii="바탕" w:eastAsia="바탕" w:hAnsi="바탕"/>
        <w:sz w:val="15"/>
      </w:rPr>
      <w:instrText xml:space="preserve"> PAGE  \* MERGEFORMAT </w:instrText>
    </w:r>
    <w:r w:rsidRPr="004A7C41">
      <w:rPr>
        <w:rFonts w:ascii="바탕" w:eastAsia="바탕" w:hAnsi="바탕"/>
        <w:sz w:val="15"/>
      </w:rPr>
      <w:fldChar w:fldCharType="separate"/>
    </w:r>
    <w:r w:rsidRPr="004A7C41">
      <w:rPr>
        <w:rFonts w:ascii="바탕" w:eastAsia="바탕" w:hAnsi="바탕"/>
        <w:noProof/>
        <w:sz w:val="15"/>
      </w:rPr>
      <w:t>36</w:t>
    </w:r>
    <w:r w:rsidRPr="004A7C41">
      <w:rPr>
        <w:rFonts w:ascii="바탕" w:eastAsia="바탕" w:hAnsi="바탕"/>
        <w:sz w:val="15"/>
      </w:rPr>
      <w:fldChar w:fldCharType="end"/>
    </w:r>
    <w:r w:rsidRPr="004A7C41">
      <w:rPr>
        <w:rFonts w:ascii="바탕" w:eastAsia="바탕" w:hAnsi="바탕"/>
        <w:sz w:val="15"/>
      </w:rPr>
      <w:t xml:space="preserve"> | 제2장 국내곡물 수급 동향과 전망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BF4596" w14:textId="4E41567A" w:rsidR="004A7C41" w:rsidRPr="004A7C41" w:rsidRDefault="004A7C41" w:rsidP="004A7C41">
    <w:pPr>
      <w:pStyle w:val="a6"/>
      <w:rPr>
        <w:rFonts w:ascii="바탕" w:eastAsia="바탕" w:hAnsi="바탕"/>
        <w:sz w:val="15"/>
      </w:rPr>
    </w:pPr>
    <w:r w:rsidRPr="004A7C41">
      <w:rPr>
        <w:rFonts w:ascii="바탕" w:eastAsia="바탕" w:hAnsi="바탕"/>
        <w:sz w:val="15"/>
      </w:rPr>
      <w:fldChar w:fldCharType="begin"/>
    </w:r>
    <w:r w:rsidRPr="004A7C41">
      <w:rPr>
        <w:rFonts w:ascii="바탕" w:eastAsia="바탕" w:hAnsi="바탕"/>
        <w:sz w:val="15"/>
      </w:rPr>
      <w:instrText xml:space="preserve"> PAGE  \* MERGEFORMAT </w:instrText>
    </w:r>
    <w:r w:rsidRPr="004A7C41">
      <w:rPr>
        <w:rFonts w:ascii="바탕" w:eastAsia="바탕" w:hAnsi="바탕"/>
        <w:sz w:val="15"/>
      </w:rPr>
      <w:fldChar w:fldCharType="separate"/>
    </w:r>
    <w:r w:rsidRPr="004A7C41">
      <w:rPr>
        <w:rFonts w:ascii="바탕" w:eastAsia="바탕" w:hAnsi="바탕"/>
        <w:noProof/>
        <w:sz w:val="15"/>
      </w:rPr>
      <w:t>36</w:t>
    </w:r>
    <w:r w:rsidRPr="004A7C41">
      <w:rPr>
        <w:rFonts w:ascii="바탕" w:eastAsia="바탕" w:hAnsi="바탕"/>
        <w:sz w:val="15"/>
      </w:rPr>
      <w:fldChar w:fldCharType="end"/>
    </w:r>
    <w:r w:rsidRPr="004A7C41">
      <w:rPr>
        <w:rFonts w:ascii="바탕" w:eastAsia="바탕" w:hAnsi="바탕"/>
        <w:sz w:val="15"/>
      </w:rPr>
      <w:t xml:space="preserve"> | 제2장 국내곡물 수급 동향과 전망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A18EF5" w14:textId="5DECFB2B" w:rsidR="004A7C41" w:rsidRPr="004A7C41" w:rsidRDefault="004A7C41" w:rsidP="004A7C41">
    <w:pPr>
      <w:pStyle w:val="a6"/>
      <w:rPr>
        <w:rFonts w:ascii="바탕" w:eastAsia="바탕" w:hAnsi="바탕"/>
        <w:sz w:val="15"/>
      </w:rPr>
    </w:pPr>
    <w:r w:rsidRPr="004A7C41">
      <w:rPr>
        <w:rFonts w:ascii="바탕" w:eastAsia="바탕" w:hAnsi="바탕"/>
        <w:sz w:val="15"/>
      </w:rPr>
      <w:fldChar w:fldCharType="begin"/>
    </w:r>
    <w:r w:rsidRPr="004A7C41">
      <w:rPr>
        <w:rFonts w:ascii="바탕" w:eastAsia="바탕" w:hAnsi="바탕"/>
        <w:sz w:val="15"/>
      </w:rPr>
      <w:instrText xml:space="preserve"> PAGE  \* MERGEFORMAT </w:instrText>
    </w:r>
    <w:r w:rsidRPr="004A7C41">
      <w:rPr>
        <w:rFonts w:ascii="바탕" w:eastAsia="바탕" w:hAnsi="바탕"/>
        <w:sz w:val="15"/>
      </w:rPr>
      <w:fldChar w:fldCharType="separate"/>
    </w:r>
    <w:r w:rsidRPr="004A7C41">
      <w:rPr>
        <w:rFonts w:ascii="바탕" w:eastAsia="바탕" w:hAnsi="바탕"/>
        <w:noProof/>
        <w:sz w:val="15"/>
      </w:rPr>
      <w:t>36</w:t>
    </w:r>
    <w:r w:rsidRPr="004A7C41">
      <w:rPr>
        <w:rFonts w:ascii="바탕" w:eastAsia="바탕" w:hAnsi="바탕"/>
        <w:sz w:val="15"/>
      </w:rPr>
      <w:fldChar w:fldCharType="end"/>
    </w:r>
    <w:r w:rsidRPr="004A7C41">
      <w:rPr>
        <w:rFonts w:ascii="바탕" w:eastAsia="바탕" w:hAnsi="바탕"/>
        <w:sz w:val="15"/>
      </w:rPr>
      <w:t xml:space="preserve"> | 제2장 국내곡물 수급 동향과 전망</w: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E96C33" w14:textId="7A3FA752" w:rsidR="004A7C41" w:rsidRPr="004A7C41" w:rsidRDefault="004A7C41" w:rsidP="004A7C41">
    <w:pPr>
      <w:pStyle w:val="a6"/>
      <w:rPr>
        <w:rFonts w:ascii="바탕" w:eastAsia="바탕" w:hAnsi="바탕"/>
        <w:sz w:val="15"/>
      </w:rPr>
    </w:pPr>
    <w:r w:rsidRPr="004A7C41">
      <w:rPr>
        <w:rFonts w:ascii="바탕" w:eastAsia="바탕" w:hAnsi="바탕"/>
        <w:sz w:val="15"/>
      </w:rPr>
      <w:fldChar w:fldCharType="begin"/>
    </w:r>
    <w:r w:rsidRPr="004A7C41">
      <w:rPr>
        <w:rFonts w:ascii="바탕" w:eastAsia="바탕" w:hAnsi="바탕"/>
        <w:sz w:val="15"/>
      </w:rPr>
      <w:instrText xml:space="preserve"> PAGE  \* MERGEFORMAT </w:instrText>
    </w:r>
    <w:r w:rsidRPr="004A7C41">
      <w:rPr>
        <w:rFonts w:ascii="바탕" w:eastAsia="바탕" w:hAnsi="바탕"/>
        <w:sz w:val="15"/>
      </w:rPr>
      <w:fldChar w:fldCharType="separate"/>
    </w:r>
    <w:r w:rsidRPr="004A7C41">
      <w:rPr>
        <w:rFonts w:ascii="바탕" w:eastAsia="바탕" w:hAnsi="바탕"/>
        <w:noProof/>
        <w:sz w:val="15"/>
      </w:rPr>
      <w:t>8</w:t>
    </w:r>
    <w:r w:rsidRPr="004A7C41">
      <w:rPr>
        <w:rFonts w:ascii="바탕" w:eastAsia="바탕" w:hAnsi="바탕"/>
        <w:sz w:val="15"/>
      </w:rPr>
      <w:fldChar w:fldCharType="end"/>
    </w:r>
    <w:r w:rsidRPr="004A7C41">
      <w:rPr>
        <w:rFonts w:ascii="바탕" w:eastAsia="바탕" w:hAnsi="바탕"/>
        <w:sz w:val="15"/>
      </w:rPr>
      <w:t xml:space="preserve"> | 제2장 국내곡물 수급 동향과 전망</w: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3ED23E" w14:textId="5CD30BEE" w:rsidR="004A7C41" w:rsidRPr="004A7C41" w:rsidRDefault="004A7C41" w:rsidP="004A7C41">
    <w:pPr>
      <w:pStyle w:val="a6"/>
      <w:rPr>
        <w:rFonts w:ascii="바탕" w:eastAsia="바탕" w:hAnsi="바탕"/>
        <w:sz w:val="15"/>
      </w:rPr>
    </w:pPr>
    <w:r w:rsidRPr="004A7C41">
      <w:rPr>
        <w:rFonts w:ascii="바탕" w:eastAsia="바탕" w:hAnsi="바탕"/>
        <w:sz w:val="15"/>
      </w:rPr>
      <w:fldChar w:fldCharType="begin"/>
    </w:r>
    <w:r w:rsidRPr="004A7C41">
      <w:rPr>
        <w:rFonts w:ascii="바탕" w:eastAsia="바탕" w:hAnsi="바탕"/>
        <w:sz w:val="15"/>
      </w:rPr>
      <w:instrText xml:space="preserve"> PAGE  \* MERGEFORMAT </w:instrText>
    </w:r>
    <w:r w:rsidRPr="004A7C41">
      <w:rPr>
        <w:rFonts w:ascii="바탕" w:eastAsia="바탕" w:hAnsi="바탕"/>
        <w:sz w:val="15"/>
      </w:rPr>
      <w:fldChar w:fldCharType="separate"/>
    </w:r>
    <w:r w:rsidRPr="004A7C41">
      <w:rPr>
        <w:rFonts w:ascii="바탕" w:eastAsia="바탕" w:hAnsi="바탕"/>
        <w:noProof/>
        <w:sz w:val="15"/>
      </w:rPr>
      <w:t>36</w:t>
    </w:r>
    <w:r w:rsidRPr="004A7C41">
      <w:rPr>
        <w:rFonts w:ascii="바탕" w:eastAsia="바탕" w:hAnsi="바탕"/>
        <w:sz w:val="15"/>
      </w:rPr>
      <w:fldChar w:fldCharType="end"/>
    </w:r>
    <w:r w:rsidRPr="004A7C41">
      <w:rPr>
        <w:rFonts w:ascii="바탕" w:eastAsia="바탕" w:hAnsi="바탕"/>
        <w:sz w:val="15"/>
      </w:rPr>
      <w:t xml:space="preserve"> | 제2장 국내곡물 수급 동향과 전망</w: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1B23CE" w14:textId="003D9972" w:rsidR="004A7C41" w:rsidRPr="004A7C41" w:rsidRDefault="004A7C41" w:rsidP="004A7C41">
    <w:pPr>
      <w:pStyle w:val="a6"/>
      <w:rPr>
        <w:rFonts w:ascii="바탕" w:eastAsia="바탕" w:hAnsi="바탕"/>
        <w:sz w:val="15"/>
      </w:rPr>
    </w:pPr>
    <w:r w:rsidRPr="004A7C41">
      <w:rPr>
        <w:rFonts w:ascii="바탕" w:eastAsia="바탕" w:hAnsi="바탕"/>
        <w:sz w:val="15"/>
      </w:rPr>
      <w:fldChar w:fldCharType="begin"/>
    </w:r>
    <w:r w:rsidRPr="004A7C41">
      <w:rPr>
        <w:rFonts w:ascii="바탕" w:eastAsia="바탕" w:hAnsi="바탕"/>
        <w:sz w:val="15"/>
      </w:rPr>
      <w:instrText xml:space="preserve"> PAGE  \* MERGEFORMAT </w:instrText>
    </w:r>
    <w:r w:rsidRPr="004A7C41">
      <w:rPr>
        <w:rFonts w:ascii="바탕" w:eastAsia="바탕" w:hAnsi="바탕"/>
        <w:sz w:val="15"/>
      </w:rPr>
      <w:fldChar w:fldCharType="separate"/>
    </w:r>
    <w:r w:rsidRPr="004A7C41">
      <w:rPr>
        <w:rFonts w:ascii="바탕" w:eastAsia="바탕" w:hAnsi="바탕"/>
        <w:noProof/>
        <w:sz w:val="15"/>
      </w:rPr>
      <w:t>36</w:t>
    </w:r>
    <w:r w:rsidRPr="004A7C41">
      <w:rPr>
        <w:rFonts w:ascii="바탕" w:eastAsia="바탕" w:hAnsi="바탕"/>
        <w:sz w:val="15"/>
      </w:rPr>
      <w:fldChar w:fldCharType="end"/>
    </w:r>
    <w:r w:rsidRPr="004A7C41">
      <w:rPr>
        <w:rFonts w:ascii="바탕" w:eastAsia="바탕" w:hAnsi="바탕"/>
        <w:sz w:val="15"/>
      </w:rPr>
      <w:t xml:space="preserve"> | 제2장 국내곡물 수급 동향과 전망</w: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E3B4E" w14:textId="5DE42033" w:rsidR="004A7C41" w:rsidRPr="004A7C41" w:rsidRDefault="004A7C41" w:rsidP="004A7C41">
    <w:pPr>
      <w:pStyle w:val="a6"/>
      <w:rPr>
        <w:rFonts w:ascii="바탕" w:eastAsia="바탕" w:hAnsi="바탕"/>
        <w:sz w:val="15"/>
      </w:rPr>
    </w:pPr>
    <w:r w:rsidRPr="004A7C41">
      <w:rPr>
        <w:rFonts w:ascii="바탕" w:eastAsia="바탕" w:hAnsi="바탕"/>
        <w:sz w:val="15"/>
      </w:rPr>
      <w:fldChar w:fldCharType="begin"/>
    </w:r>
    <w:r w:rsidRPr="004A7C41">
      <w:rPr>
        <w:rFonts w:ascii="바탕" w:eastAsia="바탕" w:hAnsi="바탕"/>
        <w:sz w:val="15"/>
      </w:rPr>
      <w:instrText xml:space="preserve"> PAGE  \* MERGEFORMAT </w:instrText>
    </w:r>
    <w:r w:rsidRPr="004A7C41">
      <w:rPr>
        <w:rFonts w:ascii="바탕" w:eastAsia="바탕" w:hAnsi="바탕"/>
        <w:sz w:val="15"/>
      </w:rPr>
      <w:fldChar w:fldCharType="separate"/>
    </w:r>
    <w:r w:rsidRPr="004A7C41">
      <w:rPr>
        <w:rFonts w:ascii="바탕" w:eastAsia="바탕" w:hAnsi="바탕"/>
        <w:noProof/>
        <w:sz w:val="15"/>
      </w:rPr>
      <w:t>36</w:t>
    </w:r>
    <w:r w:rsidRPr="004A7C41">
      <w:rPr>
        <w:rFonts w:ascii="바탕" w:eastAsia="바탕" w:hAnsi="바탕"/>
        <w:sz w:val="15"/>
      </w:rPr>
      <w:fldChar w:fldCharType="end"/>
    </w:r>
    <w:r w:rsidRPr="004A7C41">
      <w:rPr>
        <w:rFonts w:ascii="바탕" w:eastAsia="바탕" w:hAnsi="바탕"/>
        <w:sz w:val="15"/>
      </w:rPr>
      <w:t xml:space="preserve"> | 제2장 국내곡물 수급 동향과 전망</w: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23FA8" w14:textId="64081F9F" w:rsidR="004A7C41" w:rsidRPr="004A7C41" w:rsidRDefault="004A7C41" w:rsidP="004A7C41">
    <w:pPr>
      <w:pStyle w:val="a6"/>
      <w:rPr>
        <w:rFonts w:ascii="바탕" w:eastAsia="바탕" w:hAnsi="바탕"/>
        <w:sz w:val="15"/>
      </w:rPr>
    </w:pPr>
    <w:r w:rsidRPr="004A7C41">
      <w:rPr>
        <w:rFonts w:ascii="바탕" w:eastAsia="바탕" w:hAnsi="바탕"/>
        <w:sz w:val="15"/>
      </w:rPr>
      <w:fldChar w:fldCharType="begin"/>
    </w:r>
    <w:r w:rsidRPr="004A7C41">
      <w:rPr>
        <w:rFonts w:ascii="바탕" w:eastAsia="바탕" w:hAnsi="바탕"/>
        <w:sz w:val="15"/>
      </w:rPr>
      <w:instrText xml:space="preserve"> PAGE  \* MERGEFORMAT </w:instrText>
    </w:r>
    <w:r w:rsidRPr="004A7C41">
      <w:rPr>
        <w:rFonts w:ascii="바탕" w:eastAsia="바탕" w:hAnsi="바탕"/>
        <w:sz w:val="15"/>
      </w:rPr>
      <w:fldChar w:fldCharType="separate"/>
    </w:r>
    <w:r w:rsidRPr="004A7C41">
      <w:rPr>
        <w:rFonts w:ascii="바탕" w:eastAsia="바탕" w:hAnsi="바탕"/>
        <w:noProof/>
        <w:sz w:val="15"/>
      </w:rPr>
      <w:t>36</w:t>
    </w:r>
    <w:r w:rsidRPr="004A7C41">
      <w:rPr>
        <w:rFonts w:ascii="바탕" w:eastAsia="바탕" w:hAnsi="바탕"/>
        <w:sz w:val="15"/>
      </w:rPr>
      <w:fldChar w:fldCharType="end"/>
    </w:r>
    <w:r w:rsidRPr="004A7C41">
      <w:rPr>
        <w:rFonts w:ascii="바탕" w:eastAsia="바탕" w:hAnsi="바탕"/>
        <w:sz w:val="15"/>
      </w:rPr>
      <w:t xml:space="preserve"> | 제2장 국내곡물 수급 동향과 전망</w: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E50CD4" w14:textId="1A7E76A4" w:rsidR="004A7C41" w:rsidRPr="004A7C41" w:rsidRDefault="004A7C41" w:rsidP="004A7C41">
    <w:pPr>
      <w:pStyle w:val="a6"/>
      <w:rPr>
        <w:rFonts w:ascii="바탕" w:eastAsia="바탕" w:hAnsi="바탕"/>
        <w:sz w:val="15"/>
      </w:rPr>
    </w:pPr>
    <w:r w:rsidRPr="004A7C41">
      <w:rPr>
        <w:rFonts w:ascii="바탕" w:eastAsia="바탕" w:hAnsi="바탕"/>
        <w:sz w:val="15"/>
      </w:rPr>
      <w:fldChar w:fldCharType="begin"/>
    </w:r>
    <w:r w:rsidRPr="004A7C41">
      <w:rPr>
        <w:rFonts w:ascii="바탕" w:eastAsia="바탕" w:hAnsi="바탕"/>
        <w:sz w:val="15"/>
      </w:rPr>
      <w:instrText xml:space="preserve"> PAGE  \* MERGEFORMAT </w:instrText>
    </w:r>
    <w:r w:rsidRPr="004A7C41">
      <w:rPr>
        <w:rFonts w:ascii="바탕" w:eastAsia="바탕" w:hAnsi="바탕"/>
        <w:sz w:val="15"/>
      </w:rPr>
      <w:fldChar w:fldCharType="separate"/>
    </w:r>
    <w:r w:rsidRPr="004A7C41">
      <w:rPr>
        <w:rFonts w:ascii="바탕" w:eastAsia="바탕" w:hAnsi="바탕"/>
        <w:noProof/>
        <w:sz w:val="15"/>
      </w:rPr>
      <w:t>10</w:t>
    </w:r>
    <w:r w:rsidRPr="004A7C41">
      <w:rPr>
        <w:rFonts w:ascii="바탕" w:eastAsia="바탕" w:hAnsi="바탕"/>
        <w:sz w:val="15"/>
      </w:rPr>
      <w:fldChar w:fldCharType="end"/>
    </w:r>
    <w:r w:rsidRPr="004A7C41">
      <w:rPr>
        <w:rFonts w:ascii="바탕" w:eastAsia="바탕" w:hAnsi="바탕"/>
        <w:sz w:val="15"/>
      </w:rPr>
      <w:t xml:space="preserve"> | 제2장 국내곡물 수급 동향과 전망</w: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9A788" w14:textId="18FE6FFF" w:rsidR="004A7C41" w:rsidRPr="004A7C41" w:rsidRDefault="004A7C41" w:rsidP="004A7C41">
    <w:pPr>
      <w:pStyle w:val="a6"/>
      <w:rPr>
        <w:rFonts w:ascii="바탕" w:eastAsia="바탕" w:hAnsi="바탕"/>
        <w:sz w:val="15"/>
      </w:rPr>
    </w:pPr>
    <w:r w:rsidRPr="004A7C41">
      <w:rPr>
        <w:rFonts w:ascii="바탕" w:eastAsia="바탕" w:hAnsi="바탕"/>
        <w:sz w:val="15"/>
      </w:rPr>
      <w:fldChar w:fldCharType="begin"/>
    </w:r>
    <w:r w:rsidRPr="004A7C41">
      <w:rPr>
        <w:rFonts w:ascii="바탕" w:eastAsia="바탕" w:hAnsi="바탕"/>
        <w:sz w:val="15"/>
      </w:rPr>
      <w:instrText xml:space="preserve"> PAGE  \* MERGEFORMAT </w:instrText>
    </w:r>
    <w:r w:rsidRPr="004A7C41">
      <w:rPr>
        <w:rFonts w:ascii="바탕" w:eastAsia="바탕" w:hAnsi="바탕"/>
        <w:sz w:val="15"/>
      </w:rPr>
      <w:fldChar w:fldCharType="separate"/>
    </w:r>
    <w:r w:rsidRPr="004A7C41">
      <w:rPr>
        <w:rFonts w:ascii="바탕" w:eastAsia="바탕" w:hAnsi="바탕"/>
        <w:noProof/>
        <w:sz w:val="15"/>
      </w:rPr>
      <w:t>36</w:t>
    </w:r>
    <w:r w:rsidRPr="004A7C41">
      <w:rPr>
        <w:rFonts w:ascii="바탕" w:eastAsia="바탕" w:hAnsi="바탕"/>
        <w:sz w:val="15"/>
      </w:rPr>
      <w:fldChar w:fldCharType="end"/>
    </w:r>
    <w:r w:rsidRPr="004A7C41">
      <w:rPr>
        <w:rFonts w:ascii="바탕" w:eastAsia="바탕" w:hAnsi="바탕"/>
        <w:sz w:val="15"/>
      </w:rPr>
      <w:t xml:space="preserve"> | 제2장 국내곡물 수급 동향과 전망</w: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00B84" w14:textId="44E9E7F3" w:rsidR="004A7C41" w:rsidRPr="004A7C41" w:rsidRDefault="004A7C41" w:rsidP="004A7C41">
    <w:pPr>
      <w:pStyle w:val="a6"/>
      <w:rPr>
        <w:rFonts w:ascii="바탕" w:eastAsia="바탕" w:hAnsi="바탕"/>
        <w:sz w:val="15"/>
      </w:rPr>
    </w:pPr>
    <w:r w:rsidRPr="004A7C41">
      <w:rPr>
        <w:rFonts w:ascii="바탕" w:eastAsia="바탕" w:hAnsi="바탕"/>
        <w:sz w:val="15"/>
      </w:rPr>
      <w:fldChar w:fldCharType="begin"/>
    </w:r>
    <w:r w:rsidRPr="004A7C41">
      <w:rPr>
        <w:rFonts w:ascii="바탕" w:eastAsia="바탕" w:hAnsi="바탕"/>
        <w:sz w:val="15"/>
      </w:rPr>
      <w:instrText xml:space="preserve"> PAGE  \* MERGEFORMAT </w:instrText>
    </w:r>
    <w:r w:rsidRPr="004A7C41">
      <w:rPr>
        <w:rFonts w:ascii="바탕" w:eastAsia="바탕" w:hAnsi="바탕"/>
        <w:sz w:val="15"/>
      </w:rPr>
      <w:fldChar w:fldCharType="separate"/>
    </w:r>
    <w:r w:rsidRPr="004A7C41">
      <w:rPr>
        <w:rFonts w:ascii="바탕" w:eastAsia="바탕" w:hAnsi="바탕"/>
        <w:noProof/>
        <w:sz w:val="15"/>
      </w:rPr>
      <w:t>12</w:t>
    </w:r>
    <w:r w:rsidRPr="004A7C41">
      <w:rPr>
        <w:rFonts w:ascii="바탕" w:eastAsia="바탕" w:hAnsi="바탕"/>
        <w:sz w:val="15"/>
      </w:rPr>
      <w:fldChar w:fldCharType="end"/>
    </w:r>
    <w:r w:rsidRPr="004A7C41">
      <w:rPr>
        <w:rFonts w:ascii="바탕" w:eastAsia="바탕" w:hAnsi="바탕"/>
        <w:sz w:val="15"/>
      </w:rPr>
      <w:t xml:space="preserve"> | 제2장 국내곡물 수급 동향과 전망</w: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2AF970" w14:textId="646BC72A" w:rsidR="004A7C41" w:rsidRPr="004A7C41" w:rsidRDefault="004A7C41" w:rsidP="004A7C41">
    <w:pPr>
      <w:pStyle w:val="a6"/>
      <w:rPr>
        <w:rFonts w:ascii="바탕" w:eastAsia="바탕" w:hAnsi="바탕"/>
        <w:sz w:val="15"/>
      </w:rPr>
    </w:pPr>
    <w:r w:rsidRPr="004A7C41">
      <w:rPr>
        <w:rFonts w:ascii="바탕" w:eastAsia="바탕" w:hAnsi="바탕"/>
        <w:sz w:val="15"/>
      </w:rPr>
      <w:fldChar w:fldCharType="begin"/>
    </w:r>
    <w:r w:rsidRPr="004A7C41">
      <w:rPr>
        <w:rFonts w:ascii="바탕" w:eastAsia="바탕" w:hAnsi="바탕"/>
        <w:sz w:val="15"/>
      </w:rPr>
      <w:instrText xml:space="preserve"> PAGE  \* MERGEFORMAT </w:instrText>
    </w:r>
    <w:r w:rsidRPr="004A7C41">
      <w:rPr>
        <w:rFonts w:ascii="바탕" w:eastAsia="바탕" w:hAnsi="바탕"/>
        <w:sz w:val="15"/>
      </w:rPr>
      <w:fldChar w:fldCharType="separate"/>
    </w:r>
    <w:r w:rsidRPr="004A7C41">
      <w:rPr>
        <w:rFonts w:ascii="바탕" w:eastAsia="바탕" w:hAnsi="바탕"/>
        <w:noProof/>
        <w:sz w:val="15"/>
      </w:rPr>
      <w:t>36</w:t>
    </w:r>
    <w:r w:rsidRPr="004A7C41">
      <w:rPr>
        <w:rFonts w:ascii="바탕" w:eastAsia="바탕" w:hAnsi="바탕"/>
        <w:sz w:val="15"/>
      </w:rPr>
      <w:fldChar w:fldCharType="end"/>
    </w:r>
    <w:r w:rsidRPr="004A7C41">
      <w:rPr>
        <w:rFonts w:ascii="바탕" w:eastAsia="바탕" w:hAnsi="바탕"/>
        <w:sz w:val="15"/>
      </w:rPr>
      <w:t xml:space="preserve"> | 제2장 국내곡물 수급 동향과 전망</w: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2D0CF3" w14:textId="228ABF1C" w:rsidR="004A7C41" w:rsidRPr="004A7C41" w:rsidRDefault="004A7C41" w:rsidP="004A7C41">
    <w:pPr>
      <w:pStyle w:val="a6"/>
      <w:rPr>
        <w:rFonts w:ascii="바탕" w:eastAsia="바탕" w:hAnsi="바탕"/>
        <w:sz w:val="15"/>
      </w:rPr>
    </w:pPr>
    <w:r w:rsidRPr="004A7C41">
      <w:rPr>
        <w:rFonts w:ascii="바탕" w:eastAsia="바탕" w:hAnsi="바탕"/>
        <w:sz w:val="15"/>
      </w:rPr>
      <w:fldChar w:fldCharType="begin"/>
    </w:r>
    <w:r w:rsidRPr="004A7C41">
      <w:rPr>
        <w:rFonts w:ascii="바탕" w:eastAsia="바탕" w:hAnsi="바탕"/>
        <w:sz w:val="15"/>
      </w:rPr>
      <w:instrText xml:space="preserve"> PAGE  \* MERGEFORMAT </w:instrText>
    </w:r>
    <w:r w:rsidRPr="004A7C41">
      <w:rPr>
        <w:rFonts w:ascii="바탕" w:eastAsia="바탕" w:hAnsi="바탕"/>
        <w:sz w:val="15"/>
      </w:rPr>
      <w:fldChar w:fldCharType="separate"/>
    </w:r>
    <w:r w:rsidRPr="004A7C41">
      <w:rPr>
        <w:rFonts w:ascii="바탕" w:eastAsia="바탕" w:hAnsi="바탕"/>
        <w:noProof/>
        <w:sz w:val="15"/>
      </w:rPr>
      <w:t>14</w:t>
    </w:r>
    <w:r w:rsidRPr="004A7C41">
      <w:rPr>
        <w:rFonts w:ascii="바탕" w:eastAsia="바탕" w:hAnsi="바탕"/>
        <w:sz w:val="15"/>
      </w:rPr>
      <w:fldChar w:fldCharType="end"/>
    </w:r>
    <w:r w:rsidRPr="004A7C41">
      <w:rPr>
        <w:rFonts w:ascii="바탕" w:eastAsia="바탕" w:hAnsi="바탕"/>
        <w:sz w:val="15"/>
      </w:rPr>
      <w:t xml:space="preserve"> | 제2장 국내곡물 수급 동향과 전망</w: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56862" w14:textId="03C3D5AF" w:rsidR="004A7C41" w:rsidRPr="004A7C41" w:rsidRDefault="004A7C41" w:rsidP="004A7C41">
    <w:pPr>
      <w:pStyle w:val="a6"/>
      <w:rPr>
        <w:rFonts w:ascii="바탕" w:eastAsia="바탕" w:hAnsi="바탕"/>
        <w:sz w:val="15"/>
      </w:rPr>
    </w:pPr>
    <w:r w:rsidRPr="004A7C41">
      <w:rPr>
        <w:rFonts w:ascii="바탕" w:eastAsia="바탕" w:hAnsi="바탕"/>
        <w:sz w:val="15"/>
      </w:rPr>
      <w:fldChar w:fldCharType="begin"/>
    </w:r>
    <w:r w:rsidRPr="004A7C41">
      <w:rPr>
        <w:rFonts w:ascii="바탕" w:eastAsia="바탕" w:hAnsi="바탕"/>
        <w:sz w:val="15"/>
      </w:rPr>
      <w:instrText xml:space="preserve"> PAGE  \* MERGEFORMAT </w:instrText>
    </w:r>
    <w:r w:rsidRPr="004A7C41">
      <w:rPr>
        <w:rFonts w:ascii="바탕" w:eastAsia="바탕" w:hAnsi="바탕"/>
        <w:sz w:val="15"/>
      </w:rPr>
      <w:fldChar w:fldCharType="separate"/>
    </w:r>
    <w:r w:rsidRPr="004A7C41">
      <w:rPr>
        <w:rFonts w:ascii="바탕" w:eastAsia="바탕" w:hAnsi="바탕"/>
        <w:noProof/>
        <w:sz w:val="15"/>
      </w:rPr>
      <w:t>36</w:t>
    </w:r>
    <w:r w:rsidRPr="004A7C41">
      <w:rPr>
        <w:rFonts w:ascii="바탕" w:eastAsia="바탕" w:hAnsi="바탕"/>
        <w:sz w:val="15"/>
      </w:rPr>
      <w:fldChar w:fldCharType="end"/>
    </w:r>
    <w:r w:rsidRPr="004A7C41">
      <w:rPr>
        <w:rFonts w:ascii="바탕" w:eastAsia="바탕" w:hAnsi="바탕"/>
        <w:sz w:val="15"/>
      </w:rPr>
      <w:t xml:space="preserve"> | 제2장 국내곡물 수급 동향과 전망</w: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021392" w14:textId="2D9AAF52" w:rsidR="004A7C41" w:rsidRPr="004A7C41" w:rsidRDefault="004A7C41" w:rsidP="004A7C41">
    <w:pPr>
      <w:pStyle w:val="a6"/>
      <w:rPr>
        <w:rFonts w:ascii="바탕" w:eastAsia="바탕" w:hAnsi="바탕"/>
        <w:sz w:val="15"/>
      </w:rPr>
    </w:pPr>
    <w:r w:rsidRPr="004A7C41">
      <w:rPr>
        <w:rFonts w:ascii="바탕" w:eastAsia="바탕" w:hAnsi="바탕"/>
        <w:sz w:val="15"/>
      </w:rPr>
      <w:fldChar w:fldCharType="begin"/>
    </w:r>
    <w:r w:rsidRPr="004A7C41">
      <w:rPr>
        <w:rFonts w:ascii="바탕" w:eastAsia="바탕" w:hAnsi="바탕"/>
        <w:sz w:val="15"/>
      </w:rPr>
      <w:instrText xml:space="preserve"> PAGE  \* MERGEFORMAT </w:instrText>
    </w:r>
    <w:r w:rsidRPr="004A7C41">
      <w:rPr>
        <w:rFonts w:ascii="바탕" w:eastAsia="바탕" w:hAnsi="바탕"/>
        <w:sz w:val="15"/>
      </w:rPr>
      <w:fldChar w:fldCharType="separate"/>
    </w:r>
    <w:r w:rsidRPr="004A7C41">
      <w:rPr>
        <w:rFonts w:ascii="바탕" w:eastAsia="바탕" w:hAnsi="바탕"/>
        <w:noProof/>
        <w:sz w:val="15"/>
      </w:rPr>
      <w:t>16</w:t>
    </w:r>
    <w:r w:rsidRPr="004A7C41">
      <w:rPr>
        <w:rFonts w:ascii="바탕" w:eastAsia="바탕" w:hAnsi="바탕"/>
        <w:sz w:val="15"/>
      </w:rPr>
      <w:fldChar w:fldCharType="end"/>
    </w:r>
    <w:r w:rsidRPr="004A7C41">
      <w:rPr>
        <w:rFonts w:ascii="바탕" w:eastAsia="바탕" w:hAnsi="바탕"/>
        <w:sz w:val="15"/>
      </w:rPr>
      <w:t xml:space="preserve"> | 제2장 국내곡물 수급 동향과 전망</w: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9B7F3" w14:textId="481CCCA2" w:rsidR="004A7C41" w:rsidRPr="004A7C41" w:rsidRDefault="004A7C41" w:rsidP="004A7C41">
    <w:pPr>
      <w:pStyle w:val="a6"/>
      <w:rPr>
        <w:rFonts w:ascii="바탕" w:eastAsia="바탕" w:hAnsi="바탕"/>
        <w:sz w:val="15"/>
      </w:rPr>
    </w:pPr>
    <w:r w:rsidRPr="004A7C41">
      <w:rPr>
        <w:rFonts w:ascii="바탕" w:eastAsia="바탕" w:hAnsi="바탕"/>
        <w:sz w:val="15"/>
      </w:rPr>
      <w:fldChar w:fldCharType="begin"/>
    </w:r>
    <w:r w:rsidRPr="004A7C41">
      <w:rPr>
        <w:rFonts w:ascii="바탕" w:eastAsia="바탕" w:hAnsi="바탕"/>
        <w:sz w:val="15"/>
      </w:rPr>
      <w:instrText xml:space="preserve"> PAGE  \* MERGEFORMAT </w:instrText>
    </w:r>
    <w:r w:rsidRPr="004A7C41">
      <w:rPr>
        <w:rFonts w:ascii="바탕" w:eastAsia="바탕" w:hAnsi="바탕"/>
        <w:sz w:val="15"/>
      </w:rPr>
      <w:fldChar w:fldCharType="separate"/>
    </w:r>
    <w:r w:rsidRPr="004A7C41">
      <w:rPr>
        <w:rFonts w:ascii="바탕" w:eastAsia="바탕" w:hAnsi="바탕"/>
        <w:noProof/>
        <w:sz w:val="15"/>
      </w:rPr>
      <w:t>36</w:t>
    </w:r>
    <w:r w:rsidRPr="004A7C41">
      <w:rPr>
        <w:rFonts w:ascii="바탕" w:eastAsia="바탕" w:hAnsi="바탕"/>
        <w:sz w:val="15"/>
      </w:rPr>
      <w:fldChar w:fldCharType="end"/>
    </w:r>
    <w:r w:rsidRPr="004A7C41">
      <w:rPr>
        <w:rFonts w:ascii="바탕" w:eastAsia="바탕" w:hAnsi="바탕"/>
        <w:sz w:val="15"/>
      </w:rPr>
      <w:t xml:space="preserve"> | 제2장 국내곡물 수급 동향과 전망</w: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A457CC" w14:textId="1E86747C" w:rsidR="004A7C41" w:rsidRPr="004A7C41" w:rsidRDefault="004A7C41" w:rsidP="004A7C41">
    <w:pPr>
      <w:pStyle w:val="a6"/>
      <w:rPr>
        <w:rFonts w:ascii="바탕" w:eastAsia="바탕" w:hAnsi="바탕"/>
        <w:sz w:val="15"/>
      </w:rPr>
    </w:pPr>
    <w:r w:rsidRPr="004A7C41">
      <w:rPr>
        <w:rFonts w:ascii="바탕" w:eastAsia="바탕" w:hAnsi="바탕"/>
        <w:sz w:val="15"/>
      </w:rPr>
      <w:fldChar w:fldCharType="begin"/>
    </w:r>
    <w:r w:rsidRPr="004A7C41">
      <w:rPr>
        <w:rFonts w:ascii="바탕" w:eastAsia="바탕" w:hAnsi="바탕"/>
        <w:sz w:val="15"/>
      </w:rPr>
      <w:instrText xml:space="preserve"> PAGE  \* MERGEFORMAT </w:instrText>
    </w:r>
    <w:r w:rsidRPr="004A7C41">
      <w:rPr>
        <w:rFonts w:ascii="바탕" w:eastAsia="바탕" w:hAnsi="바탕"/>
        <w:sz w:val="15"/>
      </w:rPr>
      <w:fldChar w:fldCharType="separate"/>
    </w:r>
    <w:r w:rsidRPr="004A7C41">
      <w:rPr>
        <w:rFonts w:ascii="바탕" w:eastAsia="바탕" w:hAnsi="바탕"/>
        <w:noProof/>
        <w:sz w:val="15"/>
      </w:rPr>
      <w:t>18</w:t>
    </w:r>
    <w:r w:rsidRPr="004A7C41">
      <w:rPr>
        <w:rFonts w:ascii="바탕" w:eastAsia="바탕" w:hAnsi="바탕"/>
        <w:sz w:val="15"/>
      </w:rPr>
      <w:fldChar w:fldCharType="end"/>
    </w:r>
    <w:r w:rsidRPr="004A7C41">
      <w:rPr>
        <w:rFonts w:ascii="바탕" w:eastAsia="바탕" w:hAnsi="바탕"/>
        <w:sz w:val="15"/>
      </w:rPr>
      <w:t xml:space="preserve"> | 제2장 국내곡물 수급 동향과 전망</w: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29CCDC" w14:textId="63F10125" w:rsidR="004A7C41" w:rsidRPr="004A7C41" w:rsidRDefault="004A7C41" w:rsidP="004A7C41">
    <w:pPr>
      <w:pStyle w:val="a6"/>
      <w:rPr>
        <w:rFonts w:ascii="바탕" w:eastAsia="바탕" w:hAnsi="바탕"/>
        <w:sz w:val="15"/>
      </w:rPr>
    </w:pPr>
    <w:r w:rsidRPr="004A7C41">
      <w:rPr>
        <w:rFonts w:ascii="바탕" w:eastAsia="바탕" w:hAnsi="바탕"/>
        <w:sz w:val="15"/>
      </w:rPr>
      <w:fldChar w:fldCharType="begin"/>
    </w:r>
    <w:r w:rsidRPr="004A7C41">
      <w:rPr>
        <w:rFonts w:ascii="바탕" w:eastAsia="바탕" w:hAnsi="바탕"/>
        <w:sz w:val="15"/>
      </w:rPr>
      <w:instrText xml:space="preserve"> PAGE  \* MERGEFORMAT </w:instrText>
    </w:r>
    <w:r w:rsidRPr="004A7C41">
      <w:rPr>
        <w:rFonts w:ascii="바탕" w:eastAsia="바탕" w:hAnsi="바탕"/>
        <w:sz w:val="15"/>
      </w:rPr>
      <w:fldChar w:fldCharType="separate"/>
    </w:r>
    <w:r w:rsidRPr="004A7C41">
      <w:rPr>
        <w:rFonts w:ascii="바탕" w:eastAsia="바탕" w:hAnsi="바탕"/>
        <w:noProof/>
        <w:sz w:val="15"/>
      </w:rPr>
      <w:t>36</w:t>
    </w:r>
    <w:r w:rsidRPr="004A7C41">
      <w:rPr>
        <w:rFonts w:ascii="바탕" w:eastAsia="바탕" w:hAnsi="바탕"/>
        <w:sz w:val="15"/>
      </w:rPr>
      <w:fldChar w:fldCharType="end"/>
    </w:r>
    <w:r w:rsidRPr="004A7C41">
      <w:rPr>
        <w:rFonts w:ascii="바탕" w:eastAsia="바탕" w:hAnsi="바탕"/>
        <w:sz w:val="15"/>
      </w:rPr>
      <w:t xml:space="preserve"> | 제2장 국내곡물 수급 동향과 전망</w: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07849" w14:textId="3A4D5A95" w:rsidR="004A7C41" w:rsidRPr="004A7C41" w:rsidRDefault="004A7C41" w:rsidP="004A7C41">
    <w:pPr>
      <w:pStyle w:val="a6"/>
      <w:rPr>
        <w:rFonts w:ascii="바탕" w:eastAsia="바탕" w:hAnsi="바탕"/>
        <w:sz w:val="15"/>
      </w:rPr>
    </w:pPr>
    <w:r w:rsidRPr="004A7C41">
      <w:rPr>
        <w:rFonts w:ascii="바탕" w:eastAsia="바탕" w:hAnsi="바탕"/>
        <w:sz w:val="15"/>
      </w:rPr>
      <w:fldChar w:fldCharType="begin"/>
    </w:r>
    <w:r w:rsidRPr="004A7C41">
      <w:rPr>
        <w:rFonts w:ascii="바탕" w:eastAsia="바탕" w:hAnsi="바탕"/>
        <w:sz w:val="15"/>
      </w:rPr>
      <w:instrText xml:space="preserve"> PAGE  \* MERGEFORMAT </w:instrText>
    </w:r>
    <w:r w:rsidRPr="004A7C41">
      <w:rPr>
        <w:rFonts w:ascii="바탕" w:eastAsia="바탕" w:hAnsi="바탕"/>
        <w:sz w:val="15"/>
      </w:rPr>
      <w:fldChar w:fldCharType="separate"/>
    </w:r>
    <w:r w:rsidRPr="004A7C41">
      <w:rPr>
        <w:rFonts w:ascii="바탕" w:eastAsia="바탕" w:hAnsi="바탕"/>
        <w:noProof/>
        <w:sz w:val="15"/>
      </w:rPr>
      <w:t>20</w:t>
    </w:r>
    <w:r w:rsidRPr="004A7C41">
      <w:rPr>
        <w:rFonts w:ascii="바탕" w:eastAsia="바탕" w:hAnsi="바탕"/>
        <w:sz w:val="15"/>
      </w:rPr>
      <w:fldChar w:fldCharType="end"/>
    </w:r>
    <w:r w:rsidRPr="004A7C41">
      <w:rPr>
        <w:rFonts w:ascii="바탕" w:eastAsia="바탕" w:hAnsi="바탕"/>
        <w:sz w:val="15"/>
      </w:rPr>
      <w:t xml:space="preserve"> | 제2장 국내곡물 수급 동향과 전망</w: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DC763A" w14:textId="01750B32" w:rsidR="004A7C41" w:rsidRPr="004A7C41" w:rsidRDefault="004A7C41" w:rsidP="004A7C41">
    <w:pPr>
      <w:pStyle w:val="a6"/>
      <w:rPr>
        <w:rFonts w:ascii="바탕" w:eastAsia="바탕" w:hAnsi="바탕"/>
        <w:sz w:val="15"/>
      </w:rPr>
    </w:pPr>
    <w:r w:rsidRPr="004A7C41">
      <w:rPr>
        <w:rFonts w:ascii="바탕" w:eastAsia="바탕" w:hAnsi="바탕"/>
        <w:sz w:val="15"/>
      </w:rPr>
      <w:fldChar w:fldCharType="begin"/>
    </w:r>
    <w:r w:rsidRPr="004A7C41">
      <w:rPr>
        <w:rFonts w:ascii="바탕" w:eastAsia="바탕" w:hAnsi="바탕"/>
        <w:sz w:val="15"/>
      </w:rPr>
      <w:instrText xml:space="preserve"> PAGE  \* MERGEFORMAT </w:instrText>
    </w:r>
    <w:r w:rsidRPr="004A7C41">
      <w:rPr>
        <w:rFonts w:ascii="바탕" w:eastAsia="바탕" w:hAnsi="바탕"/>
        <w:sz w:val="15"/>
      </w:rPr>
      <w:fldChar w:fldCharType="separate"/>
    </w:r>
    <w:r w:rsidRPr="004A7C41">
      <w:rPr>
        <w:rFonts w:ascii="바탕" w:eastAsia="바탕" w:hAnsi="바탕"/>
        <w:noProof/>
        <w:sz w:val="15"/>
      </w:rPr>
      <w:t>36</w:t>
    </w:r>
    <w:r w:rsidRPr="004A7C41">
      <w:rPr>
        <w:rFonts w:ascii="바탕" w:eastAsia="바탕" w:hAnsi="바탕"/>
        <w:sz w:val="15"/>
      </w:rPr>
      <w:fldChar w:fldCharType="end"/>
    </w:r>
    <w:r w:rsidRPr="004A7C41">
      <w:rPr>
        <w:rFonts w:ascii="바탕" w:eastAsia="바탕" w:hAnsi="바탕"/>
        <w:sz w:val="15"/>
      </w:rPr>
      <w:t xml:space="preserve"> | 제2장 국내곡물 수급 동향과 전망</w: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3761A2" w14:textId="6276BA7A" w:rsidR="004A7C41" w:rsidRPr="004A7C41" w:rsidRDefault="004A7C41" w:rsidP="004A7C41">
    <w:pPr>
      <w:pStyle w:val="a6"/>
      <w:rPr>
        <w:rFonts w:ascii="바탕" w:eastAsia="바탕" w:hAnsi="바탕"/>
        <w:sz w:val="15"/>
      </w:rPr>
    </w:pPr>
    <w:r w:rsidRPr="004A7C41">
      <w:rPr>
        <w:rFonts w:ascii="바탕" w:eastAsia="바탕" w:hAnsi="바탕"/>
        <w:sz w:val="15"/>
      </w:rPr>
      <w:fldChar w:fldCharType="begin"/>
    </w:r>
    <w:r w:rsidRPr="004A7C41">
      <w:rPr>
        <w:rFonts w:ascii="바탕" w:eastAsia="바탕" w:hAnsi="바탕"/>
        <w:sz w:val="15"/>
      </w:rPr>
      <w:instrText xml:space="preserve"> PAGE  \* MERGEFORMAT </w:instrText>
    </w:r>
    <w:r w:rsidRPr="004A7C41">
      <w:rPr>
        <w:rFonts w:ascii="바탕" w:eastAsia="바탕" w:hAnsi="바탕"/>
        <w:sz w:val="15"/>
      </w:rPr>
      <w:fldChar w:fldCharType="separate"/>
    </w:r>
    <w:r w:rsidRPr="004A7C41">
      <w:rPr>
        <w:rFonts w:ascii="바탕" w:eastAsia="바탕" w:hAnsi="바탕"/>
        <w:noProof/>
        <w:sz w:val="15"/>
      </w:rPr>
      <w:t>22</w:t>
    </w:r>
    <w:r w:rsidRPr="004A7C41">
      <w:rPr>
        <w:rFonts w:ascii="바탕" w:eastAsia="바탕" w:hAnsi="바탕"/>
        <w:sz w:val="15"/>
      </w:rPr>
      <w:fldChar w:fldCharType="end"/>
    </w:r>
    <w:r w:rsidRPr="004A7C41">
      <w:rPr>
        <w:rFonts w:ascii="바탕" w:eastAsia="바탕" w:hAnsi="바탕"/>
        <w:sz w:val="15"/>
      </w:rPr>
      <w:t xml:space="preserve"> | 제2장 국내곡물 수급 동향과 전망</w: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C9E96D" w14:textId="0BD47661" w:rsidR="004A7C41" w:rsidRPr="004A7C41" w:rsidRDefault="004A7C41" w:rsidP="004A7C41">
    <w:pPr>
      <w:pStyle w:val="a6"/>
      <w:rPr>
        <w:rFonts w:ascii="바탕" w:eastAsia="바탕" w:hAnsi="바탕"/>
        <w:sz w:val="15"/>
      </w:rPr>
    </w:pPr>
    <w:r w:rsidRPr="004A7C41">
      <w:rPr>
        <w:rFonts w:ascii="바탕" w:eastAsia="바탕" w:hAnsi="바탕"/>
        <w:sz w:val="15"/>
      </w:rPr>
      <w:fldChar w:fldCharType="begin"/>
    </w:r>
    <w:r w:rsidRPr="004A7C41">
      <w:rPr>
        <w:rFonts w:ascii="바탕" w:eastAsia="바탕" w:hAnsi="바탕"/>
        <w:sz w:val="15"/>
      </w:rPr>
      <w:instrText xml:space="preserve"> PAGE  \* MERGEFORMAT </w:instrText>
    </w:r>
    <w:r w:rsidRPr="004A7C41">
      <w:rPr>
        <w:rFonts w:ascii="바탕" w:eastAsia="바탕" w:hAnsi="바탕"/>
        <w:sz w:val="15"/>
      </w:rPr>
      <w:fldChar w:fldCharType="separate"/>
    </w:r>
    <w:r w:rsidRPr="004A7C41">
      <w:rPr>
        <w:rFonts w:ascii="바탕" w:eastAsia="바탕" w:hAnsi="바탕"/>
        <w:noProof/>
        <w:sz w:val="15"/>
      </w:rPr>
      <w:t>36</w:t>
    </w:r>
    <w:r w:rsidRPr="004A7C41">
      <w:rPr>
        <w:rFonts w:ascii="바탕" w:eastAsia="바탕" w:hAnsi="바탕"/>
        <w:sz w:val="15"/>
      </w:rPr>
      <w:fldChar w:fldCharType="end"/>
    </w:r>
    <w:r w:rsidRPr="004A7C41">
      <w:rPr>
        <w:rFonts w:ascii="바탕" w:eastAsia="바탕" w:hAnsi="바탕"/>
        <w:sz w:val="15"/>
      </w:rPr>
      <w:t xml:space="preserve"> | 제2장 국내곡물 수급 동향과 전망</w: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1D2C8F" w14:textId="105A8F71" w:rsidR="004A7C41" w:rsidRPr="004A7C41" w:rsidRDefault="004A7C41" w:rsidP="004A7C41">
    <w:pPr>
      <w:pStyle w:val="a6"/>
      <w:rPr>
        <w:rFonts w:ascii="바탕" w:eastAsia="바탕" w:hAnsi="바탕"/>
        <w:sz w:val="15"/>
      </w:rPr>
    </w:pPr>
    <w:r w:rsidRPr="004A7C41">
      <w:rPr>
        <w:rFonts w:ascii="바탕" w:eastAsia="바탕" w:hAnsi="바탕"/>
        <w:sz w:val="15"/>
      </w:rPr>
      <w:fldChar w:fldCharType="begin"/>
    </w:r>
    <w:r w:rsidRPr="004A7C41">
      <w:rPr>
        <w:rFonts w:ascii="바탕" w:eastAsia="바탕" w:hAnsi="바탕"/>
        <w:sz w:val="15"/>
      </w:rPr>
      <w:instrText xml:space="preserve"> PAGE  \* MERGEFORMAT </w:instrText>
    </w:r>
    <w:r w:rsidRPr="004A7C41">
      <w:rPr>
        <w:rFonts w:ascii="바탕" w:eastAsia="바탕" w:hAnsi="바탕"/>
        <w:sz w:val="15"/>
      </w:rPr>
      <w:fldChar w:fldCharType="separate"/>
    </w:r>
    <w:r w:rsidRPr="004A7C41">
      <w:rPr>
        <w:rFonts w:ascii="바탕" w:eastAsia="바탕" w:hAnsi="바탕"/>
        <w:noProof/>
        <w:sz w:val="15"/>
      </w:rPr>
      <w:t>24</w:t>
    </w:r>
    <w:r w:rsidRPr="004A7C41">
      <w:rPr>
        <w:rFonts w:ascii="바탕" w:eastAsia="바탕" w:hAnsi="바탕"/>
        <w:sz w:val="15"/>
      </w:rPr>
      <w:fldChar w:fldCharType="end"/>
    </w:r>
    <w:r w:rsidRPr="004A7C41">
      <w:rPr>
        <w:rFonts w:ascii="바탕" w:eastAsia="바탕" w:hAnsi="바탕"/>
        <w:sz w:val="15"/>
      </w:rPr>
      <w:t xml:space="preserve"> | 제2장 국내곡물 수급 동향과 전망</w: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7B01FE" w14:textId="3258333A" w:rsidR="004A7C41" w:rsidRPr="004A7C41" w:rsidRDefault="004A7C41" w:rsidP="004A7C41">
    <w:pPr>
      <w:pStyle w:val="a6"/>
      <w:rPr>
        <w:rFonts w:ascii="바탕" w:eastAsia="바탕" w:hAnsi="바탕"/>
        <w:sz w:val="15"/>
      </w:rPr>
    </w:pPr>
    <w:r w:rsidRPr="004A7C41">
      <w:rPr>
        <w:rFonts w:ascii="바탕" w:eastAsia="바탕" w:hAnsi="바탕"/>
        <w:sz w:val="15"/>
      </w:rPr>
      <w:fldChar w:fldCharType="begin"/>
    </w:r>
    <w:r w:rsidRPr="004A7C41">
      <w:rPr>
        <w:rFonts w:ascii="바탕" w:eastAsia="바탕" w:hAnsi="바탕"/>
        <w:sz w:val="15"/>
      </w:rPr>
      <w:instrText xml:space="preserve"> PAGE  \* MERGEFORMAT </w:instrText>
    </w:r>
    <w:r w:rsidRPr="004A7C41">
      <w:rPr>
        <w:rFonts w:ascii="바탕" w:eastAsia="바탕" w:hAnsi="바탕"/>
        <w:sz w:val="15"/>
      </w:rPr>
      <w:fldChar w:fldCharType="separate"/>
    </w:r>
    <w:r w:rsidRPr="004A7C41">
      <w:rPr>
        <w:rFonts w:ascii="바탕" w:eastAsia="바탕" w:hAnsi="바탕"/>
        <w:noProof/>
        <w:sz w:val="15"/>
      </w:rPr>
      <w:t>36</w:t>
    </w:r>
    <w:r w:rsidRPr="004A7C41">
      <w:rPr>
        <w:rFonts w:ascii="바탕" w:eastAsia="바탕" w:hAnsi="바탕"/>
        <w:sz w:val="15"/>
      </w:rPr>
      <w:fldChar w:fldCharType="end"/>
    </w:r>
    <w:r w:rsidRPr="004A7C41">
      <w:rPr>
        <w:rFonts w:ascii="바탕" w:eastAsia="바탕" w:hAnsi="바탕"/>
        <w:sz w:val="15"/>
      </w:rPr>
      <w:t xml:space="preserve"> | 제2장 국내곡물 수급 동향과 전망</w:t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5A5D8" w14:textId="1CC64968" w:rsidR="004A7C41" w:rsidRPr="004A7C41" w:rsidRDefault="004A7C41" w:rsidP="004A7C41">
    <w:pPr>
      <w:pStyle w:val="a6"/>
      <w:rPr>
        <w:rFonts w:ascii="바탕" w:eastAsia="바탕" w:hAnsi="바탕"/>
        <w:sz w:val="15"/>
      </w:rPr>
    </w:pPr>
    <w:r w:rsidRPr="004A7C41">
      <w:rPr>
        <w:rFonts w:ascii="바탕" w:eastAsia="바탕" w:hAnsi="바탕"/>
        <w:sz w:val="15"/>
      </w:rPr>
      <w:fldChar w:fldCharType="begin"/>
    </w:r>
    <w:r w:rsidRPr="004A7C41">
      <w:rPr>
        <w:rFonts w:ascii="바탕" w:eastAsia="바탕" w:hAnsi="바탕"/>
        <w:sz w:val="15"/>
      </w:rPr>
      <w:instrText xml:space="preserve"> PAGE  \* MERGEFORMAT </w:instrText>
    </w:r>
    <w:r w:rsidRPr="004A7C41">
      <w:rPr>
        <w:rFonts w:ascii="바탕" w:eastAsia="바탕" w:hAnsi="바탕"/>
        <w:sz w:val="15"/>
      </w:rPr>
      <w:fldChar w:fldCharType="separate"/>
    </w:r>
    <w:r w:rsidRPr="004A7C41">
      <w:rPr>
        <w:rFonts w:ascii="바탕" w:eastAsia="바탕" w:hAnsi="바탕"/>
        <w:noProof/>
        <w:sz w:val="15"/>
      </w:rPr>
      <w:t>26</w:t>
    </w:r>
    <w:r w:rsidRPr="004A7C41">
      <w:rPr>
        <w:rFonts w:ascii="바탕" w:eastAsia="바탕" w:hAnsi="바탕"/>
        <w:sz w:val="15"/>
      </w:rPr>
      <w:fldChar w:fldCharType="end"/>
    </w:r>
    <w:r w:rsidRPr="004A7C41">
      <w:rPr>
        <w:rFonts w:ascii="바탕" w:eastAsia="바탕" w:hAnsi="바탕"/>
        <w:sz w:val="15"/>
      </w:rPr>
      <w:t xml:space="preserve"> | 제2장 국내곡물 수급 동향과 전망</w:t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B12E70" w14:textId="1F2B3767" w:rsidR="004A7C41" w:rsidRPr="004A7C41" w:rsidRDefault="004A7C41" w:rsidP="004A7C41">
    <w:pPr>
      <w:pStyle w:val="a6"/>
      <w:rPr>
        <w:rFonts w:ascii="바탕" w:eastAsia="바탕" w:hAnsi="바탕"/>
        <w:sz w:val="15"/>
      </w:rPr>
    </w:pPr>
    <w:r w:rsidRPr="004A7C41">
      <w:rPr>
        <w:rFonts w:ascii="바탕" w:eastAsia="바탕" w:hAnsi="바탕"/>
        <w:sz w:val="15"/>
      </w:rPr>
      <w:fldChar w:fldCharType="begin"/>
    </w:r>
    <w:r w:rsidRPr="004A7C41">
      <w:rPr>
        <w:rFonts w:ascii="바탕" w:eastAsia="바탕" w:hAnsi="바탕"/>
        <w:sz w:val="15"/>
      </w:rPr>
      <w:instrText xml:space="preserve"> PAGE  \* MERGEFORMAT </w:instrText>
    </w:r>
    <w:r w:rsidRPr="004A7C41">
      <w:rPr>
        <w:rFonts w:ascii="바탕" w:eastAsia="바탕" w:hAnsi="바탕"/>
        <w:sz w:val="15"/>
      </w:rPr>
      <w:fldChar w:fldCharType="separate"/>
    </w:r>
    <w:r w:rsidRPr="004A7C41">
      <w:rPr>
        <w:rFonts w:ascii="바탕" w:eastAsia="바탕" w:hAnsi="바탕"/>
        <w:noProof/>
        <w:sz w:val="15"/>
      </w:rPr>
      <w:t>36</w:t>
    </w:r>
    <w:r w:rsidRPr="004A7C41">
      <w:rPr>
        <w:rFonts w:ascii="바탕" w:eastAsia="바탕" w:hAnsi="바탕"/>
        <w:sz w:val="15"/>
      </w:rPr>
      <w:fldChar w:fldCharType="end"/>
    </w:r>
    <w:r w:rsidRPr="004A7C41">
      <w:rPr>
        <w:rFonts w:ascii="바탕" w:eastAsia="바탕" w:hAnsi="바탕"/>
        <w:sz w:val="15"/>
      </w:rPr>
      <w:t xml:space="preserve"> | 제2장 국내곡물 수급 동향과 전망</w:t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CA812A" w14:textId="48B1DF3C" w:rsidR="004A7C41" w:rsidRPr="004A7C41" w:rsidRDefault="004A7C41" w:rsidP="004A7C41">
    <w:pPr>
      <w:pStyle w:val="a6"/>
      <w:rPr>
        <w:rFonts w:ascii="바탕" w:eastAsia="바탕" w:hAnsi="바탕"/>
        <w:sz w:val="15"/>
      </w:rPr>
    </w:pPr>
    <w:r w:rsidRPr="004A7C41">
      <w:rPr>
        <w:rFonts w:ascii="바탕" w:eastAsia="바탕" w:hAnsi="바탕"/>
        <w:sz w:val="15"/>
      </w:rPr>
      <w:fldChar w:fldCharType="begin"/>
    </w:r>
    <w:r w:rsidRPr="004A7C41">
      <w:rPr>
        <w:rFonts w:ascii="바탕" w:eastAsia="바탕" w:hAnsi="바탕"/>
        <w:sz w:val="15"/>
      </w:rPr>
      <w:instrText xml:space="preserve"> PAGE  \* MERGEFORMAT </w:instrText>
    </w:r>
    <w:r w:rsidRPr="004A7C41">
      <w:rPr>
        <w:rFonts w:ascii="바탕" w:eastAsia="바탕" w:hAnsi="바탕"/>
        <w:sz w:val="15"/>
      </w:rPr>
      <w:fldChar w:fldCharType="separate"/>
    </w:r>
    <w:r w:rsidRPr="004A7C41">
      <w:rPr>
        <w:rFonts w:ascii="바탕" w:eastAsia="바탕" w:hAnsi="바탕"/>
        <w:noProof/>
        <w:sz w:val="15"/>
      </w:rPr>
      <w:t>28</w:t>
    </w:r>
    <w:r w:rsidRPr="004A7C41">
      <w:rPr>
        <w:rFonts w:ascii="바탕" w:eastAsia="바탕" w:hAnsi="바탕"/>
        <w:sz w:val="15"/>
      </w:rPr>
      <w:fldChar w:fldCharType="end"/>
    </w:r>
    <w:r w:rsidRPr="004A7C41">
      <w:rPr>
        <w:rFonts w:ascii="바탕" w:eastAsia="바탕" w:hAnsi="바탕"/>
        <w:sz w:val="15"/>
      </w:rPr>
      <w:t xml:space="preserve"> | 제2장 국내곡물 수급 동향과 전망</w:t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3DE1F3" w14:textId="22106F1C" w:rsidR="004A7C41" w:rsidRPr="004A7C41" w:rsidRDefault="004A7C41" w:rsidP="004A7C41">
    <w:pPr>
      <w:pStyle w:val="a6"/>
      <w:rPr>
        <w:rFonts w:ascii="바탕" w:eastAsia="바탕" w:hAnsi="바탕"/>
        <w:sz w:val="15"/>
      </w:rPr>
    </w:pPr>
    <w:r w:rsidRPr="004A7C41">
      <w:rPr>
        <w:rFonts w:ascii="바탕" w:eastAsia="바탕" w:hAnsi="바탕"/>
        <w:sz w:val="15"/>
      </w:rPr>
      <w:fldChar w:fldCharType="begin"/>
    </w:r>
    <w:r w:rsidRPr="004A7C41">
      <w:rPr>
        <w:rFonts w:ascii="바탕" w:eastAsia="바탕" w:hAnsi="바탕"/>
        <w:sz w:val="15"/>
      </w:rPr>
      <w:instrText xml:space="preserve"> PAGE  \* MERGEFORMAT </w:instrText>
    </w:r>
    <w:r w:rsidRPr="004A7C41">
      <w:rPr>
        <w:rFonts w:ascii="바탕" w:eastAsia="바탕" w:hAnsi="바탕"/>
        <w:sz w:val="15"/>
      </w:rPr>
      <w:fldChar w:fldCharType="separate"/>
    </w:r>
    <w:r w:rsidRPr="004A7C41">
      <w:rPr>
        <w:rFonts w:ascii="바탕" w:eastAsia="바탕" w:hAnsi="바탕"/>
        <w:noProof/>
        <w:sz w:val="15"/>
      </w:rPr>
      <w:t>36</w:t>
    </w:r>
    <w:r w:rsidRPr="004A7C41">
      <w:rPr>
        <w:rFonts w:ascii="바탕" w:eastAsia="바탕" w:hAnsi="바탕"/>
        <w:sz w:val="15"/>
      </w:rPr>
      <w:fldChar w:fldCharType="end"/>
    </w:r>
    <w:r w:rsidRPr="004A7C41">
      <w:rPr>
        <w:rFonts w:ascii="바탕" w:eastAsia="바탕" w:hAnsi="바탕"/>
        <w:sz w:val="15"/>
      </w:rPr>
      <w:t xml:space="preserve"> | 제2장 국내곡물 수급 동향과 전망</w: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FA3EA" w14:textId="48ECD598" w:rsidR="004A7C41" w:rsidRPr="004A7C41" w:rsidRDefault="004A7C41" w:rsidP="004A7C41">
    <w:pPr>
      <w:pStyle w:val="a6"/>
      <w:rPr>
        <w:rFonts w:ascii="바탕" w:eastAsia="바탕" w:hAnsi="바탕"/>
        <w:sz w:val="15"/>
      </w:rPr>
    </w:pPr>
    <w:r w:rsidRPr="004A7C41">
      <w:rPr>
        <w:rFonts w:ascii="바탕" w:eastAsia="바탕" w:hAnsi="바탕"/>
        <w:sz w:val="15"/>
      </w:rPr>
      <w:fldChar w:fldCharType="begin"/>
    </w:r>
    <w:r w:rsidRPr="004A7C41">
      <w:rPr>
        <w:rFonts w:ascii="바탕" w:eastAsia="바탕" w:hAnsi="바탕"/>
        <w:sz w:val="15"/>
      </w:rPr>
      <w:instrText xml:space="preserve"> PAGE  \* MERGEFORMAT </w:instrText>
    </w:r>
    <w:r w:rsidRPr="004A7C41">
      <w:rPr>
        <w:rFonts w:ascii="바탕" w:eastAsia="바탕" w:hAnsi="바탕"/>
        <w:sz w:val="15"/>
      </w:rPr>
      <w:fldChar w:fldCharType="separate"/>
    </w:r>
    <w:r w:rsidRPr="004A7C41">
      <w:rPr>
        <w:rFonts w:ascii="바탕" w:eastAsia="바탕" w:hAnsi="바탕"/>
        <w:noProof/>
        <w:sz w:val="15"/>
      </w:rPr>
      <w:t>30</w:t>
    </w:r>
    <w:r w:rsidRPr="004A7C41">
      <w:rPr>
        <w:rFonts w:ascii="바탕" w:eastAsia="바탕" w:hAnsi="바탕"/>
        <w:sz w:val="15"/>
      </w:rPr>
      <w:fldChar w:fldCharType="end"/>
    </w:r>
    <w:r w:rsidRPr="004A7C41">
      <w:rPr>
        <w:rFonts w:ascii="바탕" w:eastAsia="바탕" w:hAnsi="바탕"/>
        <w:sz w:val="15"/>
      </w:rPr>
      <w:t xml:space="preserve"> | 제2장 국내곡물 수급 동향과 전망</w:t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03A7BD" w14:textId="4A5805A4" w:rsidR="004A7C41" w:rsidRPr="004A7C41" w:rsidRDefault="004A7C41" w:rsidP="004A7C41">
    <w:pPr>
      <w:pStyle w:val="a6"/>
      <w:rPr>
        <w:rFonts w:ascii="바탕" w:eastAsia="바탕" w:hAnsi="바탕"/>
        <w:sz w:val="15"/>
      </w:rPr>
    </w:pPr>
    <w:r w:rsidRPr="004A7C41">
      <w:rPr>
        <w:rFonts w:ascii="바탕" w:eastAsia="바탕" w:hAnsi="바탕"/>
        <w:sz w:val="15"/>
      </w:rPr>
      <w:fldChar w:fldCharType="begin"/>
    </w:r>
    <w:r w:rsidRPr="004A7C41">
      <w:rPr>
        <w:rFonts w:ascii="바탕" w:eastAsia="바탕" w:hAnsi="바탕"/>
        <w:sz w:val="15"/>
      </w:rPr>
      <w:instrText xml:space="preserve"> PAGE  \* MERGEFORMAT </w:instrText>
    </w:r>
    <w:r w:rsidRPr="004A7C41">
      <w:rPr>
        <w:rFonts w:ascii="바탕" w:eastAsia="바탕" w:hAnsi="바탕"/>
        <w:sz w:val="15"/>
      </w:rPr>
      <w:fldChar w:fldCharType="separate"/>
    </w:r>
    <w:r w:rsidRPr="004A7C41">
      <w:rPr>
        <w:rFonts w:ascii="바탕" w:eastAsia="바탕" w:hAnsi="바탕"/>
        <w:noProof/>
        <w:sz w:val="15"/>
      </w:rPr>
      <w:t>36</w:t>
    </w:r>
    <w:r w:rsidRPr="004A7C41">
      <w:rPr>
        <w:rFonts w:ascii="바탕" w:eastAsia="바탕" w:hAnsi="바탕"/>
        <w:sz w:val="15"/>
      </w:rPr>
      <w:fldChar w:fldCharType="end"/>
    </w:r>
    <w:r w:rsidRPr="004A7C41">
      <w:rPr>
        <w:rFonts w:ascii="바탕" w:eastAsia="바탕" w:hAnsi="바탕"/>
        <w:sz w:val="15"/>
      </w:rPr>
      <w:t xml:space="preserve"> | 제2장 국내곡물 수급 동향과 전망</w:t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BE4146" w14:textId="06D6C61B" w:rsidR="004A7C41" w:rsidRPr="004A7C41" w:rsidRDefault="004A7C41" w:rsidP="004A7C41">
    <w:pPr>
      <w:pStyle w:val="a6"/>
      <w:rPr>
        <w:rFonts w:ascii="바탕" w:eastAsia="바탕" w:hAnsi="바탕"/>
        <w:sz w:val="15"/>
      </w:rPr>
    </w:pPr>
    <w:r w:rsidRPr="004A7C41">
      <w:rPr>
        <w:rFonts w:ascii="바탕" w:eastAsia="바탕" w:hAnsi="바탕"/>
        <w:sz w:val="15"/>
      </w:rPr>
      <w:fldChar w:fldCharType="begin"/>
    </w:r>
    <w:r w:rsidRPr="004A7C41">
      <w:rPr>
        <w:rFonts w:ascii="바탕" w:eastAsia="바탕" w:hAnsi="바탕"/>
        <w:sz w:val="15"/>
      </w:rPr>
      <w:instrText xml:space="preserve"> PAGE  \* MERGEFORMAT </w:instrText>
    </w:r>
    <w:r w:rsidRPr="004A7C41">
      <w:rPr>
        <w:rFonts w:ascii="바탕" w:eastAsia="바탕" w:hAnsi="바탕"/>
        <w:sz w:val="15"/>
      </w:rPr>
      <w:fldChar w:fldCharType="separate"/>
    </w:r>
    <w:r w:rsidRPr="004A7C41">
      <w:rPr>
        <w:rFonts w:ascii="바탕" w:eastAsia="바탕" w:hAnsi="바탕"/>
        <w:noProof/>
        <w:sz w:val="15"/>
      </w:rPr>
      <w:t>32</w:t>
    </w:r>
    <w:r w:rsidRPr="004A7C41">
      <w:rPr>
        <w:rFonts w:ascii="바탕" w:eastAsia="바탕" w:hAnsi="바탕"/>
        <w:sz w:val="15"/>
      </w:rPr>
      <w:fldChar w:fldCharType="end"/>
    </w:r>
    <w:r w:rsidRPr="004A7C41">
      <w:rPr>
        <w:rFonts w:ascii="바탕" w:eastAsia="바탕" w:hAnsi="바탕"/>
        <w:sz w:val="15"/>
      </w:rPr>
      <w:t xml:space="preserve"> | 제2장 국내곡물 수급 동향과 전망</w:t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178992" w14:textId="118EDF83" w:rsidR="004A7C41" w:rsidRPr="004A7C41" w:rsidRDefault="004A7C41" w:rsidP="004A7C41">
    <w:pPr>
      <w:pStyle w:val="a6"/>
      <w:rPr>
        <w:rFonts w:ascii="바탕" w:eastAsia="바탕" w:hAnsi="바탕"/>
        <w:sz w:val="15"/>
      </w:rPr>
    </w:pPr>
    <w:r w:rsidRPr="004A7C41">
      <w:rPr>
        <w:rFonts w:ascii="바탕" w:eastAsia="바탕" w:hAnsi="바탕"/>
        <w:sz w:val="15"/>
      </w:rPr>
      <w:fldChar w:fldCharType="begin"/>
    </w:r>
    <w:r w:rsidRPr="004A7C41">
      <w:rPr>
        <w:rFonts w:ascii="바탕" w:eastAsia="바탕" w:hAnsi="바탕"/>
        <w:sz w:val="15"/>
      </w:rPr>
      <w:instrText xml:space="preserve"> PAGE  \* MERGEFORMAT </w:instrText>
    </w:r>
    <w:r w:rsidRPr="004A7C41">
      <w:rPr>
        <w:rFonts w:ascii="바탕" w:eastAsia="바탕" w:hAnsi="바탕"/>
        <w:sz w:val="15"/>
      </w:rPr>
      <w:fldChar w:fldCharType="separate"/>
    </w:r>
    <w:r w:rsidRPr="004A7C41">
      <w:rPr>
        <w:rFonts w:ascii="바탕" w:eastAsia="바탕" w:hAnsi="바탕"/>
        <w:noProof/>
        <w:sz w:val="15"/>
      </w:rPr>
      <w:t>36</w:t>
    </w:r>
    <w:r w:rsidRPr="004A7C41">
      <w:rPr>
        <w:rFonts w:ascii="바탕" w:eastAsia="바탕" w:hAnsi="바탕"/>
        <w:sz w:val="15"/>
      </w:rPr>
      <w:fldChar w:fldCharType="end"/>
    </w:r>
    <w:r w:rsidRPr="004A7C41">
      <w:rPr>
        <w:rFonts w:ascii="바탕" w:eastAsia="바탕" w:hAnsi="바탕"/>
        <w:sz w:val="15"/>
      </w:rPr>
      <w:t xml:space="preserve"> | 제2장 국내곡물 수급 동향과 전망</w:t>
    </w: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8A414A" w14:textId="5D118399" w:rsidR="004A7C41" w:rsidRPr="004A7C41" w:rsidRDefault="004A7C41" w:rsidP="004A7C41">
    <w:pPr>
      <w:pStyle w:val="a6"/>
      <w:rPr>
        <w:rFonts w:ascii="바탕" w:eastAsia="바탕" w:hAnsi="바탕"/>
        <w:sz w:val="15"/>
      </w:rPr>
    </w:pPr>
    <w:r w:rsidRPr="004A7C41">
      <w:rPr>
        <w:rFonts w:ascii="바탕" w:eastAsia="바탕" w:hAnsi="바탕"/>
        <w:sz w:val="15"/>
      </w:rPr>
      <w:fldChar w:fldCharType="begin"/>
    </w:r>
    <w:r w:rsidRPr="004A7C41">
      <w:rPr>
        <w:rFonts w:ascii="바탕" w:eastAsia="바탕" w:hAnsi="바탕"/>
        <w:sz w:val="15"/>
      </w:rPr>
      <w:instrText xml:space="preserve"> PAGE  \* MERGEFORMAT </w:instrText>
    </w:r>
    <w:r w:rsidRPr="004A7C41">
      <w:rPr>
        <w:rFonts w:ascii="바탕" w:eastAsia="바탕" w:hAnsi="바탕"/>
        <w:sz w:val="15"/>
      </w:rPr>
      <w:fldChar w:fldCharType="separate"/>
    </w:r>
    <w:r w:rsidRPr="004A7C41">
      <w:rPr>
        <w:rFonts w:ascii="바탕" w:eastAsia="바탕" w:hAnsi="바탕"/>
        <w:noProof/>
        <w:sz w:val="15"/>
      </w:rPr>
      <w:t>34</w:t>
    </w:r>
    <w:r w:rsidRPr="004A7C41">
      <w:rPr>
        <w:rFonts w:ascii="바탕" w:eastAsia="바탕" w:hAnsi="바탕"/>
        <w:sz w:val="15"/>
      </w:rPr>
      <w:fldChar w:fldCharType="end"/>
    </w:r>
    <w:r w:rsidRPr="004A7C41">
      <w:rPr>
        <w:rFonts w:ascii="바탕" w:eastAsia="바탕" w:hAnsi="바탕"/>
        <w:sz w:val="15"/>
      </w:rPr>
      <w:t xml:space="preserve"> | 제2장 국내곡물 수급 동향과 전망</w:t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E1B436" w14:textId="7C6F26E6" w:rsidR="004A7C41" w:rsidRPr="004A7C41" w:rsidRDefault="004A7C41" w:rsidP="004A7C41">
    <w:pPr>
      <w:pStyle w:val="a6"/>
      <w:rPr>
        <w:rFonts w:ascii="바탕" w:eastAsia="바탕" w:hAnsi="바탕"/>
        <w:sz w:val="15"/>
      </w:rPr>
    </w:pPr>
    <w:r w:rsidRPr="004A7C41">
      <w:rPr>
        <w:rFonts w:ascii="바탕" w:eastAsia="바탕" w:hAnsi="바탕"/>
        <w:sz w:val="15"/>
      </w:rPr>
      <w:fldChar w:fldCharType="begin"/>
    </w:r>
    <w:r w:rsidRPr="004A7C41">
      <w:rPr>
        <w:rFonts w:ascii="바탕" w:eastAsia="바탕" w:hAnsi="바탕"/>
        <w:sz w:val="15"/>
      </w:rPr>
      <w:instrText xml:space="preserve"> PAGE  \* MERGEFORMAT </w:instrText>
    </w:r>
    <w:r w:rsidRPr="004A7C41">
      <w:rPr>
        <w:rFonts w:ascii="바탕" w:eastAsia="바탕" w:hAnsi="바탕"/>
        <w:sz w:val="15"/>
      </w:rPr>
      <w:fldChar w:fldCharType="separate"/>
    </w:r>
    <w:r w:rsidRPr="004A7C41">
      <w:rPr>
        <w:rFonts w:ascii="바탕" w:eastAsia="바탕" w:hAnsi="바탕"/>
        <w:noProof/>
        <w:sz w:val="15"/>
      </w:rPr>
      <w:t>36</w:t>
    </w:r>
    <w:r w:rsidRPr="004A7C41">
      <w:rPr>
        <w:rFonts w:ascii="바탕" w:eastAsia="바탕" w:hAnsi="바탕"/>
        <w:sz w:val="15"/>
      </w:rPr>
      <w:fldChar w:fldCharType="end"/>
    </w:r>
    <w:r w:rsidRPr="004A7C41">
      <w:rPr>
        <w:rFonts w:ascii="바탕" w:eastAsia="바탕" w:hAnsi="바탕"/>
        <w:sz w:val="15"/>
      </w:rPr>
      <w:t xml:space="preserve"> | 제2장 국내곡물 수급 동향과 전망</w:t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146019" w14:textId="68E258C6" w:rsidR="004A7C41" w:rsidRPr="004A7C41" w:rsidRDefault="004A7C41" w:rsidP="004A7C41">
    <w:pPr>
      <w:pStyle w:val="a6"/>
      <w:rPr>
        <w:rFonts w:ascii="바탕" w:eastAsia="바탕" w:hAnsi="바탕"/>
        <w:sz w:val="15"/>
      </w:rPr>
    </w:pPr>
    <w:r w:rsidRPr="004A7C41">
      <w:rPr>
        <w:rFonts w:ascii="바탕" w:eastAsia="바탕" w:hAnsi="바탕"/>
        <w:sz w:val="15"/>
      </w:rPr>
      <w:fldChar w:fldCharType="begin"/>
    </w:r>
    <w:r w:rsidRPr="004A7C41">
      <w:rPr>
        <w:rFonts w:ascii="바탕" w:eastAsia="바탕" w:hAnsi="바탕"/>
        <w:sz w:val="15"/>
      </w:rPr>
      <w:instrText xml:space="preserve"> PAGE  \* MERGEFORMAT </w:instrText>
    </w:r>
    <w:r w:rsidRPr="004A7C41">
      <w:rPr>
        <w:rFonts w:ascii="바탕" w:eastAsia="바탕" w:hAnsi="바탕"/>
        <w:sz w:val="15"/>
      </w:rPr>
      <w:fldChar w:fldCharType="separate"/>
    </w:r>
    <w:r w:rsidRPr="004A7C41">
      <w:rPr>
        <w:rFonts w:ascii="바탕" w:eastAsia="바탕" w:hAnsi="바탕"/>
        <w:noProof/>
        <w:sz w:val="15"/>
      </w:rPr>
      <w:t>36</w:t>
    </w:r>
    <w:r w:rsidRPr="004A7C41">
      <w:rPr>
        <w:rFonts w:ascii="바탕" w:eastAsia="바탕" w:hAnsi="바탕"/>
        <w:sz w:val="15"/>
      </w:rPr>
      <w:fldChar w:fldCharType="end"/>
    </w:r>
    <w:r w:rsidRPr="004A7C41">
      <w:rPr>
        <w:rFonts w:ascii="바탕" w:eastAsia="바탕" w:hAnsi="바탕"/>
        <w:sz w:val="15"/>
      </w:rPr>
      <w:t xml:space="preserve"> | 제2장 국내곡물 수급 동향과 전망</w:t>
    </w: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929ACF" w14:textId="4D47AEA6" w:rsidR="004A7C41" w:rsidRPr="004A7C41" w:rsidRDefault="004A7C41" w:rsidP="004A7C41">
    <w:pPr>
      <w:pStyle w:val="a6"/>
      <w:rPr>
        <w:rFonts w:ascii="바탕" w:eastAsia="바탕" w:hAnsi="바탕"/>
        <w:sz w:val="15"/>
      </w:rPr>
    </w:pPr>
    <w:r w:rsidRPr="004A7C41">
      <w:rPr>
        <w:rFonts w:ascii="바탕" w:eastAsia="바탕" w:hAnsi="바탕"/>
        <w:sz w:val="15"/>
      </w:rPr>
      <w:fldChar w:fldCharType="begin"/>
    </w:r>
    <w:r w:rsidRPr="004A7C41">
      <w:rPr>
        <w:rFonts w:ascii="바탕" w:eastAsia="바탕" w:hAnsi="바탕"/>
        <w:sz w:val="15"/>
      </w:rPr>
      <w:instrText xml:space="preserve"> PAGE  \* MERGEFORMAT </w:instrText>
    </w:r>
    <w:r w:rsidRPr="004A7C41">
      <w:rPr>
        <w:rFonts w:ascii="바탕" w:eastAsia="바탕" w:hAnsi="바탕"/>
        <w:sz w:val="15"/>
      </w:rPr>
      <w:fldChar w:fldCharType="separate"/>
    </w:r>
    <w:r w:rsidRPr="004A7C41">
      <w:rPr>
        <w:rFonts w:ascii="바탕" w:eastAsia="바탕" w:hAnsi="바탕"/>
        <w:noProof/>
        <w:sz w:val="15"/>
      </w:rPr>
      <w:t>36</w:t>
    </w:r>
    <w:r w:rsidRPr="004A7C41">
      <w:rPr>
        <w:rFonts w:ascii="바탕" w:eastAsia="바탕" w:hAnsi="바탕"/>
        <w:sz w:val="15"/>
      </w:rPr>
      <w:fldChar w:fldCharType="end"/>
    </w:r>
    <w:r w:rsidRPr="004A7C41">
      <w:rPr>
        <w:rFonts w:ascii="바탕" w:eastAsia="바탕" w:hAnsi="바탕"/>
        <w:sz w:val="15"/>
      </w:rPr>
      <w:t xml:space="preserve"> | 제2장 국내곡물 수급 동향과 전망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E84D49" w14:textId="77777777" w:rsidR="00000000" w:rsidRDefault="004A7C4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BA2E404" w14:textId="77777777" w:rsidR="00000000" w:rsidRDefault="004A7C4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007295" w14:textId="77777777" w:rsidR="004A7C41" w:rsidRDefault="004A7C4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C3DBB7" w14:textId="77777777" w:rsidR="00684F00" w:rsidRDefault="004A7C41">
    <w:pPr>
      <w:pStyle w:val="a5"/>
      <w:rPr>
        <w:rFonts w:hint="eastAsia"/>
      </w:rPr>
    </w:pPr>
    <w:r>
      <w:rPr>
        <w:noProof/>
      </w:rPr>
      <w:drawing>
        <wp:anchor distT="0" distB="0" distL="0" distR="0" simplePos="0" relativeHeight="251658240" behindDoc="1" locked="0" layoutInCell="1" allowOverlap="1" wp14:anchorId="27FF163A" wp14:editId="0004825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059600" cy="9576000"/>
          <wp:effectExtent l="0" t="0" r="0" b="0"/>
          <wp:wrapNone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ge1_stitched_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59600" cy="9576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9525B" w14:textId="77777777" w:rsidR="004A7C41" w:rsidRDefault="004A7C41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1452D9" w14:textId="77777777" w:rsidR="00684F00" w:rsidRDefault="00684F00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7C41"/>
    <w:rsid w:val="00684F0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D1AAA6F"/>
  <w14:defaultImageDpi w14:val="300"/>
  <w15:docId w15:val="{3CC5787F-8C0E-4529-BEF2-165A17964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바탕체" w:hAnsi="바탕체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5.png"/><Relationship Id="rId21" Type="http://schemas.openxmlformats.org/officeDocument/2006/relationships/image" Target="media/image6.png"/><Relationship Id="rId42" Type="http://schemas.openxmlformats.org/officeDocument/2006/relationships/image" Target="media/image18.png"/><Relationship Id="rId47" Type="http://schemas.openxmlformats.org/officeDocument/2006/relationships/image" Target="media/image19.png"/><Relationship Id="rId63" Type="http://schemas.openxmlformats.org/officeDocument/2006/relationships/image" Target="media/image28.png"/><Relationship Id="rId68" Type="http://schemas.openxmlformats.org/officeDocument/2006/relationships/footer" Target="footer27.xml"/><Relationship Id="rId84" Type="http://schemas.openxmlformats.org/officeDocument/2006/relationships/footer" Target="footer33.xml"/><Relationship Id="rId89" Type="http://schemas.openxmlformats.org/officeDocument/2006/relationships/image" Target="media/image45.png"/><Relationship Id="rId112" Type="http://schemas.openxmlformats.org/officeDocument/2006/relationships/image" Target="media/image61.png"/><Relationship Id="rId16" Type="http://schemas.openxmlformats.org/officeDocument/2006/relationships/footer" Target="footer4.xml"/><Relationship Id="rId107" Type="http://schemas.openxmlformats.org/officeDocument/2006/relationships/footer" Target="footer40.xml"/><Relationship Id="rId11" Type="http://schemas.openxmlformats.org/officeDocument/2006/relationships/footer" Target="footer2.xml"/><Relationship Id="rId32" Type="http://schemas.openxmlformats.org/officeDocument/2006/relationships/image" Target="media/image13.png"/><Relationship Id="rId37" Type="http://schemas.openxmlformats.org/officeDocument/2006/relationships/footer" Target="footer13.xml"/><Relationship Id="rId53" Type="http://schemas.openxmlformats.org/officeDocument/2006/relationships/image" Target="media/image22.png"/><Relationship Id="rId58" Type="http://schemas.openxmlformats.org/officeDocument/2006/relationships/image" Target="media/image25.png"/><Relationship Id="rId74" Type="http://schemas.openxmlformats.org/officeDocument/2006/relationships/image" Target="media/image35.png"/><Relationship Id="rId79" Type="http://schemas.openxmlformats.org/officeDocument/2006/relationships/footer" Target="footer31.xml"/><Relationship Id="rId102" Type="http://schemas.openxmlformats.org/officeDocument/2006/relationships/image" Target="media/image54.png"/><Relationship Id="rId123" Type="http://schemas.openxmlformats.org/officeDocument/2006/relationships/image" Target="media/image69.png"/><Relationship Id="rId128" Type="http://schemas.openxmlformats.org/officeDocument/2006/relationships/image" Target="media/image73.png"/><Relationship Id="rId5" Type="http://schemas.openxmlformats.org/officeDocument/2006/relationships/webSettings" Target="webSettings.xml"/><Relationship Id="rId90" Type="http://schemas.openxmlformats.org/officeDocument/2006/relationships/image" Target="media/image46.png"/><Relationship Id="rId95" Type="http://schemas.openxmlformats.org/officeDocument/2006/relationships/image" Target="media/image49.png"/><Relationship Id="rId22" Type="http://schemas.openxmlformats.org/officeDocument/2006/relationships/footer" Target="footer6.xml"/><Relationship Id="rId27" Type="http://schemas.openxmlformats.org/officeDocument/2006/relationships/image" Target="media/image9.png"/><Relationship Id="rId43" Type="http://schemas.openxmlformats.org/officeDocument/2006/relationships/footer" Target="footer15.xml"/><Relationship Id="rId48" Type="http://schemas.openxmlformats.org/officeDocument/2006/relationships/footer" Target="footer19.xml"/><Relationship Id="rId64" Type="http://schemas.openxmlformats.org/officeDocument/2006/relationships/image" Target="media/image29.png"/><Relationship Id="rId69" Type="http://schemas.openxmlformats.org/officeDocument/2006/relationships/image" Target="media/image32.png"/><Relationship Id="rId113" Type="http://schemas.openxmlformats.org/officeDocument/2006/relationships/image" Target="media/image62.png"/><Relationship Id="rId118" Type="http://schemas.openxmlformats.org/officeDocument/2006/relationships/footer" Target="footer43.xml"/><Relationship Id="rId80" Type="http://schemas.openxmlformats.org/officeDocument/2006/relationships/image" Target="media/image39.png"/><Relationship Id="rId85" Type="http://schemas.openxmlformats.org/officeDocument/2006/relationships/image" Target="media/image42.png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33" Type="http://schemas.openxmlformats.org/officeDocument/2006/relationships/image" Target="media/image14.png"/><Relationship Id="rId38" Type="http://schemas.openxmlformats.org/officeDocument/2006/relationships/image" Target="media/image15.png"/><Relationship Id="rId59" Type="http://schemas.openxmlformats.org/officeDocument/2006/relationships/footer" Target="footer24.xml"/><Relationship Id="rId103" Type="http://schemas.openxmlformats.org/officeDocument/2006/relationships/image" Target="media/image55.png"/><Relationship Id="rId108" Type="http://schemas.openxmlformats.org/officeDocument/2006/relationships/image" Target="media/image58.png"/><Relationship Id="rId124" Type="http://schemas.openxmlformats.org/officeDocument/2006/relationships/image" Target="media/image70.png"/><Relationship Id="rId129" Type="http://schemas.openxmlformats.org/officeDocument/2006/relationships/image" Target="media/image74.png"/><Relationship Id="rId54" Type="http://schemas.openxmlformats.org/officeDocument/2006/relationships/footer" Target="footer22.xml"/><Relationship Id="rId70" Type="http://schemas.openxmlformats.org/officeDocument/2006/relationships/image" Target="media/image33.png"/><Relationship Id="rId75" Type="http://schemas.openxmlformats.org/officeDocument/2006/relationships/footer" Target="footer30.xml"/><Relationship Id="rId91" Type="http://schemas.openxmlformats.org/officeDocument/2006/relationships/footer" Target="footer35.xml"/><Relationship Id="rId96" Type="http://schemas.openxmlformats.org/officeDocument/2006/relationships/image" Target="media/image5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7.png"/><Relationship Id="rId28" Type="http://schemas.openxmlformats.org/officeDocument/2006/relationships/image" Target="media/image10.png"/><Relationship Id="rId49" Type="http://schemas.openxmlformats.org/officeDocument/2006/relationships/image" Target="media/image20.png"/><Relationship Id="rId114" Type="http://schemas.openxmlformats.org/officeDocument/2006/relationships/footer" Target="footer42.xml"/><Relationship Id="rId119" Type="http://schemas.openxmlformats.org/officeDocument/2006/relationships/image" Target="media/image66.png"/><Relationship Id="rId44" Type="http://schemas.openxmlformats.org/officeDocument/2006/relationships/footer" Target="footer16.xml"/><Relationship Id="rId60" Type="http://schemas.openxmlformats.org/officeDocument/2006/relationships/image" Target="media/image26.png"/><Relationship Id="rId65" Type="http://schemas.openxmlformats.org/officeDocument/2006/relationships/footer" Target="footer26.xml"/><Relationship Id="rId81" Type="http://schemas.openxmlformats.org/officeDocument/2006/relationships/footer" Target="footer32.xml"/><Relationship Id="rId86" Type="http://schemas.openxmlformats.org/officeDocument/2006/relationships/image" Target="media/image43.png"/><Relationship Id="rId130" Type="http://schemas.openxmlformats.org/officeDocument/2006/relationships/footer" Target="footer46.xml"/><Relationship Id="rId13" Type="http://schemas.openxmlformats.org/officeDocument/2006/relationships/footer" Target="footer3.xml"/><Relationship Id="rId18" Type="http://schemas.openxmlformats.org/officeDocument/2006/relationships/image" Target="media/image3.png"/><Relationship Id="rId39" Type="http://schemas.openxmlformats.org/officeDocument/2006/relationships/image" Target="media/image16.png"/><Relationship Id="rId109" Type="http://schemas.openxmlformats.org/officeDocument/2006/relationships/image" Target="media/image59.png"/><Relationship Id="rId34" Type="http://schemas.openxmlformats.org/officeDocument/2006/relationships/footer" Target="footer10.xml"/><Relationship Id="rId50" Type="http://schemas.openxmlformats.org/officeDocument/2006/relationships/footer" Target="footer20.xml"/><Relationship Id="rId55" Type="http://schemas.openxmlformats.org/officeDocument/2006/relationships/image" Target="media/image23.png"/><Relationship Id="rId76" Type="http://schemas.openxmlformats.org/officeDocument/2006/relationships/image" Target="media/image36.png"/><Relationship Id="rId97" Type="http://schemas.openxmlformats.org/officeDocument/2006/relationships/footer" Target="footer37.xml"/><Relationship Id="rId104" Type="http://schemas.openxmlformats.org/officeDocument/2006/relationships/footer" Target="footer39.xml"/><Relationship Id="rId120" Type="http://schemas.openxmlformats.org/officeDocument/2006/relationships/image" Target="media/image67.png"/><Relationship Id="rId125" Type="http://schemas.openxmlformats.org/officeDocument/2006/relationships/image" Target="media/image71.png"/><Relationship Id="rId7" Type="http://schemas.openxmlformats.org/officeDocument/2006/relationships/endnotes" Target="endnotes.xml"/><Relationship Id="rId71" Type="http://schemas.openxmlformats.org/officeDocument/2006/relationships/footer" Target="footer28.xml"/><Relationship Id="rId92" Type="http://schemas.openxmlformats.org/officeDocument/2006/relationships/image" Target="media/image47.png"/><Relationship Id="rId2" Type="http://schemas.openxmlformats.org/officeDocument/2006/relationships/numbering" Target="numbering.xml"/><Relationship Id="rId29" Type="http://schemas.openxmlformats.org/officeDocument/2006/relationships/image" Target="media/image11.png"/><Relationship Id="rId24" Type="http://schemas.openxmlformats.org/officeDocument/2006/relationships/footer" Target="footer7.xml"/><Relationship Id="rId40" Type="http://schemas.openxmlformats.org/officeDocument/2006/relationships/image" Target="media/image17.png"/><Relationship Id="rId45" Type="http://schemas.openxmlformats.org/officeDocument/2006/relationships/footer" Target="footer17.xml"/><Relationship Id="rId66" Type="http://schemas.openxmlformats.org/officeDocument/2006/relationships/image" Target="media/image30.png"/><Relationship Id="rId87" Type="http://schemas.openxmlformats.org/officeDocument/2006/relationships/image" Target="media/image44.png"/><Relationship Id="rId110" Type="http://schemas.openxmlformats.org/officeDocument/2006/relationships/footer" Target="footer41.xml"/><Relationship Id="rId115" Type="http://schemas.openxmlformats.org/officeDocument/2006/relationships/image" Target="media/image63.png"/><Relationship Id="rId131" Type="http://schemas.openxmlformats.org/officeDocument/2006/relationships/fontTable" Target="fontTable.xml"/><Relationship Id="rId61" Type="http://schemas.openxmlformats.org/officeDocument/2006/relationships/footer" Target="footer25.xml"/><Relationship Id="rId82" Type="http://schemas.openxmlformats.org/officeDocument/2006/relationships/image" Target="media/image40.png"/><Relationship Id="rId19" Type="http://schemas.openxmlformats.org/officeDocument/2006/relationships/image" Target="media/image4.png"/><Relationship Id="rId14" Type="http://schemas.openxmlformats.org/officeDocument/2006/relationships/image" Target="media/image2.png"/><Relationship Id="rId30" Type="http://schemas.openxmlformats.org/officeDocument/2006/relationships/footer" Target="footer9.xml"/><Relationship Id="rId35" Type="http://schemas.openxmlformats.org/officeDocument/2006/relationships/footer" Target="footer11.xml"/><Relationship Id="rId56" Type="http://schemas.openxmlformats.org/officeDocument/2006/relationships/image" Target="media/image24.png"/><Relationship Id="rId77" Type="http://schemas.openxmlformats.org/officeDocument/2006/relationships/image" Target="media/image37.png"/><Relationship Id="rId100" Type="http://schemas.openxmlformats.org/officeDocument/2006/relationships/footer" Target="footer38.xml"/><Relationship Id="rId105" Type="http://schemas.openxmlformats.org/officeDocument/2006/relationships/image" Target="media/image56.png"/><Relationship Id="rId126" Type="http://schemas.openxmlformats.org/officeDocument/2006/relationships/footer" Target="footer45.xml"/><Relationship Id="rId8" Type="http://schemas.openxmlformats.org/officeDocument/2006/relationships/header" Target="header1.xml"/><Relationship Id="rId51" Type="http://schemas.openxmlformats.org/officeDocument/2006/relationships/image" Target="media/image21.png"/><Relationship Id="rId72" Type="http://schemas.openxmlformats.org/officeDocument/2006/relationships/image" Target="media/image34.png"/><Relationship Id="rId93" Type="http://schemas.openxmlformats.org/officeDocument/2006/relationships/footer" Target="footer36.xml"/><Relationship Id="rId98" Type="http://schemas.openxmlformats.org/officeDocument/2006/relationships/image" Target="media/image51.png"/><Relationship Id="rId121" Type="http://schemas.openxmlformats.org/officeDocument/2006/relationships/image" Target="media/image68.png"/><Relationship Id="rId3" Type="http://schemas.openxmlformats.org/officeDocument/2006/relationships/styles" Target="styles.xml"/><Relationship Id="rId25" Type="http://schemas.openxmlformats.org/officeDocument/2006/relationships/footer" Target="footer8.xml"/><Relationship Id="rId46" Type="http://schemas.openxmlformats.org/officeDocument/2006/relationships/footer" Target="footer18.xml"/><Relationship Id="rId67" Type="http://schemas.openxmlformats.org/officeDocument/2006/relationships/image" Target="media/image31.png"/><Relationship Id="rId116" Type="http://schemas.openxmlformats.org/officeDocument/2006/relationships/image" Target="media/image64.png"/><Relationship Id="rId20" Type="http://schemas.openxmlformats.org/officeDocument/2006/relationships/image" Target="media/image5.png"/><Relationship Id="rId41" Type="http://schemas.openxmlformats.org/officeDocument/2006/relationships/footer" Target="footer14.xml"/><Relationship Id="rId62" Type="http://schemas.openxmlformats.org/officeDocument/2006/relationships/image" Target="media/image27.png"/><Relationship Id="rId83" Type="http://schemas.openxmlformats.org/officeDocument/2006/relationships/image" Target="media/image41.png"/><Relationship Id="rId88" Type="http://schemas.openxmlformats.org/officeDocument/2006/relationships/footer" Target="footer34.xml"/><Relationship Id="rId111" Type="http://schemas.openxmlformats.org/officeDocument/2006/relationships/image" Target="media/image60.png"/><Relationship Id="rId132" Type="http://schemas.openxmlformats.org/officeDocument/2006/relationships/theme" Target="theme/theme1.xml"/><Relationship Id="rId15" Type="http://schemas.openxmlformats.org/officeDocument/2006/relationships/header" Target="header4.xml"/><Relationship Id="rId36" Type="http://schemas.openxmlformats.org/officeDocument/2006/relationships/footer" Target="footer12.xml"/><Relationship Id="rId57" Type="http://schemas.openxmlformats.org/officeDocument/2006/relationships/footer" Target="footer23.xml"/><Relationship Id="rId106" Type="http://schemas.openxmlformats.org/officeDocument/2006/relationships/image" Target="media/image57.png"/><Relationship Id="rId127" Type="http://schemas.openxmlformats.org/officeDocument/2006/relationships/image" Target="media/image72.png"/><Relationship Id="rId10" Type="http://schemas.openxmlformats.org/officeDocument/2006/relationships/footer" Target="footer1.xml"/><Relationship Id="rId31" Type="http://schemas.openxmlformats.org/officeDocument/2006/relationships/image" Target="media/image12.png"/><Relationship Id="rId52" Type="http://schemas.openxmlformats.org/officeDocument/2006/relationships/footer" Target="footer21.xml"/><Relationship Id="rId73" Type="http://schemas.openxmlformats.org/officeDocument/2006/relationships/footer" Target="footer29.xml"/><Relationship Id="rId78" Type="http://schemas.openxmlformats.org/officeDocument/2006/relationships/image" Target="media/image38.png"/><Relationship Id="rId94" Type="http://schemas.openxmlformats.org/officeDocument/2006/relationships/image" Target="media/image48.png"/><Relationship Id="rId99" Type="http://schemas.openxmlformats.org/officeDocument/2006/relationships/image" Target="media/image52.png"/><Relationship Id="rId101" Type="http://schemas.openxmlformats.org/officeDocument/2006/relationships/image" Target="media/image53.png"/><Relationship Id="rId122" Type="http://schemas.openxmlformats.org/officeDocument/2006/relationships/footer" Target="footer44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26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37</Pages>
  <Words>4380</Words>
  <Characters>24971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한규 이</cp:lastModifiedBy>
  <cp:revision>2</cp:revision>
  <dcterms:created xsi:type="dcterms:W3CDTF">2026-09-28T06:19:00Z</dcterms:created>
  <dcterms:modified xsi:type="dcterms:W3CDTF">2026-09-28T06:19:00Z</dcterms:modified>
  <cp:category/>
</cp:coreProperties>
</file>