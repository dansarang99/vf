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  <w:framePr w:w="7800" w:hAnchor="page" w:vAnchor="page" w:x="1758" w:y="13070" w:wrap="around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_header_p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before="800" w:after="200"/>
        <w:ind w:left="0" w:right="0"/>
      </w:pPr>
      <w:r>
        <w:drawing>
          <wp:inline xmlns:a="http://schemas.openxmlformats.org/drawingml/2006/main" xmlns:pic="http://schemas.openxmlformats.org/drawingml/2006/picture">
            <wp:extent cx="5074920" cy="21934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3_full_header_p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auto" w:before="120" w:after="12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788" w:val="left"/>
        </w:tabs>
        <w:autoSpaceDE w:val="0"/>
        <w:widowControl/>
        <w:spacing w:before="600" w:after="20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192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_header_p3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_header_p3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_header_p3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