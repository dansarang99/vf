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4 | 한국농촌경제연구원 연구원, jhkim4209@krei.re.kr</w:t>
      </w:r>
    </w:p>
    <w:sectPr w:rsidR="00FC693F" w:rsidRPr="0006063C" w:rsidSect="00034616">
      <w:headerReference w:type="first" r:id="rId9"/>
      <w:pgSz w:w="11117" w:h="15080"/>
      <w:pgMar w:top="1701" w:right="1757" w:bottom="1701" w:left="175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