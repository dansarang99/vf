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4 | 한국농촌경제연구원 연구원, jhkim4209@krei.re.kr</w:t>
      </w:r>
    </w:p>
    <w:p>
      <w:pPr>
        <w:sectPr>
          <w:headerReference w:type="default" r:id="rId90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headerReference w:type="default" r:id="rId89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10년(2016∼2025년) 쌀 생산 추이(연산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연령대별 콩 가공 신제품에서 기대하는 점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0" w:after="0"/>
        <w:ind w:left="1756" w:right="302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월별 출하량 및 가격 추이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&lt;일평균 반입량&gt;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&lt;감자 전체 가격&gt;</w:t>
      </w:r>
    </w:p>
    <w:p>
      <w:pPr>
        <w:autoSpaceDN w:val="0"/>
        <w:autoSpaceDE w:val="0"/>
        <w:widowControl/>
        <w:spacing w:line="199" w:lineRule="auto" w:before="0" w:after="0"/>
        <w:ind w:left="178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 기준)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