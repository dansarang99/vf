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full_header_p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left"/>
        <w:framePr w:w="7800" w:hAnchor="page" w:vAnchor="page" w:x="1758" w:y="13070" w:wrap="around"/>
        <w:pBdr>
          <w:top w:val="single" w:sz="4" w:space="6" w:color="000000"/>
        </w:pBdr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2_full_header_p1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before="800" w:after="200"/>
        <w:ind w:left="0" w:right="0"/>
      </w:pPr>
      <w:r>
        <w:drawing>
          <wp:inline xmlns:a="http://schemas.openxmlformats.org/drawingml/2006/main" xmlns:pic="http://schemas.openxmlformats.org/drawingml/2006/picture">
            <wp:extent cx="5074920" cy="219342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3_full_header_p2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auto" w:before="120" w:after="12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2788" w:val="left"/>
        </w:tabs>
        <w:autoSpaceDE w:val="0"/>
        <w:widowControl/>
        <w:spacing w:before="600" w:after="20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1924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_header_p3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_header_p3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_header_p37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