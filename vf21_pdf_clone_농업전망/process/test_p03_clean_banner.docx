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line="190" w:lineRule="auto" w:before="900" w:after="24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