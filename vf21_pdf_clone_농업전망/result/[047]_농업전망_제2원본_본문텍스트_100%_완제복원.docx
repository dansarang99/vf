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AAE0C" w14:textId="77777777" w:rsidR="00A04AB3" w:rsidRDefault="00E95A65">
      <w:pPr>
        <w:spacing w:before="1120" w:after="0"/>
        <w:rPr>
          <w:rFonts w:hint="eastAsia"/>
        </w:rPr>
      </w:pPr>
      <w:r>
        <w:rPr>
          <w:rFonts w:ascii="맑은 고딕" w:hAnsi="맑은 고딕"/>
          <w:b/>
          <w:sz w:val="44"/>
        </w:rPr>
        <w:t xml:space="preserve">| </w:t>
      </w:r>
      <w:r>
        <w:rPr>
          <w:rFonts w:ascii="맑은 고딕" w:hAnsi="맑은 고딕"/>
          <w:b/>
          <w:sz w:val="44"/>
        </w:rPr>
        <w:t>제</w:t>
      </w:r>
      <w:r>
        <w:rPr>
          <w:rFonts w:ascii="맑은 고딕" w:hAnsi="맑은 고딕"/>
          <w:b/>
          <w:sz w:val="44"/>
        </w:rPr>
        <w:t>2</w:t>
      </w:r>
      <w:r>
        <w:rPr>
          <w:rFonts w:ascii="맑은 고딕" w:hAnsi="맑은 고딕"/>
          <w:b/>
          <w:sz w:val="44"/>
        </w:rPr>
        <w:t>장</w:t>
      </w:r>
      <w:r>
        <w:rPr>
          <w:rFonts w:ascii="맑은 고딕" w:hAnsi="맑은 고딕"/>
          <w:b/>
          <w:sz w:val="44"/>
        </w:rPr>
        <w:t xml:space="preserve"> |</w:t>
      </w:r>
    </w:p>
    <w:p w14:paraId="1E23DEAC" w14:textId="77777777" w:rsidR="00A04AB3" w:rsidRDefault="00E95A65">
      <w:pPr>
        <w:spacing w:before="360" w:after="0"/>
        <w:rPr>
          <w:rFonts w:hint="eastAsia"/>
        </w:rPr>
      </w:pPr>
      <w:r>
        <w:rPr>
          <w:rFonts w:ascii="맑은 고딕" w:hAnsi="맑은 고딕"/>
          <w:b/>
          <w:sz w:val="50"/>
        </w:rPr>
        <w:t>국내곡물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수급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동향과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전망</w:t>
      </w:r>
    </w:p>
    <w:p w14:paraId="61223DEE" w14:textId="77777777" w:rsidR="00A04AB3" w:rsidRDefault="00E95A65">
      <w:pPr>
        <w:spacing w:before="800" w:after="0"/>
        <w:rPr>
          <w:rFonts w:hint="eastAsia"/>
        </w:rPr>
      </w:pPr>
      <w:r>
        <w:rPr>
          <w:rFonts w:ascii="맑은 고딕" w:hAnsi="맑은 고딕"/>
          <w:b/>
          <w:color w:val="000000"/>
        </w:rPr>
        <w:t>박한울</w:t>
      </w:r>
      <w:r>
        <w:rPr>
          <w:rFonts w:ascii="맑은 고딕" w:hAnsi="맑은 고딕"/>
          <w:b/>
          <w:color w:val="000000"/>
        </w:rPr>
        <w:t xml:space="preserve">¹ · </w:t>
      </w:r>
      <w:r>
        <w:rPr>
          <w:rFonts w:ascii="맑은 고딕" w:hAnsi="맑은 고딕"/>
          <w:b/>
          <w:color w:val="000000"/>
        </w:rPr>
        <w:t>김다정</w:t>
      </w:r>
      <w:r>
        <w:rPr>
          <w:rFonts w:ascii="맑은 고딕" w:hAnsi="맑은 고딕"/>
          <w:b/>
          <w:color w:val="000000"/>
        </w:rPr>
        <w:t xml:space="preserve">² · </w:t>
      </w:r>
      <w:r>
        <w:rPr>
          <w:rFonts w:ascii="맑은 고딕" w:hAnsi="맑은 고딕"/>
          <w:b/>
          <w:color w:val="000000"/>
        </w:rPr>
        <w:t>최준혁</w:t>
      </w:r>
      <w:r>
        <w:rPr>
          <w:rFonts w:ascii="맑은 고딕" w:hAnsi="맑은 고딕"/>
          <w:b/>
          <w:color w:val="000000"/>
        </w:rPr>
        <w:t xml:space="preserve">³ · </w:t>
      </w:r>
      <w:r>
        <w:rPr>
          <w:rFonts w:ascii="맑은 고딕" w:hAnsi="맑은 고딕"/>
          <w:b/>
          <w:color w:val="000000"/>
        </w:rPr>
        <w:t>김지훈</w:t>
      </w:r>
      <w:r>
        <w:rPr>
          <w:rFonts w:ascii="맑은 고딕" w:hAnsi="맑은 고딕"/>
          <w:b/>
          <w:color w:val="000000"/>
        </w:rPr>
        <w:t>⁴</w:t>
      </w:r>
    </w:p>
    <w:p w14:paraId="79AEBE4E" w14:textId="77777777" w:rsidR="00A04AB3" w:rsidRDefault="00E95A65">
      <w:pPr>
        <w:spacing w:before="96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color w:val="000000"/>
          <w:sz w:val="20"/>
        </w:rPr>
        <w:t xml:space="preserve">1. </w:t>
      </w:r>
      <w:r>
        <w:rPr>
          <w:rFonts w:ascii="맑은 고딕" w:hAnsi="맑은 고딕"/>
          <w:b/>
          <w:color w:val="000000"/>
          <w:sz w:val="20"/>
        </w:rPr>
        <w:t>쌀</w:t>
      </w:r>
    </w:p>
    <w:p w14:paraId="3FC7B74A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1.1.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6BCF5C95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color w:val="000000"/>
          <w:sz w:val="18"/>
        </w:rPr>
        <w:t>1.2. 2026</w:t>
      </w:r>
      <w:r>
        <w:rPr>
          <w:rFonts w:ascii="맑은 고딕" w:hAnsi="맑은 고딕"/>
          <w:color w:val="000000"/>
          <w:sz w:val="18"/>
        </w:rPr>
        <w:t>년</w:t>
      </w:r>
      <w:r>
        <w:rPr>
          <w:rFonts w:ascii="맑은 고딕" w:hAnsi="맑은 고딕"/>
          <w:color w:val="000000"/>
          <w:sz w:val="18"/>
        </w:rPr>
        <w:t xml:space="preserve"> </w:t>
      </w:r>
      <w:r>
        <w:rPr>
          <w:rFonts w:ascii="맑은 고딕" w:hAnsi="맑은 고딕"/>
          <w:color w:val="000000"/>
          <w:sz w:val="18"/>
        </w:rPr>
        <w:t>전망</w:t>
      </w:r>
    </w:p>
    <w:p w14:paraId="0D1FC402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1.3.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16AF2837" w14:textId="77777777" w:rsidR="00A04AB3" w:rsidRDefault="00E95A65">
      <w:pPr>
        <w:spacing w:before="28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color w:val="000000"/>
          <w:sz w:val="20"/>
        </w:rPr>
        <w:t xml:space="preserve">2. </w:t>
      </w:r>
      <w:r>
        <w:rPr>
          <w:rFonts w:ascii="맑은 고딕" w:hAnsi="맑은 고딕"/>
          <w:b/>
          <w:color w:val="000000"/>
          <w:sz w:val="20"/>
        </w:rPr>
        <w:t>콩</w:t>
      </w:r>
    </w:p>
    <w:p w14:paraId="58A69541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2.1.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09B8BF33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color w:val="000000"/>
          <w:sz w:val="18"/>
        </w:rPr>
        <w:t>2.2. 2026</w:t>
      </w:r>
      <w:r>
        <w:rPr>
          <w:rFonts w:ascii="맑은 고딕" w:hAnsi="맑은 고딕"/>
          <w:color w:val="000000"/>
          <w:sz w:val="18"/>
        </w:rPr>
        <w:t>년</w:t>
      </w:r>
      <w:r>
        <w:rPr>
          <w:rFonts w:ascii="맑은 고딕" w:hAnsi="맑은 고딕"/>
          <w:color w:val="000000"/>
          <w:sz w:val="18"/>
        </w:rPr>
        <w:t xml:space="preserve"> </w:t>
      </w:r>
      <w:r>
        <w:rPr>
          <w:rFonts w:ascii="맑은 고딕" w:hAnsi="맑은 고딕"/>
          <w:color w:val="000000"/>
          <w:sz w:val="18"/>
        </w:rPr>
        <w:t>전망</w:t>
      </w:r>
    </w:p>
    <w:p w14:paraId="0F8BC02D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2.3.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7F583E1C" w14:textId="77777777" w:rsidR="00A04AB3" w:rsidRDefault="00E95A65">
      <w:pPr>
        <w:spacing w:before="28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color w:val="000000"/>
          <w:sz w:val="20"/>
        </w:rPr>
        <w:t xml:space="preserve">3. </w:t>
      </w:r>
      <w:r>
        <w:rPr>
          <w:rFonts w:ascii="맑은 고딕" w:hAnsi="맑은 고딕"/>
          <w:b/>
          <w:color w:val="000000"/>
          <w:sz w:val="20"/>
        </w:rPr>
        <w:t>감자</w:t>
      </w:r>
    </w:p>
    <w:p w14:paraId="7753A81D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3.1.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5F6548C2" w14:textId="77777777" w:rsidR="00A04AB3" w:rsidRDefault="00E95A65">
      <w:pPr>
        <w:spacing w:before="240" w:after="120"/>
        <w:rPr>
          <w:rFonts w:hint="eastAsia"/>
        </w:rPr>
      </w:pPr>
      <w:r>
        <w:rPr>
          <w:rFonts w:ascii="바탕" w:hAnsi="바탕"/>
          <w:b/>
          <w:sz w:val="19"/>
        </w:rPr>
        <w:t xml:space="preserve">| </w:t>
      </w:r>
      <w:r>
        <w:rPr>
          <w:rFonts w:ascii="바탕" w:hAnsi="바탕"/>
          <w:b/>
          <w:sz w:val="19"/>
        </w:rPr>
        <w:t>그림</w:t>
      </w:r>
      <w:r>
        <w:rPr>
          <w:rFonts w:ascii="바탕" w:hAnsi="바탕"/>
          <w:b/>
          <w:sz w:val="19"/>
        </w:rPr>
        <w:t xml:space="preserve"> 2-13 | </w:t>
      </w:r>
      <w:r>
        <w:rPr>
          <w:rFonts w:ascii="바탕" w:hAnsi="바탕"/>
          <w:b/>
          <w:sz w:val="19"/>
        </w:rPr>
        <w:t>감자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월별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출하량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및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가격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추이</w:t>
      </w:r>
    </w:p>
    <w:p w14:paraId="4BA52DCA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color w:val="000000"/>
          <w:sz w:val="18"/>
        </w:rPr>
        <w:t>3.2. 2026</w:t>
      </w:r>
      <w:r>
        <w:rPr>
          <w:rFonts w:ascii="맑은 고딕" w:hAnsi="맑은 고딕"/>
          <w:color w:val="000000"/>
          <w:sz w:val="18"/>
        </w:rPr>
        <w:t>년</w:t>
      </w:r>
      <w:r>
        <w:rPr>
          <w:rFonts w:ascii="맑은 고딕" w:hAnsi="맑은 고딕"/>
          <w:color w:val="000000"/>
          <w:sz w:val="18"/>
        </w:rPr>
        <w:t xml:space="preserve"> </w:t>
      </w:r>
      <w:r>
        <w:rPr>
          <w:rFonts w:ascii="맑은 고딕" w:hAnsi="맑은 고딕"/>
          <w:color w:val="000000"/>
          <w:sz w:val="18"/>
        </w:rPr>
        <w:t>전망</w:t>
      </w:r>
    </w:p>
    <w:p w14:paraId="1ADA8D21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3.3.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4D64F04C" w14:textId="77777777" w:rsidR="00A04AB3" w:rsidRDefault="00E95A65">
      <w:pPr>
        <w:spacing w:before="140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555555"/>
          <w:sz w:val="15"/>
        </w:rPr>
        <w:t xml:space="preserve">1 | </w:t>
      </w:r>
      <w:r>
        <w:rPr>
          <w:rFonts w:ascii="맑은 고딕" w:hAnsi="맑은 고딕"/>
          <w:color w:val="555555"/>
          <w:sz w:val="15"/>
        </w:rPr>
        <w:t>한국농촌경제연구원</w:t>
      </w:r>
      <w:r>
        <w:rPr>
          <w:rFonts w:ascii="맑은 고딕" w:hAnsi="맑은 고딕"/>
          <w:color w:val="555555"/>
          <w:sz w:val="15"/>
        </w:rPr>
        <w:t xml:space="preserve"> </w:t>
      </w:r>
      <w:r>
        <w:rPr>
          <w:rFonts w:ascii="맑은 고딕" w:hAnsi="맑은 고딕"/>
          <w:color w:val="555555"/>
          <w:sz w:val="15"/>
        </w:rPr>
        <w:t>전문연구원</w:t>
      </w:r>
      <w:r>
        <w:rPr>
          <w:rFonts w:ascii="맑은 고딕" w:hAnsi="맑은 고딕"/>
          <w:color w:val="555555"/>
          <w:sz w:val="15"/>
        </w:rPr>
        <w:t xml:space="preserve">, </w:t>
      </w:r>
      <w:r>
        <w:rPr>
          <w:rFonts w:ascii="맑은 고딕" w:hAnsi="맑은 고딕"/>
          <w:color w:val="555555"/>
          <w:sz w:val="15"/>
        </w:rPr>
        <w:t>phu87@krei.re.kr</w:t>
      </w:r>
    </w:p>
    <w:p w14:paraId="34636E20" w14:textId="77777777" w:rsidR="00A04AB3" w:rsidRDefault="00E95A65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000000"/>
          <w:sz w:val="15"/>
        </w:rPr>
        <w:t xml:space="preserve">2 | </w:t>
      </w:r>
      <w:r>
        <w:rPr>
          <w:rFonts w:ascii="맑은 고딕" w:hAnsi="맑은 고딕"/>
          <w:color w:val="000000"/>
          <w:sz w:val="15"/>
        </w:rPr>
        <w:t>한국농촌경제연구원</w:t>
      </w:r>
      <w:r>
        <w:rPr>
          <w:rFonts w:ascii="맑은 고딕" w:hAnsi="맑은 고딕"/>
          <w:color w:val="000000"/>
          <w:sz w:val="15"/>
        </w:rPr>
        <w:t xml:space="preserve"> </w:t>
      </w:r>
      <w:r>
        <w:rPr>
          <w:rFonts w:ascii="맑은 고딕" w:hAnsi="맑은 고딕"/>
          <w:color w:val="000000"/>
          <w:sz w:val="15"/>
        </w:rPr>
        <w:t>전문연구원</w:t>
      </w:r>
      <w:r>
        <w:rPr>
          <w:rFonts w:ascii="맑은 고딕" w:hAnsi="맑은 고딕"/>
          <w:color w:val="000000"/>
          <w:sz w:val="15"/>
        </w:rPr>
        <w:t>, swetmug@krei.re.kr</w:t>
      </w:r>
    </w:p>
    <w:p w14:paraId="65848549" w14:textId="77777777" w:rsidR="00A04AB3" w:rsidRDefault="00E95A65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000000"/>
          <w:sz w:val="15"/>
        </w:rPr>
        <w:t xml:space="preserve">3 | </w:t>
      </w:r>
      <w:r>
        <w:rPr>
          <w:rFonts w:ascii="맑은 고딕" w:hAnsi="맑은 고딕"/>
          <w:color w:val="000000"/>
          <w:sz w:val="15"/>
        </w:rPr>
        <w:t>한국농촌경제연구원</w:t>
      </w:r>
      <w:r>
        <w:rPr>
          <w:rFonts w:ascii="맑은 고딕" w:hAnsi="맑은 고딕"/>
          <w:color w:val="000000"/>
          <w:sz w:val="15"/>
        </w:rPr>
        <w:t xml:space="preserve"> </w:t>
      </w:r>
      <w:r>
        <w:rPr>
          <w:rFonts w:ascii="맑은 고딕" w:hAnsi="맑은 고딕"/>
          <w:color w:val="000000"/>
          <w:sz w:val="15"/>
        </w:rPr>
        <w:t>연구원</w:t>
      </w:r>
      <w:r>
        <w:rPr>
          <w:rFonts w:ascii="맑은 고딕" w:hAnsi="맑은 고딕"/>
          <w:color w:val="000000"/>
          <w:sz w:val="15"/>
        </w:rPr>
        <w:t>, wnsgur3385@krei.re.kr</w:t>
      </w:r>
    </w:p>
    <w:p w14:paraId="27FA1C2F" w14:textId="77777777" w:rsidR="00A04AB3" w:rsidRDefault="00E95A65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000000"/>
          <w:sz w:val="15"/>
        </w:rPr>
        <w:t xml:space="preserve">4 | </w:t>
      </w:r>
      <w:r>
        <w:rPr>
          <w:rFonts w:ascii="맑은 고딕" w:hAnsi="맑은 고딕"/>
          <w:color w:val="000000"/>
          <w:sz w:val="15"/>
        </w:rPr>
        <w:t>한국농촌경제연구원</w:t>
      </w:r>
      <w:r>
        <w:rPr>
          <w:rFonts w:ascii="맑은 고딕" w:hAnsi="맑은 고딕"/>
          <w:color w:val="000000"/>
          <w:sz w:val="15"/>
        </w:rPr>
        <w:t xml:space="preserve"> </w:t>
      </w:r>
      <w:r>
        <w:rPr>
          <w:rFonts w:ascii="맑은 고딕" w:hAnsi="맑은 고딕"/>
          <w:color w:val="000000"/>
          <w:sz w:val="15"/>
        </w:rPr>
        <w:t>연구원</w:t>
      </w:r>
      <w:r>
        <w:rPr>
          <w:rFonts w:ascii="맑은 고딕" w:hAnsi="맑은 고딕"/>
          <w:color w:val="000000"/>
          <w:sz w:val="15"/>
        </w:rPr>
        <w:t>, jhkim4209@krei.re.kr</w:t>
      </w:r>
    </w:p>
    <w:p w14:paraId="411808AC" w14:textId="77777777" w:rsidR="00A04AB3" w:rsidRDefault="00A04AB3">
      <w:pPr>
        <w:rPr>
          <w:rFonts w:hint="eastAsia"/>
        </w:rPr>
        <w:sectPr w:rsidR="00A04AB3" w:rsidSect="00E95A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117" w:h="15080"/>
          <w:pgMar w:top="200" w:right="1463" w:bottom="350" w:left="1757" w:header="720" w:footer="720" w:gutter="0"/>
          <w:cols w:space="720"/>
          <w:docGrid w:linePitch="360"/>
        </w:sectPr>
      </w:pPr>
    </w:p>
    <w:p w14:paraId="521180E8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545E769A" wp14:editId="46F8CCAF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B16A2" w14:textId="77777777" w:rsidR="00A04AB3" w:rsidRDefault="00E95A65">
      <w:pPr>
        <w:autoSpaceDE w:val="0"/>
        <w:autoSpaceDN w:val="0"/>
        <w:spacing w:after="0" w:line="190" w:lineRule="auto"/>
        <w:ind w:right="3662"/>
        <w:jc w:val="right"/>
        <w:rPr>
          <w:rFonts w:hint="eastAsia"/>
        </w:rPr>
      </w:pPr>
      <w:r>
        <w:rPr>
          <w:rFonts w:ascii="TT2F429E8BtCID" w:eastAsia="TT2F429E8BtCID" w:hAnsi="TT2F429E8BtCID"/>
          <w:color w:val="000000"/>
          <w:sz w:val="48"/>
        </w:rPr>
        <w:t>요</w:t>
      </w:r>
      <w:r>
        <w:rPr>
          <w:rFonts w:ascii="TT2F429E8BtCID" w:eastAsia="TT2F429E8BtCID" w:hAnsi="TT2F429E8BtCID"/>
          <w:color w:val="000000"/>
          <w:sz w:val="48"/>
        </w:rPr>
        <w:t xml:space="preserve"> </w:t>
      </w:r>
      <w:r>
        <w:rPr>
          <w:rFonts w:ascii="TT2F429E8BtCID" w:eastAsia="TT2F429E8BtCID" w:hAnsi="TT2F429E8BtCID"/>
          <w:color w:val="000000"/>
          <w:sz w:val="48"/>
        </w:rPr>
        <w:t>약</w:t>
      </w:r>
    </w:p>
    <w:p w14:paraId="66EFE9DD" w14:textId="77777777" w:rsidR="00A04AB3" w:rsidRDefault="00E95A65">
      <w:pPr>
        <w:autoSpaceDE w:val="0"/>
        <w:autoSpaceDN w:val="0"/>
        <w:spacing w:after="0" w:line="199" w:lineRule="auto"/>
        <w:ind w:left="9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28"/>
        </w:rPr>
        <w:t xml:space="preserve">1) </w:t>
      </w:r>
      <w:r>
        <w:rPr>
          <w:rFonts w:ascii="TT73907E2CtCID" w:eastAsia="TT73907E2CtCID" w:hAnsi="TT73907E2CtCID"/>
          <w:color w:val="000000"/>
          <w:sz w:val="28"/>
        </w:rPr>
        <w:t>수급</w:t>
      </w:r>
      <w:r>
        <w:rPr>
          <w:rFonts w:ascii="TT73907E2CtCID" w:eastAsia="TT73907E2CtCID" w:hAnsi="TT73907E2CtCID"/>
          <w:color w:val="000000"/>
          <w:sz w:val="28"/>
        </w:rPr>
        <w:t xml:space="preserve"> </w:t>
      </w:r>
      <w:r>
        <w:rPr>
          <w:rFonts w:ascii="TT73907E2CtCID" w:eastAsia="TT73907E2CtCID" w:hAnsi="TT73907E2CtCID"/>
          <w:color w:val="000000"/>
          <w:sz w:val="28"/>
        </w:rPr>
        <w:t>동향</w:t>
      </w:r>
    </w:p>
    <w:p w14:paraId="1CEBB926" w14:textId="77777777" w:rsidR="00A04AB3" w:rsidRDefault="00E95A65">
      <w:pPr>
        <w:autoSpaceDE w:val="0"/>
        <w:autoSpaceDN w:val="0"/>
        <w:spacing w:after="0" w:line="290" w:lineRule="auto"/>
        <w:ind w:left="302" w:right="14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맞물려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(10∼12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57,735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/20kg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25.0%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</w:t>
      </w:r>
    </w:p>
    <w:p w14:paraId="1A2AB5EE" w14:textId="77777777" w:rsidR="00A04AB3" w:rsidRDefault="00E95A65">
      <w:pPr>
        <w:autoSpaceDE w:val="0"/>
        <w:autoSpaceDN w:val="0"/>
        <w:spacing w:after="0" w:line="290" w:lineRule="auto"/>
        <w:ind w:left="302" w:right="25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0.8%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(11∼1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5,723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직전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하락하였다</w:t>
      </w:r>
      <w:r>
        <w:rPr>
          <w:rFonts w:ascii="TTA37CD62tCID" w:eastAsia="TTA37CD62tCID" w:hAnsi="TTA37CD62tCID"/>
          <w:color w:val="000000"/>
        </w:rPr>
        <w:t>.</w:t>
      </w:r>
    </w:p>
    <w:p w14:paraId="73923E1B" w14:textId="77777777" w:rsidR="00A04AB3" w:rsidRDefault="00E95A65">
      <w:pPr>
        <w:tabs>
          <w:tab w:val="left" w:pos="302"/>
        </w:tabs>
        <w:autoSpaceDE w:val="0"/>
        <w:autoSpaceDN w:val="0"/>
        <w:spacing w:after="0" w:line="269" w:lineRule="auto"/>
        <w:ind w:left="92" w:right="14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13.4% </w:t>
      </w:r>
      <w:r>
        <w:rPr>
          <w:rFonts w:ascii="TTA37CD62tCID" w:eastAsia="TTA37CD62tCID" w:hAnsi="TTA37CD62tCID"/>
          <w:color w:val="000000"/>
        </w:rPr>
        <w:t>감소하였으며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4C65790F" w14:textId="77777777" w:rsidR="00A04AB3" w:rsidRDefault="00E95A65">
      <w:pPr>
        <w:autoSpaceDE w:val="0"/>
        <w:autoSpaceDN w:val="0"/>
        <w:spacing w:after="0" w:line="199" w:lineRule="auto"/>
        <w:ind w:left="9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28"/>
        </w:rPr>
        <w:t xml:space="preserve">2) </w:t>
      </w:r>
      <w:r>
        <w:rPr>
          <w:rFonts w:ascii="TT73907E2CtCID" w:eastAsia="TT73907E2CtCID" w:hAnsi="TT73907E2CtCID"/>
          <w:color w:val="000000"/>
          <w:sz w:val="28"/>
        </w:rPr>
        <w:t>수급</w:t>
      </w:r>
      <w:r>
        <w:rPr>
          <w:rFonts w:ascii="TT73907E2CtCID" w:eastAsia="TT73907E2CtCID" w:hAnsi="TT73907E2CtCID"/>
          <w:color w:val="000000"/>
          <w:sz w:val="28"/>
        </w:rPr>
        <w:t xml:space="preserve"> </w:t>
      </w:r>
      <w:r>
        <w:rPr>
          <w:rFonts w:ascii="TT73907E2CtCID" w:eastAsia="TT73907E2CtCID" w:hAnsi="TT73907E2CtCID"/>
          <w:color w:val="000000"/>
          <w:sz w:val="28"/>
        </w:rPr>
        <w:t>전망</w:t>
      </w:r>
    </w:p>
    <w:p w14:paraId="6BE219FA" w14:textId="77777777" w:rsidR="00A04AB3" w:rsidRDefault="00E95A65">
      <w:pPr>
        <w:tabs>
          <w:tab w:val="left" w:pos="302"/>
        </w:tabs>
        <w:autoSpaceDE w:val="0"/>
        <w:autoSpaceDN w:val="0"/>
        <w:spacing w:after="0" w:line="269" w:lineRule="auto"/>
        <w:ind w:left="92" w:right="14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예상되며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5C0B6A61" w14:textId="77777777" w:rsidR="00A04AB3" w:rsidRDefault="00E95A65">
      <w:pPr>
        <w:autoSpaceDE w:val="0"/>
        <w:autoSpaceDN w:val="0"/>
        <w:spacing w:after="0" w:line="290" w:lineRule="auto"/>
        <w:ind w:left="302" w:right="25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이월재고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수익성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1.7%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3CFCEE12" w14:textId="77777777" w:rsidR="00A04AB3" w:rsidRDefault="00E95A65">
      <w:pPr>
        <w:autoSpaceDE w:val="0"/>
        <w:autoSpaceDN w:val="0"/>
        <w:spacing w:after="0" w:line="290" w:lineRule="auto"/>
        <w:ind w:left="302" w:right="25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>)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상반기</w:t>
      </w:r>
      <w:r>
        <w:rPr>
          <w:rFonts w:ascii="TTA37CD62tCID" w:eastAsia="TTA37CD62tCID" w:hAnsi="TTA37CD62tCID"/>
          <w:color w:val="000000"/>
        </w:rPr>
        <w:t>(1∼4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저장감자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1.8%, 2.6%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ha, 4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4E45F26B" w14:textId="77777777" w:rsidR="00A04AB3" w:rsidRDefault="00E95A65">
      <w:pPr>
        <w:autoSpaceDE w:val="0"/>
        <w:autoSpaceDN w:val="0"/>
        <w:spacing w:after="0" w:line="290" w:lineRule="auto"/>
        <w:ind w:left="302" w:right="25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국내곡물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경지면적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 2026~2035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</w:t>
      </w:r>
      <w:r>
        <w:rPr>
          <w:rFonts w:ascii="TTA37CD62tCID" w:eastAsia="TTA37CD62tCID" w:hAnsi="TTA37CD62tCID"/>
          <w:color w:val="000000"/>
        </w:rPr>
        <w:t>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0.6%,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0.2%,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예측된다</w:t>
      </w:r>
      <w:r>
        <w:rPr>
          <w:rFonts w:ascii="TTA37CD62tCID" w:eastAsia="TTA37CD62tCID" w:hAnsi="TTA37CD62tCID"/>
          <w:color w:val="000000"/>
        </w:rPr>
        <w:t>.</w:t>
      </w:r>
    </w:p>
    <w:p w14:paraId="6C71D074" w14:textId="77777777" w:rsidR="00A04AB3" w:rsidRDefault="00A04AB3">
      <w:pPr>
        <w:rPr>
          <w:rFonts w:hint="eastAsia"/>
        </w:rPr>
        <w:sectPr w:rsidR="00A04AB3" w:rsidSect="00E95A65">
          <w:headerReference w:type="default" r:id="rId15"/>
          <w:footerReference w:type="even" r:id="rId16"/>
          <w:footerReference w:type="default" r:id="rId1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556ED52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52DB544E" w14:textId="77777777" w:rsidR="00A04AB3" w:rsidRDefault="00E95A65">
      <w:pPr>
        <w:tabs>
          <w:tab w:val="left" w:pos="1900"/>
        </w:tabs>
        <w:autoSpaceDE w:val="0"/>
        <w:autoSpaceDN w:val="0"/>
        <w:spacing w:before="800"/>
        <w:ind w:left="900"/>
        <w:rPr>
          <w:rFonts w:hint="eastAsia"/>
        </w:rPr>
      </w:pPr>
      <w:r>
        <w:rPr>
          <w:noProof/>
        </w:rPr>
        <w:drawing>
          <wp:inline distT="0" distB="0" distL="0" distR="0" wp14:anchorId="51D12E24" wp14:editId="60E3E960">
            <wp:extent cx="5074920" cy="1994044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1_full_header_p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54B" w14:textId="77777777" w:rsidR="00A04AB3" w:rsidRDefault="00A04AB3">
      <w:pPr>
        <w:tabs>
          <w:tab w:val="left" w:pos="1576"/>
        </w:tabs>
        <w:autoSpaceDE w:val="0"/>
        <w:autoSpaceDN w:val="0"/>
        <w:spacing w:after="0" w:line="190" w:lineRule="auto"/>
        <w:ind w:left="568"/>
        <w:rPr>
          <w:rFonts w:hint="eastAsia"/>
        </w:rPr>
      </w:pPr>
    </w:p>
    <w:p w14:paraId="3FC3B9BC" w14:textId="77777777" w:rsidR="00A04AB3" w:rsidRDefault="00E95A65">
      <w:pPr>
        <w:autoSpaceDE w:val="0"/>
        <w:autoSpaceDN w:val="0"/>
        <w:spacing w:before="120" w:after="12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52B932D1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31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조정제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논타작물재배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지원사업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시행으로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2.9%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7,514ha</w:t>
      </w:r>
      <w:r>
        <w:rPr>
          <w:rFonts w:ascii="TTA37CD62tCID" w:eastAsia="TTA37CD62tCID" w:hAnsi="TTA37CD62tCID"/>
          <w:color w:val="000000"/>
        </w:rPr>
        <w:t>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인상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조사료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(2016∼2025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 xml:space="preserve">1.5%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25DF6DBE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(514kg)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1.7%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522kg/10a</w:t>
      </w:r>
      <w:r>
        <w:rPr>
          <w:rFonts w:ascii="TTA37CD62tCID" w:eastAsia="TTA37CD62tCID" w:hAnsi="TTA37CD62tCID"/>
          <w:color w:val="000000"/>
        </w:rPr>
        <w:t>이었다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생육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초기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기상여건이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양호하여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후기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깨씨무늬병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수발아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발생에도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</w:t>
      </w:r>
    </w:p>
    <w:p w14:paraId="0781E87F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산지유통업체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도정수율은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70.7%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(72%) </w:t>
      </w:r>
      <w:r>
        <w:rPr>
          <w:rFonts w:ascii="TTA37CD62tCID" w:eastAsia="TTA37CD62tCID" w:hAnsi="TTA37CD62tCID"/>
          <w:color w:val="000000"/>
        </w:rPr>
        <w:t>기준에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못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미치나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(69.7%)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1DC0F4C7" w14:textId="77777777" w:rsidR="00A04AB3" w:rsidRDefault="00E95A65">
      <w:pPr>
        <w:tabs>
          <w:tab w:val="left" w:pos="738"/>
        </w:tabs>
        <w:autoSpaceDE w:val="0"/>
        <w:autoSpaceDN w:val="0"/>
        <w:spacing w:after="0" w:line="310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단수는</w:t>
      </w:r>
      <w:r>
        <w:rPr>
          <w:rFonts w:ascii="TTA37CD62tCID" w:eastAsia="TTA37CD62tCID" w:hAnsi="TTA37CD62tCID"/>
          <w:color w:val="000000"/>
        </w:rPr>
        <w:t xml:space="preserve"> 519kg/10a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장마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집중호우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여름철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고온일수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재배기술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통한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추가적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여지는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제한적이지만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변동성은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커진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1)</w:t>
      </w: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353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9,433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0E7B4951" w14:textId="77777777" w:rsidR="00A04AB3" w:rsidRDefault="00E95A65">
      <w:pPr>
        <w:autoSpaceDE w:val="0"/>
        <w:autoSpaceDN w:val="0"/>
        <w:spacing w:after="0" w:line="197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1.9%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2AB865CB" w14:textId="77777777" w:rsidR="00A04AB3" w:rsidRDefault="00E95A65">
      <w:pPr>
        <w:framePr w:w="7800" w:wrap="around" w:vAnchor="page" w:hAnchor="page" w:x="1758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1) </w:t>
      </w:r>
      <w:r>
        <w:rPr>
          <w:rFonts w:ascii="바탕" w:hAnsi="바탕"/>
          <w:color w:val="000000"/>
          <w:sz w:val="14"/>
        </w:rPr>
        <w:t>김준환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「국내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품종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등록수량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획득가능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기대수량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추이와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수량차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분석」</w:t>
      </w:r>
      <w:r>
        <w:rPr>
          <w:rFonts w:ascii="바탕" w:hAnsi="바탕"/>
          <w:color w:val="000000"/>
          <w:sz w:val="14"/>
        </w:rPr>
        <w:t>.</w:t>
      </w:r>
    </w:p>
    <w:p w14:paraId="7F25ED84" w14:textId="77777777" w:rsidR="00A04AB3" w:rsidRDefault="00A04AB3">
      <w:pPr>
        <w:rPr>
          <w:rFonts w:hint="eastAsia"/>
        </w:rPr>
        <w:sectPr w:rsidR="00A04AB3" w:rsidSect="00E95A65">
          <w:footerReference w:type="even" r:id="rId19"/>
          <w:footerReference w:type="default" r:id="rId20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D15D9CF" w14:textId="77777777" w:rsidR="00A04AB3" w:rsidRDefault="00E95A65">
      <w:pPr>
        <w:autoSpaceDE w:val="0"/>
        <w:autoSpaceDN w:val="0"/>
        <w:spacing w:before="160" w:after="160" w:line="199" w:lineRule="auto"/>
        <w:ind w:left="153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7D00F6" wp14:editId="309AA53A">
            <wp:extent cx="4824000" cy="270415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1_p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D9F3" w14:textId="77777777" w:rsidR="00A04AB3" w:rsidRDefault="00E95A65">
      <w:pPr>
        <w:spacing w:before="240" w:after="120"/>
        <w:rPr>
          <w:rFonts w:hint="eastAsia"/>
        </w:rPr>
      </w:pPr>
      <w:r>
        <w:rPr>
          <w:rFonts w:ascii="바탕" w:hAnsi="바탕"/>
          <w:b/>
          <w:sz w:val="19"/>
        </w:rPr>
        <w:t xml:space="preserve">| </w:t>
      </w:r>
      <w:r>
        <w:rPr>
          <w:rFonts w:ascii="바탕" w:hAnsi="바탕"/>
          <w:b/>
          <w:sz w:val="19"/>
        </w:rPr>
        <w:t>그림</w:t>
      </w:r>
      <w:r>
        <w:rPr>
          <w:rFonts w:ascii="바탕" w:hAnsi="바탕"/>
          <w:b/>
          <w:sz w:val="19"/>
        </w:rPr>
        <w:t xml:space="preserve"> 2-1 | </w:t>
      </w:r>
      <w:r>
        <w:rPr>
          <w:rFonts w:ascii="바탕" w:hAnsi="바탕"/>
          <w:b/>
          <w:sz w:val="19"/>
        </w:rPr>
        <w:t>최근</w:t>
      </w:r>
      <w:r>
        <w:rPr>
          <w:rFonts w:ascii="바탕" w:hAnsi="바탕"/>
          <w:b/>
          <w:sz w:val="19"/>
        </w:rPr>
        <w:t xml:space="preserve"> 10</w:t>
      </w:r>
      <w:r>
        <w:rPr>
          <w:rFonts w:ascii="바탕" w:hAnsi="바탕"/>
          <w:b/>
          <w:sz w:val="19"/>
        </w:rPr>
        <w:t>년</w:t>
      </w:r>
      <w:r>
        <w:rPr>
          <w:rFonts w:ascii="바탕" w:hAnsi="바탕"/>
          <w:b/>
          <w:sz w:val="19"/>
        </w:rPr>
        <w:t>(2016∼2025</w:t>
      </w:r>
      <w:r>
        <w:rPr>
          <w:rFonts w:ascii="바탕" w:hAnsi="바탕"/>
          <w:b/>
          <w:sz w:val="19"/>
        </w:rPr>
        <w:t>년</w:t>
      </w:r>
      <w:r>
        <w:rPr>
          <w:rFonts w:ascii="바탕" w:hAnsi="바탕"/>
          <w:b/>
          <w:sz w:val="19"/>
        </w:rPr>
        <w:t xml:space="preserve">) </w:t>
      </w:r>
      <w:r>
        <w:rPr>
          <w:rFonts w:ascii="바탕" w:hAnsi="바탕"/>
          <w:b/>
          <w:sz w:val="19"/>
        </w:rPr>
        <w:t>쌀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생산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추이</w:t>
      </w:r>
      <w:r>
        <w:rPr>
          <w:rFonts w:ascii="바탕" w:hAnsi="바탕"/>
          <w:b/>
          <w:sz w:val="19"/>
        </w:rPr>
        <w:t>(</w:t>
      </w:r>
      <w:r>
        <w:rPr>
          <w:rFonts w:ascii="바탕" w:hAnsi="바탕"/>
          <w:b/>
          <w:sz w:val="19"/>
        </w:rPr>
        <w:t>연산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기준</w:t>
      </w:r>
      <w:r>
        <w:rPr>
          <w:rFonts w:ascii="바탕" w:hAnsi="바탕"/>
          <w:b/>
          <w:sz w:val="19"/>
        </w:rPr>
        <w:t>)</w:t>
      </w:r>
    </w:p>
    <w:p w14:paraId="312333F1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 | </w:t>
      </w:r>
      <w:r>
        <w:rPr>
          <w:rFonts w:ascii="TTB4A841D6tCID" w:eastAsia="TTB4A841D6tCID" w:hAnsi="TTB4A841D6tCID"/>
          <w:color w:val="000000"/>
          <w:sz w:val="18"/>
        </w:rPr>
        <w:t>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</w:p>
    <w:p w14:paraId="2E8C7759" w14:textId="77777777" w:rsidR="00A04AB3" w:rsidRDefault="00E95A65">
      <w:pPr>
        <w:autoSpaceDE w:val="0"/>
        <w:autoSpaceDN w:val="0"/>
        <w:spacing w:after="0" w:line="199" w:lineRule="auto"/>
        <w:ind w:right="1724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kg/10a,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36"/>
        <w:gridCol w:w="1728"/>
        <w:gridCol w:w="1730"/>
        <w:gridCol w:w="1338"/>
        <w:gridCol w:w="1346"/>
      </w:tblGrid>
      <w:tr w:rsidR="00A04AB3" w14:paraId="58A9D660" w14:textId="77777777">
        <w:trPr>
          <w:trHeight w:hRule="exact" w:val="294"/>
        </w:trPr>
        <w:tc>
          <w:tcPr>
            <w:tcW w:w="173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CB60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E34BBA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81060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752A5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7F70E7FA" w14:textId="77777777">
        <w:trPr>
          <w:trHeight w:hRule="exact" w:val="294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2117F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5E8D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2405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65A56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2C15F4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444C226E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80633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6B4F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698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E36F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4142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-20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AE85B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-2.9</w:t>
            </w:r>
          </w:p>
        </w:tc>
      </w:tr>
      <w:tr w:rsidR="00A04AB3" w14:paraId="016A5E2D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D1C03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C7A0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514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7183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DD6F0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8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3F88DF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1.7</w:t>
            </w:r>
          </w:p>
        </w:tc>
      </w:tr>
      <w:tr w:rsidR="00A04AB3" w14:paraId="25998F8F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AB8EF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991A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358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9DC4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7DF0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532A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-1.3</w:t>
            </w:r>
          </w:p>
        </w:tc>
      </w:tr>
    </w:tbl>
    <w:p w14:paraId="0F2530D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20CEDA42" w14:textId="77777777" w:rsidR="00A04AB3" w:rsidRDefault="00A04AB3">
      <w:pPr>
        <w:rPr>
          <w:rFonts w:hint="eastAsia"/>
        </w:rPr>
        <w:sectPr w:rsidR="00A04AB3" w:rsidSect="00E95A65">
          <w:footerReference w:type="even" r:id="rId22"/>
          <w:footerReference w:type="default" r:id="rId23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A97D405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lastRenderedPageBreak/>
        <w:t xml:space="preserve">1.1.2. </w:t>
      </w:r>
      <w:r>
        <w:rPr>
          <w:rFonts w:ascii="TTBD24D37EtCID" w:eastAsia="TTBD24D37EtCID" w:hAnsi="TTBD24D37EtCID"/>
          <w:color w:val="000000"/>
          <w:sz w:val="28"/>
        </w:rPr>
        <w:t>수출입</w:t>
      </w:r>
    </w:p>
    <w:p w14:paraId="6DAD8693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정부양곡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해외원조를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민간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제한적이나</w:t>
      </w:r>
      <w:r>
        <w:rPr>
          <w:rFonts w:ascii="TTA37CD62tCID" w:eastAsia="TTA37CD62tCID" w:hAnsi="TTA37CD62tCID"/>
          <w:color w:val="000000"/>
        </w:rPr>
        <w:t>, 2021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전환되어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</w:t>
      </w:r>
    </w:p>
    <w:p w14:paraId="3510AF89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기존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교민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기반한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캐나다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구조였으나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최근에는</w:t>
      </w:r>
      <w:r>
        <w:rPr>
          <w:rFonts w:ascii="TTA37CD62tCID" w:eastAsia="TTA37CD62tCID" w:hAnsi="TTA37CD62tCID"/>
          <w:color w:val="000000"/>
        </w:rPr>
        <w:t xml:space="preserve"> K-</w:t>
      </w:r>
      <w:r>
        <w:rPr>
          <w:rFonts w:ascii="TTA37CD62tCID" w:eastAsia="TTA37CD62tCID" w:hAnsi="TTA37CD62tCID"/>
          <w:color w:val="000000"/>
        </w:rPr>
        <w:t>푸드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냉동김밥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떡볶이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프랑스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영국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네덜란드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지역으로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다변화되고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5C2AF79B" w14:textId="77777777" w:rsidR="00A04AB3" w:rsidRDefault="00E95A65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마케팅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강화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기자재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운송비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지자체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민간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차원의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판촉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물류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지원이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2)</w:t>
      </w:r>
    </w:p>
    <w:p w14:paraId="7769D12B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수출량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318A52FC" w14:textId="77777777" w:rsidR="00A04AB3" w:rsidRDefault="00E95A65">
      <w:pPr>
        <w:autoSpaceDE w:val="0"/>
        <w:autoSpaceDN w:val="0"/>
        <w:spacing w:after="0" w:line="245" w:lineRule="auto"/>
        <w:ind w:left="318" w:right="532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2025</w:t>
      </w:r>
      <w:r>
        <w:rPr>
          <w:rFonts w:ascii="TTB4A841D6tCID" w:eastAsia="TTB4A841D6tCID" w:hAnsi="TTB4A841D6tCID"/>
          <w:color w:val="000000"/>
          <w:sz w:val="14"/>
        </w:rPr>
        <w:t>년도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수출량은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1</w:t>
      </w:r>
      <w:r>
        <w:rPr>
          <w:rFonts w:ascii="TTB4A841D6tCID" w:eastAsia="TTB4A841D6tCID" w:hAnsi="TTB4A841D6tCID"/>
          <w:color w:val="000000"/>
          <w:sz w:val="14"/>
        </w:rPr>
        <w:t>월까지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color w:val="000000"/>
        </w:rP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</w:p>
    <w:p w14:paraId="229E6AD6" w14:textId="77777777" w:rsidR="00A04AB3" w:rsidRDefault="00E95A65">
      <w:pPr>
        <w:autoSpaceDE w:val="0"/>
        <w:autoSpaceDN w:val="0"/>
        <w:spacing w:after="0" w:line="290" w:lineRule="auto"/>
        <w:ind w:left="528" w:right="2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관세화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의무수입물량을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증량하여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년부터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매년</w:t>
      </w:r>
      <w:r>
        <w:rPr>
          <w:rFonts w:ascii="TTA37CD62tCID" w:eastAsia="TTA37CD62tCID" w:hAnsi="TTA37CD62tCID"/>
          <w:color w:val="000000"/>
        </w:rPr>
        <w:t xml:space="preserve"> 40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8,700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  <w:w w:val="98"/>
          <w:sz w:val="16"/>
        </w:rPr>
        <w:t>3)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(1∼11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고율관세</w:t>
      </w:r>
      <w:r>
        <w:rPr>
          <w:rFonts w:ascii="TTA37CD62tCID" w:eastAsia="TTA37CD62tCID" w:hAnsi="TTA37CD62tCID"/>
          <w:color w:val="000000"/>
        </w:rPr>
        <w:t xml:space="preserve">(513%) </w:t>
      </w:r>
      <w:r>
        <w:rPr>
          <w:rFonts w:ascii="TTA37CD62tCID" w:eastAsia="TTA37CD62tCID" w:hAnsi="TTA37CD62tCID"/>
          <w:color w:val="000000"/>
        </w:rPr>
        <w:t>부과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390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관세화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목적의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수준이다</w:t>
      </w:r>
      <w:r>
        <w:rPr>
          <w:rFonts w:ascii="TTA37CD62tCID" w:eastAsia="TTA37CD62tCID" w:hAnsi="TTA37CD62tCID"/>
          <w:color w:val="000000"/>
        </w:rPr>
        <w:t>.</w:t>
      </w:r>
    </w:p>
    <w:p w14:paraId="32754CB0" w14:textId="77777777" w:rsidR="00A04AB3" w:rsidRDefault="00E95A65">
      <w:pPr>
        <w:framePr w:w="7800" w:wrap="around" w:vAnchor="page" w:hAnchor="page" w:x="1758" w:y="12872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2) </w:t>
      </w:r>
      <w:r>
        <w:rPr>
          <w:rFonts w:ascii="바탕" w:hAnsi="바탕"/>
          <w:color w:val="000000"/>
          <w:sz w:val="14"/>
        </w:rPr>
        <w:t>이강산</w:t>
      </w:r>
      <w:r>
        <w:rPr>
          <w:rFonts w:ascii="바탕" w:hAnsi="바탕"/>
          <w:color w:val="000000"/>
          <w:sz w:val="14"/>
        </w:rPr>
        <w:t>, “</w:t>
      </w:r>
      <w:r>
        <w:rPr>
          <w:rFonts w:ascii="바탕" w:hAnsi="바탕"/>
          <w:color w:val="000000"/>
          <w:sz w:val="14"/>
        </w:rPr>
        <w:t>전남도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수출</w:t>
      </w:r>
      <w:r>
        <w:rPr>
          <w:rFonts w:ascii="바탕" w:hAnsi="바탕"/>
          <w:color w:val="000000"/>
          <w:sz w:val="14"/>
        </w:rPr>
        <w:t xml:space="preserve"> 1100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달성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힘</w:t>
      </w:r>
      <w:r>
        <w:rPr>
          <w:rFonts w:ascii="바탕" w:hAnsi="바탕"/>
          <w:color w:val="000000"/>
          <w:sz w:val="14"/>
        </w:rPr>
        <w:t>…</w:t>
      </w:r>
      <w:r>
        <w:rPr>
          <w:rFonts w:ascii="바탕" w:hAnsi="바탕"/>
          <w:color w:val="000000"/>
          <w:sz w:val="14"/>
        </w:rPr>
        <w:t>마케팅</w:t>
      </w:r>
      <w:r>
        <w:rPr>
          <w:rFonts w:ascii="바탕" w:hAnsi="바탕"/>
          <w:color w:val="000000"/>
          <w:sz w:val="14"/>
        </w:rPr>
        <w:t>·</w:t>
      </w:r>
      <w:r>
        <w:rPr>
          <w:rFonts w:ascii="바탕" w:hAnsi="바탕"/>
          <w:color w:val="000000"/>
          <w:sz w:val="14"/>
        </w:rPr>
        <w:t>판촉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지원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나선다</w:t>
      </w:r>
      <w:r>
        <w:rPr>
          <w:rFonts w:ascii="바탕" w:hAnsi="바탕"/>
          <w:color w:val="000000"/>
          <w:sz w:val="14"/>
        </w:rPr>
        <w:t xml:space="preserve">”, </w:t>
      </w:r>
      <w:r>
        <w:rPr>
          <w:rFonts w:ascii="바탕" w:hAnsi="바탕"/>
          <w:color w:val="000000"/>
          <w:sz w:val="14"/>
        </w:rPr>
        <w:t>한국농어민신문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제</w:t>
      </w:r>
      <w:r>
        <w:rPr>
          <w:rFonts w:ascii="바탕" w:hAnsi="바탕"/>
          <w:color w:val="000000"/>
          <w:sz w:val="14"/>
        </w:rPr>
        <w:t>3614</w:t>
      </w:r>
      <w:r>
        <w:rPr>
          <w:rFonts w:ascii="바탕" w:hAnsi="바탕"/>
          <w:color w:val="000000"/>
          <w:sz w:val="14"/>
        </w:rPr>
        <w:t>호</w:t>
      </w:r>
      <w:r>
        <w:rPr>
          <w:rFonts w:ascii="바탕" w:hAnsi="바탕"/>
          <w:color w:val="000000"/>
          <w:sz w:val="14"/>
        </w:rPr>
        <w:t>, 2024.9.6.</w:t>
      </w:r>
      <w:r>
        <w:rPr>
          <w:rFonts w:ascii="바탕" w:hAnsi="바탕"/>
          <w:color w:val="000000"/>
          <w:sz w:val="14"/>
        </w:rPr>
        <w:br/>
        <w:t xml:space="preserve">3) </w:t>
      </w:r>
      <w:r>
        <w:rPr>
          <w:rFonts w:ascii="바탕" w:hAnsi="바탕"/>
          <w:color w:val="000000"/>
          <w:sz w:val="14"/>
        </w:rPr>
        <w:t>운송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일정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및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통관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시점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따라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양곡연도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실제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도입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물량은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다를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있음</w:t>
      </w:r>
      <w:r>
        <w:rPr>
          <w:rFonts w:ascii="바탕" w:hAnsi="바탕"/>
          <w:color w:val="000000"/>
          <w:sz w:val="14"/>
        </w:rPr>
        <w:t>.</w:t>
      </w:r>
    </w:p>
    <w:p w14:paraId="590BD793" w14:textId="77777777" w:rsidR="00A04AB3" w:rsidRDefault="00A04AB3">
      <w:pPr>
        <w:rPr>
          <w:rFonts w:hint="eastAsia"/>
        </w:rPr>
        <w:sectPr w:rsidR="00A04AB3" w:rsidSect="00E95A65">
          <w:footerReference w:type="even" r:id="rId24"/>
          <w:footerReference w:type="default" r:id="rId25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65A01DD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37C15CF7" wp14:editId="101840B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0D7806FA" wp14:editId="50B04B68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1649C387" wp14:editId="26DED75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4DF87235" wp14:editId="4F424547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63E7F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2898655B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72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55.8kg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1.1% </w:t>
      </w:r>
      <w:r>
        <w:rPr>
          <w:rFonts w:ascii="TTA37CD62tCID" w:eastAsia="TTA37CD62tCID" w:hAnsi="TTA37CD62tCID"/>
          <w:color w:val="000000"/>
        </w:rPr>
        <w:t>감소하였으며</w:t>
      </w:r>
      <w:r>
        <w:rPr>
          <w:rFonts w:ascii="TTA37CD62tCID" w:eastAsia="TTA37CD62tCID" w:hAnsi="TTA37CD62tCID"/>
          <w:color w:val="000000"/>
        </w:rPr>
        <w:t>, 2015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국가데이터처</w:t>
      </w:r>
      <w:r>
        <w:rPr>
          <w:rFonts w:ascii="TTA37CD62tCID" w:eastAsia="TTA37CD62tCID" w:hAnsi="TTA37CD62tCID"/>
          <w:color w:val="000000"/>
        </w:rPr>
        <w:t>).</w:t>
      </w:r>
    </w:p>
    <w:p w14:paraId="79751804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7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과거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보면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55.1kg, 2026</w:t>
      </w:r>
      <w:r>
        <w:rPr>
          <w:rFonts w:ascii="TTA37CD62tCID" w:eastAsia="TTA37CD62tCID" w:hAnsi="TTA37CD62tCID"/>
          <w:color w:val="000000"/>
        </w:rPr>
        <w:t>양곡연도는</w:t>
      </w:r>
      <w:r>
        <w:rPr>
          <w:rFonts w:ascii="TTA37CD62tCID" w:eastAsia="TTA37CD62tCID" w:hAnsi="TTA37CD62tCID"/>
          <w:color w:val="000000"/>
        </w:rPr>
        <w:t xml:space="preserve"> 54.3kg</w:t>
      </w:r>
      <w:r>
        <w:rPr>
          <w:rFonts w:ascii="TTA37CD62tCID" w:eastAsia="TTA37CD62tCID" w:hAnsi="TTA37CD62tCID"/>
          <w:color w:val="000000"/>
        </w:rPr>
        <w:t>으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1C2747FE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2-3 |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A019C8A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1ADF15A1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소비구조와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시장현실을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충분히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반영하지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못하고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  <w:w w:val="98"/>
          <w:sz w:val="16"/>
        </w:rPr>
        <w:t>4)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제기됨에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머신러닝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</w:t>
      </w:r>
      <w:r>
        <w:rPr>
          <w:rFonts w:ascii="TTA37CD62tCID" w:eastAsia="TTA37CD62tCID" w:hAnsi="TTA37CD62tCID"/>
          <w:color w:val="000000"/>
          <w:w w:val="98"/>
          <w:sz w:val="16"/>
        </w:rPr>
        <w:t>5)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수행한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양곡연도와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51.9kg, 50.7kg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7B4D7D81" w14:textId="77777777" w:rsidR="00A04AB3" w:rsidRDefault="00E95A65">
      <w:pPr>
        <w:framePr w:w="7800" w:wrap="around" w:vAnchor="page" w:hAnchor="page" w:x="1531" w:y="12089"/>
        <w:tabs>
          <w:tab w:val="left" w:pos="1706"/>
        </w:tabs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4) </w:t>
      </w:r>
      <w:r>
        <w:rPr>
          <w:rFonts w:ascii="바탕" w:hAnsi="바탕"/>
          <w:color w:val="000000"/>
          <w:sz w:val="14"/>
        </w:rPr>
        <w:t>김상효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(2024), </w:t>
      </w:r>
      <w:r>
        <w:rPr>
          <w:rFonts w:ascii="바탕" w:hAnsi="바탕"/>
          <w:color w:val="000000"/>
          <w:sz w:val="14"/>
        </w:rPr>
        <w:t>「양곡소비량조사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진단과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과제」에서는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잦은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표본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개편과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적은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표본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외국인가구와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집단가구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미포함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외식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추정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방식의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문제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등으로</w:t>
      </w:r>
      <w:r>
        <w:rPr>
          <w:rFonts w:ascii="바탕" w:hAnsi="바탕"/>
          <w:color w:val="000000"/>
          <w:sz w:val="14"/>
        </w:rPr>
        <w:t xml:space="preserve"> ‘</w:t>
      </w:r>
      <w:r>
        <w:rPr>
          <w:rFonts w:ascii="바탕" w:hAnsi="바탕"/>
          <w:color w:val="000000"/>
          <w:sz w:val="14"/>
        </w:rPr>
        <w:t>양곡소비량조사</w:t>
      </w:r>
      <w:r>
        <w:rPr>
          <w:rFonts w:ascii="바탕" w:hAnsi="바탕"/>
          <w:color w:val="000000"/>
          <w:sz w:val="14"/>
        </w:rPr>
        <w:t xml:space="preserve">’ </w:t>
      </w:r>
      <w:r>
        <w:rPr>
          <w:rFonts w:ascii="바탕" w:hAnsi="바탕"/>
          <w:color w:val="000000"/>
          <w:sz w:val="14"/>
        </w:rPr>
        <w:t>통계의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신뢰성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확보에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한계가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있음을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지적하였음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br/>
        <w:t xml:space="preserve">5) </w:t>
      </w:r>
      <w:r>
        <w:rPr>
          <w:rFonts w:ascii="바탕" w:hAnsi="바탕"/>
          <w:color w:val="000000"/>
          <w:sz w:val="14"/>
        </w:rPr>
        <w:t>김진년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</w:t>
      </w:r>
      <w:r>
        <w:rPr>
          <w:rFonts w:ascii="바탕" w:hAnsi="바탕"/>
          <w:color w:val="000000"/>
          <w:sz w:val="14"/>
        </w:rPr>
        <w:t>2025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예측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고도화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연구」에서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머신러닝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예측모형을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활용하여</w:t>
      </w:r>
      <w:r>
        <w:rPr>
          <w:rFonts w:ascii="바탕" w:hAnsi="바탕"/>
          <w:color w:val="000000"/>
          <w:sz w:val="14"/>
        </w:rPr>
        <w:t xml:space="preserve"> 2025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 1</w:t>
      </w:r>
      <w:r>
        <w:rPr>
          <w:rFonts w:ascii="바탕" w:hAnsi="바탕"/>
          <w:color w:val="000000"/>
          <w:sz w:val="14"/>
        </w:rPr>
        <w:t>인당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연간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추정하였음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머신러닝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기법이란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과거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데이터를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학습해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새로운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데이터의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패턴을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찾아내는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방법으로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및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예측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분야에서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활용도가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빠르게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증가하고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있음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연구에서는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단일모형에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의존하지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않고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복수의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모형을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결합한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앙상블</w:t>
      </w:r>
      <w:r>
        <w:rPr>
          <w:rFonts w:ascii="바탕" w:hAnsi="바탕"/>
          <w:color w:val="000000"/>
          <w:sz w:val="14"/>
        </w:rPr>
        <w:t xml:space="preserve">(ensemble) </w:t>
      </w:r>
      <w:r>
        <w:rPr>
          <w:rFonts w:ascii="바탕" w:hAnsi="바탕"/>
          <w:color w:val="000000"/>
          <w:sz w:val="14"/>
        </w:rPr>
        <w:t>방식을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적용함으로써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통계적</w:t>
      </w:r>
      <w:r>
        <w:rPr>
          <w:rFonts w:ascii="바탕" w:hAnsi="바탕"/>
          <w:color w:val="000000"/>
          <w:sz w:val="14"/>
        </w:rPr>
        <w:t>·</w:t>
      </w:r>
      <w:r>
        <w:rPr>
          <w:rFonts w:ascii="바탕" w:hAnsi="바탕"/>
          <w:color w:val="000000"/>
          <w:sz w:val="14"/>
        </w:rPr>
        <w:t>방법론적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타당성을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확보하였음</w:t>
      </w:r>
      <w:r>
        <w:rPr>
          <w:rFonts w:ascii="바탕" w:hAnsi="바탕"/>
          <w:color w:val="000000"/>
          <w:sz w:val="14"/>
        </w:rPr>
        <w:t>.</w:t>
      </w:r>
    </w:p>
    <w:p w14:paraId="66D4AAA8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5) </w:t>
      </w:r>
      <w:r>
        <w:rPr>
          <w:rFonts w:ascii="TTB4A841D6tCID" w:eastAsia="TTB4A841D6tCID" w:hAnsi="TTB4A841D6tCID"/>
          <w:color w:val="000000"/>
          <w:sz w:val="14"/>
        </w:rPr>
        <w:t>김진년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(2025), </w:t>
      </w:r>
      <w:r>
        <w:rPr>
          <w:rFonts w:ascii="TTB4A841D6tCID" w:eastAsia="TTB4A841D6tCID" w:hAnsi="TTB4A841D6tCID"/>
          <w:color w:val="000000"/>
          <w:sz w:val="14"/>
        </w:rPr>
        <w:t>「</w:t>
      </w:r>
      <w:r>
        <w:rPr>
          <w:rFonts w:ascii="TTB4A841D6tCID" w:eastAsia="TTB4A841D6tCID" w:hAnsi="TTB4A841D6tCID"/>
          <w:color w:val="000000"/>
          <w:sz w:val="14"/>
        </w:rPr>
        <w:t>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고도화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연구」에서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머신러닝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예측모형을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활용하여</w:t>
      </w:r>
      <w:r>
        <w:rPr>
          <w:rFonts w:ascii="TTB4A841D6tCID" w:eastAsia="TTB4A841D6tCID" w:hAnsi="TTB4A841D6tCID"/>
          <w:color w:val="000000"/>
          <w:sz w:val="14"/>
        </w:rPr>
        <w:t xml:space="preserve">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인당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추정하였음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07A3E559" w14:textId="77777777" w:rsidR="00A04AB3" w:rsidRDefault="00E95A65">
      <w:pPr>
        <w:autoSpaceDE w:val="0"/>
        <w:autoSpaceDN w:val="0"/>
        <w:spacing w:after="0" w:line="245" w:lineRule="auto"/>
        <w:ind w:left="1704" w:right="1724"/>
        <w:jc w:val="both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머신러닝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기법이란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과거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데이터를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학습해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새로운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데이터의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패턴을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찾아내는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방법으로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분야에서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활용도가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빠르게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증가하고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rFonts w:ascii="TTB4A841D6tCID" w:eastAsia="TTB4A841D6tCID" w:hAnsi="TTB4A841D6tCID"/>
          <w:color w:val="000000"/>
          <w:sz w:val="14"/>
        </w:rPr>
        <w:t>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연구에서는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단일모형에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의존하지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않고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복수의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모형을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결합한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앙상블</w:t>
      </w:r>
      <w:r>
        <w:rPr>
          <w:rFonts w:ascii="TTB4A841D6tCID" w:eastAsia="TTB4A841D6tCID" w:hAnsi="TTB4A841D6tCID"/>
          <w:color w:val="000000"/>
          <w:sz w:val="14"/>
        </w:rPr>
        <w:t xml:space="preserve">(ensemble) </w:t>
      </w:r>
      <w:r>
        <w:rPr>
          <w:rFonts w:ascii="TTB4A841D6tCID" w:eastAsia="TTB4A841D6tCID" w:hAnsi="TTB4A841D6tCID"/>
          <w:color w:val="000000"/>
          <w:sz w:val="14"/>
        </w:rPr>
        <w:t>방식을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적용함으로써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통계적</w:t>
      </w:r>
      <w:r>
        <w:rPr>
          <w:rFonts w:ascii="TTB4A841D6tCID" w:eastAsia="TTB4A841D6tCID" w:hAnsi="TTB4A841D6tCID"/>
          <w:color w:val="000000"/>
          <w:sz w:val="14"/>
        </w:rPr>
        <w:t>·</w:t>
      </w:r>
      <w:r>
        <w:rPr>
          <w:rFonts w:ascii="TTB4A841D6tCID" w:eastAsia="TTB4A841D6tCID" w:hAnsi="TTB4A841D6tCID"/>
          <w:color w:val="000000"/>
          <w:sz w:val="14"/>
        </w:rPr>
        <w:t>방법론적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타당성을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확보하였음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35A2338A" w14:textId="77777777" w:rsidR="00A04AB3" w:rsidRDefault="00A04AB3">
      <w:pPr>
        <w:rPr>
          <w:rFonts w:hint="eastAsia"/>
        </w:rPr>
        <w:sectPr w:rsidR="00A04AB3" w:rsidSect="00E95A65">
          <w:footerReference w:type="even" r:id="rId30"/>
          <w:footerReference w:type="default" r:id="rId3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AA0156B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3C688F75" wp14:editId="12544D1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471EB0DE" wp14:editId="7F7406FE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213D3004" wp14:editId="4367D91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02009783" wp14:editId="6BC120A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26D01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속도가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가속화된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0CFCB5FA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이러한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부합하였다</w:t>
      </w:r>
      <w:r>
        <w:rPr>
          <w:rFonts w:ascii="TTA37CD62tCID" w:eastAsia="TTA37CD62tCID" w:hAnsi="TTA37CD62tCID"/>
          <w:color w:val="000000"/>
        </w:rPr>
        <w:t xml:space="preserve">. KREI </w:t>
      </w:r>
      <w:r>
        <w:rPr>
          <w:rFonts w:ascii="TTA37CD62tCID" w:eastAsia="TTA37CD62tCID" w:hAnsi="TTA37CD62tCID"/>
          <w:color w:val="000000"/>
        </w:rPr>
        <w:t>식품소비행태조사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통해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확인되고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55DDFFE6" w14:textId="77777777" w:rsidR="00A04AB3" w:rsidRDefault="00E95A65">
      <w:pPr>
        <w:autoSpaceDE w:val="0"/>
        <w:autoSpaceDN w:val="0"/>
        <w:spacing w:after="0" w:line="31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백미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현미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1~2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구입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비율은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16.5%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4.8%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눈에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띄게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감소하고</w:t>
      </w:r>
      <w:r>
        <w:rPr>
          <w:rFonts w:ascii="TTA37CD62tCID" w:eastAsia="TTA37CD62tCID" w:hAnsi="TTA37CD62tCID"/>
          <w:color w:val="000000"/>
        </w:rPr>
        <w:t>, ‘2~3</w:t>
      </w:r>
      <w:r>
        <w:rPr>
          <w:rFonts w:ascii="TTA37CD62tCID" w:eastAsia="TTA37CD62tCID" w:hAnsi="TTA37CD62tCID"/>
          <w:color w:val="000000"/>
        </w:rPr>
        <w:t>개월에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>’, ‘1</w:t>
      </w:r>
      <w:r>
        <w:rPr>
          <w:rFonts w:ascii="TTA37CD62tCID" w:eastAsia="TTA37CD62tCID" w:hAnsi="TTA37CD62tCID"/>
          <w:color w:val="000000"/>
        </w:rPr>
        <w:t>년에</w:t>
      </w:r>
      <w:r>
        <w:rPr>
          <w:rFonts w:ascii="TTA37CD62tCID" w:eastAsia="TTA37CD62tCID" w:hAnsi="TTA37CD62tCID"/>
          <w:color w:val="000000"/>
        </w:rPr>
        <w:t xml:space="preserve"> 2~3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>’, ‘</w:t>
      </w:r>
      <w:r>
        <w:rPr>
          <w:rFonts w:ascii="TTA37CD62tCID" w:eastAsia="TTA37CD62tCID" w:hAnsi="TTA37CD62tCID"/>
          <w:color w:val="000000"/>
        </w:rPr>
        <w:t>집에서는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즉석밥만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먹음</w:t>
      </w:r>
      <w:r>
        <w:rPr>
          <w:rFonts w:ascii="TTA37CD62tCID" w:eastAsia="TTA37CD62tCID" w:hAnsi="TTA37CD62tCID"/>
          <w:color w:val="000000"/>
        </w:rPr>
        <w:t xml:space="preserve">’ </w:t>
      </w:r>
      <w:r>
        <w:rPr>
          <w:rFonts w:ascii="TTA37CD62tCID" w:eastAsia="TTA37CD62tCID" w:hAnsi="TTA37CD62tCID"/>
          <w:color w:val="000000"/>
        </w:rPr>
        <w:t>비율은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3.4%p, 4.1%p, 3.7%p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백미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포장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20~30kg </w:t>
      </w:r>
      <w:r>
        <w:rPr>
          <w:rFonts w:ascii="TTA37CD62tCID" w:eastAsia="TTA37CD62tCID" w:hAnsi="TTA37CD62tCID"/>
          <w:color w:val="000000"/>
        </w:rPr>
        <w:t>미만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60.5%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42.2%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10~20kg </w:t>
      </w:r>
      <w:r>
        <w:rPr>
          <w:rFonts w:ascii="TTA37CD62tCID" w:eastAsia="TTA37CD62tCID" w:hAnsi="TTA37CD62tCID"/>
          <w:color w:val="000000"/>
        </w:rPr>
        <w:t>미만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27.5%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49.0%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40AF10B8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2-4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구입하는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백미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포장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포장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평균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1721277B" w14:textId="77777777" w:rsidR="00A04AB3" w:rsidRDefault="00A04AB3">
      <w:pPr>
        <w:rPr>
          <w:rFonts w:hint="eastAsia"/>
        </w:rPr>
        <w:sectPr w:rsidR="00A04AB3" w:rsidSect="00E95A65">
          <w:footerReference w:type="even" r:id="rId36"/>
          <w:footerReference w:type="default" r:id="rId3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DF45BD8" w14:textId="77777777" w:rsidR="00A04AB3" w:rsidRDefault="00E95A65">
      <w:pPr>
        <w:autoSpaceDE w:val="0"/>
        <w:autoSpaceDN w:val="0"/>
        <w:spacing w:after="0" w:line="199" w:lineRule="auto"/>
        <w:ind w:right="892"/>
        <w:jc w:val="right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>&lt;</w:t>
      </w:r>
      <w:r>
        <w:rPr>
          <w:rFonts w:ascii="TT73907E2CtCID" w:eastAsia="TT73907E2CtCID" w:hAnsi="TT73907E2CtCID"/>
          <w:color w:val="000000"/>
          <w:sz w:val="18"/>
        </w:rPr>
        <w:t>구입하는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백미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포장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단위</w:t>
      </w:r>
      <w:r>
        <w:rPr>
          <w:rFonts w:ascii="TT73907E2CtCID" w:eastAsia="TT73907E2CtCID" w:hAnsi="TT73907E2CtCID"/>
          <w:color w:val="000000"/>
          <w:sz w:val="18"/>
        </w:rPr>
        <w:t>&gt;</w:t>
      </w:r>
    </w:p>
    <w:p w14:paraId="52745638" w14:textId="77777777" w:rsidR="00A04AB3" w:rsidRDefault="00E95A65">
      <w:pPr>
        <w:autoSpaceDE w:val="0"/>
        <w:autoSpaceDN w:val="0"/>
        <w:spacing w:after="0" w:line="199" w:lineRule="auto"/>
        <w:ind w:left="34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식품소비행태조사</w:t>
      </w:r>
    </w:p>
    <w:p w14:paraId="541C79C9" w14:textId="77777777" w:rsidR="00A04AB3" w:rsidRDefault="00A04AB3">
      <w:pPr>
        <w:rPr>
          <w:rFonts w:hint="eastAsia"/>
        </w:rPr>
        <w:sectPr w:rsidR="00A04AB3" w:rsidSect="00E95A65">
          <w:footerReference w:type="even" r:id="rId38"/>
          <w:footerReference w:type="default" r:id="rId39"/>
          <w:type w:val="continuous"/>
          <w:pgSz w:w="11120" w:h="15080"/>
          <w:pgMar w:top="200" w:right="1440" w:bottom="350" w:left="1440" w:header="720" w:footer="720" w:gutter="0"/>
          <w:cols w:num="2" w:space="720" w:equalWidth="0">
            <w:col w:w="4132" w:space="0"/>
            <w:col w:w="4108" w:space="0"/>
          </w:cols>
          <w:docGrid w:linePitch="360"/>
        </w:sectPr>
      </w:pPr>
    </w:p>
    <w:p w14:paraId="6378ECE2" w14:textId="77777777" w:rsidR="00A04AB3" w:rsidRDefault="00E95A65">
      <w:pPr>
        <w:autoSpaceDE w:val="0"/>
        <w:autoSpaceDN w:val="0"/>
        <w:spacing w:after="0" w:line="199" w:lineRule="auto"/>
        <w:jc w:val="center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>&lt;</w:t>
      </w:r>
      <w:r>
        <w:rPr>
          <w:rFonts w:ascii="TT73907E2CtCID" w:eastAsia="TT73907E2CtCID" w:hAnsi="TT73907E2CtCID"/>
          <w:color w:val="000000"/>
          <w:sz w:val="18"/>
        </w:rPr>
        <w:t>구입하는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백미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포장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단위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평균</w:t>
      </w:r>
      <w:r>
        <w:rPr>
          <w:rFonts w:ascii="TT73907E2CtCID" w:eastAsia="TT73907E2CtCID" w:hAnsi="TT73907E2CtCID"/>
          <w:color w:val="000000"/>
          <w:sz w:val="18"/>
        </w:rPr>
        <w:t>&gt;</w:t>
      </w:r>
    </w:p>
    <w:p w14:paraId="31248447" w14:textId="77777777" w:rsidR="00A04AB3" w:rsidRDefault="00A04AB3">
      <w:pPr>
        <w:rPr>
          <w:rFonts w:hint="eastAsia"/>
        </w:rPr>
        <w:sectPr w:rsidR="00A04AB3" w:rsidSect="00E95A65">
          <w:footerReference w:type="even" r:id="rId40"/>
          <w:footerReference w:type="default" r:id="rId41"/>
          <w:type w:val="nextColumn"/>
          <w:pgSz w:w="11120" w:h="15080"/>
          <w:pgMar w:top="200" w:right="1440" w:bottom="350" w:left="1440" w:header="720" w:footer="720" w:gutter="0"/>
          <w:cols w:num="2" w:space="720" w:equalWidth="0">
            <w:col w:w="4132" w:space="0"/>
            <w:col w:w="4108" w:space="0"/>
          </w:cols>
          <w:docGrid w:linePitch="360"/>
        </w:sectPr>
      </w:pPr>
    </w:p>
    <w:p w14:paraId="60F35A07" w14:textId="77777777" w:rsidR="00A04AB3" w:rsidRDefault="00E95A65">
      <w:pPr>
        <w:autoSpaceDE w:val="0"/>
        <w:autoSpaceDN w:val="0"/>
        <w:spacing w:after="0" w:line="290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같은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>/</w:t>
      </w:r>
      <w:r>
        <w:rPr>
          <w:rFonts w:ascii="TTA37CD62tCID" w:eastAsia="TTA37CD62tCID" w:hAnsi="TTA37CD62tCID"/>
          <w:color w:val="000000"/>
        </w:rPr>
        <w:t>테이크아웃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일주일에</w:t>
      </w:r>
      <w:r>
        <w:rPr>
          <w:rFonts w:ascii="TTA37CD62tCID" w:eastAsia="TTA37CD62tCID" w:hAnsi="TTA37CD62tCID"/>
          <w:color w:val="000000"/>
        </w:rPr>
        <w:t xml:space="preserve"> 4∼5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개인적으로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한다고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응답자는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6.6%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불과하였으나</w:t>
      </w:r>
      <w:r>
        <w:rPr>
          <w:rFonts w:ascii="TTA37CD62tCID" w:eastAsia="TTA37CD62tCID" w:hAnsi="TTA37CD62tCID"/>
          <w:color w:val="000000"/>
        </w:rPr>
        <w:t>, 2024</w:t>
      </w:r>
      <w:r>
        <w:rPr>
          <w:rFonts w:ascii="TTA37CD62tCID" w:eastAsia="TTA37CD62tCID" w:hAnsi="TTA37CD62tCID"/>
          <w:color w:val="000000"/>
        </w:rPr>
        <w:t>년에는</w:t>
      </w:r>
      <w:r>
        <w:rPr>
          <w:rFonts w:ascii="TTA37CD62tCID" w:eastAsia="TTA37CD62tCID" w:hAnsi="TTA37CD62tCID"/>
          <w:color w:val="000000"/>
        </w:rPr>
        <w:t xml:space="preserve"> 26.1%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테이크아웃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주에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27.4%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51.</w:t>
      </w:r>
      <w:r>
        <w:rPr>
          <w:rFonts w:ascii="TTA37CD62tCID" w:eastAsia="TTA37CD62tCID" w:hAnsi="TTA37CD62tCID"/>
          <w:color w:val="000000"/>
        </w:rPr>
        <w:t>5%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72D1AE42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‘</w:t>
      </w:r>
      <w:r>
        <w:rPr>
          <w:rFonts w:ascii="TTA37CD62tCID" w:eastAsia="TTA37CD62tCID" w:hAnsi="TTA37CD62tCID"/>
          <w:color w:val="000000"/>
        </w:rPr>
        <w:t>식사는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밥보다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빵이나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간단하게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먹는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이라는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응답도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43.7%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달해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대체식품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71171382" w14:textId="77777777" w:rsidR="00A04AB3" w:rsidRDefault="00A04AB3">
      <w:pPr>
        <w:rPr>
          <w:rFonts w:hint="eastAsia"/>
        </w:rPr>
        <w:sectPr w:rsidR="00A04AB3" w:rsidSect="00E95A65">
          <w:footerReference w:type="even" r:id="rId42"/>
          <w:footerReference w:type="default" r:id="rId43"/>
          <w:type w:val="continuous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D54540C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7456" behindDoc="1" locked="0" layoutInCell="1" allowOverlap="1" wp14:anchorId="6B0DA87D" wp14:editId="0605B8D4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24904268" wp14:editId="4D505BC2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1EDD025C" wp14:editId="1FB057F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4B2A8E32" wp14:editId="3A9DDF3E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558A2783" wp14:editId="301AAC33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9008A" w14:textId="77777777" w:rsidR="00A04AB3" w:rsidRDefault="00E95A65">
      <w:pPr>
        <w:tabs>
          <w:tab w:val="left" w:pos="8924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 | </w:t>
      </w:r>
      <w:r>
        <w:rPr>
          <w:rFonts w:ascii="TTB4A841D6tCID" w:eastAsia="TTB4A841D6tCID" w:hAnsi="TTB4A841D6tCID"/>
          <w:color w:val="000000"/>
          <w:sz w:val="18"/>
        </w:rPr>
        <w:t>가족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아닌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개인적으로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외식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빈도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% 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880"/>
        <w:gridCol w:w="874"/>
        <w:gridCol w:w="876"/>
        <w:gridCol w:w="872"/>
        <w:gridCol w:w="874"/>
        <w:gridCol w:w="874"/>
        <w:gridCol w:w="874"/>
        <w:gridCol w:w="874"/>
        <w:gridCol w:w="882"/>
      </w:tblGrid>
      <w:tr w:rsidR="00A04AB3" w14:paraId="7F56B356" w14:textId="77777777">
        <w:trPr>
          <w:trHeight w:hRule="exact" w:val="510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0680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36D5AB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매일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53DB5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4∼5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*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7686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2∼3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062A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08F4159" w14:textId="77777777" w:rsidR="00A04AB3" w:rsidRDefault="00E95A65">
            <w:pPr>
              <w:autoSpaceDE w:val="0"/>
              <w:autoSpaceDN w:val="0"/>
              <w:spacing w:after="0" w:line="245" w:lineRule="auto"/>
              <w:ind w:lef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주일에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CACF59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달에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813EE8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2~3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달에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571F40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그보다드물게</w:t>
            </w:r>
          </w:p>
        </w:tc>
      </w:tr>
      <w:tr w:rsidR="00A04AB3" w14:paraId="09D29D7D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AE9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45CB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0.7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8A960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6.6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AA2C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84F54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C3AC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CC94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762F0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7.9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F616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2.6</w:t>
            </w:r>
          </w:p>
        </w:tc>
      </w:tr>
      <w:tr w:rsidR="00A04AB3" w14:paraId="3580FF98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F075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DAF5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0.6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FB72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6714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91B9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8046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15CF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70D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3.7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B2C81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</w:tr>
      <w:tr w:rsidR="00A04AB3" w14:paraId="77E79734" w14:textId="77777777">
        <w:trPr>
          <w:trHeight w:hRule="exact" w:val="296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DA41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0769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1.0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76C1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F1B0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08C7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D52F3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8181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60B5C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5.3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C29BA9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  <w:tr w:rsidR="00A04AB3" w14:paraId="2CC8F7AF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A0A51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EB5A3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F10C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9.0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87FB3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BD40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6FA22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D84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BCED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8F7281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</w:tr>
      <w:tr w:rsidR="00A04AB3" w14:paraId="58BECA05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D2B0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C7BD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0.3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CD6B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AEC29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6AF5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E5A9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C529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E219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AEBF2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</w:tr>
      <w:tr w:rsidR="00A04AB3" w14:paraId="1E9F0C05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9025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BB02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1.6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4FFC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8547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253A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4992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7AE96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58C8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1.5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20AAD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</w:tr>
      <w:tr w:rsidR="00A04AB3" w14:paraId="005EFCC3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9CEC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248FB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B2B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11.9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A6E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6723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BA592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FA728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0769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6FB4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2.1</w:t>
            </w:r>
          </w:p>
        </w:tc>
      </w:tr>
      <w:tr w:rsidR="00A04AB3" w14:paraId="642727B6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1367F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88E9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6AB3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15.7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7C78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1A24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F301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867D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2F7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0.9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26E14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</w:tr>
      <w:tr w:rsidR="00A04AB3" w14:paraId="3FB74280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2B651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D29D8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2A41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13.2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D71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3AAF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6E5C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D0A9D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1066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430F8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0.2</w:t>
            </w:r>
          </w:p>
        </w:tc>
      </w:tr>
      <w:tr w:rsidR="00A04AB3" w14:paraId="49356552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7EF29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2DF0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0.5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6DC1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26.1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9774B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658D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E821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4E52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B85D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EF239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0.3</w:t>
            </w:r>
          </w:p>
        </w:tc>
      </w:tr>
    </w:tbl>
    <w:p w14:paraId="207CD23C" w14:textId="77777777" w:rsidR="00A04AB3" w:rsidRDefault="00E95A65">
      <w:pPr>
        <w:autoSpaceDE w:val="0"/>
        <w:autoSpaceDN w:val="0"/>
        <w:spacing w:after="0" w:line="245" w:lineRule="auto"/>
        <w:ind w:left="1530" w:right="6912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2023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조사부터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4∼6</w:t>
      </w:r>
      <w:r>
        <w:rPr>
          <w:rFonts w:ascii="TTB4A841D6tCID" w:eastAsia="TTB4A841D6tCID" w:hAnsi="TTB4A841D6tCID"/>
          <w:color w:val="000000"/>
          <w:sz w:val="14"/>
        </w:rPr>
        <w:t>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변경됨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color w:val="000000"/>
        </w:rP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식품소비행태조사</w:t>
      </w:r>
    </w:p>
    <w:p w14:paraId="6F99FA4C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한편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농업관측센터는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소비자들의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확인하기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패널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명을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설문조사를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실시하였다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6)</w:t>
      </w:r>
    </w:p>
    <w:p w14:paraId="01241FC9" w14:textId="77777777" w:rsidR="00A04AB3" w:rsidRDefault="00E95A65">
      <w:pPr>
        <w:autoSpaceDE w:val="0"/>
        <w:autoSpaceDN w:val="0"/>
        <w:spacing w:after="0" w:line="290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소비자가격</w:t>
      </w:r>
      <w:r>
        <w:rPr>
          <w:rFonts w:ascii="TTA37CD62tCID" w:eastAsia="TTA37CD62tCID" w:hAnsi="TTA37CD62tCID"/>
          <w:color w:val="000000"/>
        </w:rPr>
        <w:t xml:space="preserve"> 10kg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 36,000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적정</w:t>
      </w:r>
      <w:r>
        <w:rPr>
          <w:rFonts w:ascii="TTA37CD62tCID" w:eastAsia="TTA37CD62tCID" w:hAnsi="TTA37CD62tCID"/>
          <w:color w:val="000000"/>
        </w:rPr>
        <w:t>(40.6%)</w:t>
      </w:r>
      <w:r>
        <w:rPr>
          <w:rFonts w:ascii="TTA37CD62tCID" w:eastAsia="TTA37CD62tCID" w:hAnsi="TTA37CD62tCID"/>
          <w:color w:val="000000"/>
        </w:rPr>
        <w:t>하거나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저렴</w:t>
      </w:r>
      <w:r>
        <w:rPr>
          <w:rFonts w:ascii="TTA37CD62tCID" w:eastAsia="TTA37CD62tCID" w:hAnsi="TTA37CD62tCID"/>
          <w:color w:val="000000"/>
        </w:rPr>
        <w:t>(10.8%)</w:t>
      </w:r>
      <w:r>
        <w:rPr>
          <w:rFonts w:ascii="TTA37CD62tCID" w:eastAsia="TTA37CD62tCID" w:hAnsi="TTA37CD62tCID"/>
          <w:color w:val="000000"/>
        </w:rPr>
        <w:t>하다고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우세한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소비자는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있었다</w:t>
      </w:r>
      <w:r>
        <w:rPr>
          <w:rFonts w:ascii="TTA37CD62tCID" w:eastAsia="TTA37CD62tCID" w:hAnsi="TTA37CD62tCID"/>
          <w:color w:val="000000"/>
        </w:rPr>
        <w:t>.</w:t>
      </w:r>
    </w:p>
    <w:p w14:paraId="61E42454" w14:textId="77777777" w:rsidR="00A04AB3" w:rsidRDefault="00E95A65">
      <w:pPr>
        <w:autoSpaceDE w:val="0"/>
        <w:autoSpaceDN w:val="0"/>
        <w:spacing w:after="0" w:line="302" w:lineRule="auto"/>
        <w:ind w:left="1740" w:right="169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응답자의</w:t>
      </w:r>
      <w:r>
        <w:rPr>
          <w:rFonts w:ascii="TTA37CD62tCID" w:eastAsia="TTA37CD62tCID" w:hAnsi="TTA37CD62tCID"/>
          <w:color w:val="000000"/>
        </w:rPr>
        <w:t xml:space="preserve"> 53.9%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100g</w:t>
      </w:r>
      <w:r>
        <w:rPr>
          <w:rFonts w:ascii="TTA37CD62tCID" w:eastAsia="TTA37CD62tCID" w:hAnsi="TTA37CD62tCID"/>
          <w:color w:val="000000"/>
        </w:rPr>
        <w:t>당</w:t>
      </w:r>
      <w:r>
        <w:rPr>
          <w:rFonts w:ascii="TTA37CD62tCID" w:eastAsia="TTA37CD62tCID" w:hAnsi="TTA37CD62tCID"/>
          <w:color w:val="000000"/>
        </w:rPr>
        <w:t xml:space="preserve"> 300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저렴하다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>, 40kg</w:t>
      </w:r>
      <w:r>
        <w:rPr>
          <w:rFonts w:ascii="TTA37CD62tCID" w:eastAsia="TTA37CD62tCID" w:hAnsi="TTA37CD62tCID"/>
          <w:color w:val="000000"/>
        </w:rPr>
        <w:t>당</w:t>
      </w:r>
      <w:r>
        <w:rPr>
          <w:rFonts w:ascii="TTA37CD62tCID" w:eastAsia="TTA37CD62tCID" w:hAnsi="TTA37CD62tCID"/>
          <w:color w:val="000000"/>
        </w:rPr>
        <w:t xml:space="preserve"> 12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수준에서는</w:t>
      </w:r>
      <w:r>
        <w:rPr>
          <w:rFonts w:ascii="TTA37CD62tCID" w:eastAsia="TTA37CD62tCID" w:hAnsi="TTA37CD62tCID"/>
          <w:color w:val="000000"/>
        </w:rPr>
        <w:t xml:space="preserve"> 35.5%</w:t>
      </w:r>
      <w:r>
        <w:rPr>
          <w:rFonts w:ascii="TTA37CD62tCID" w:eastAsia="TTA37CD62tCID" w:hAnsi="TTA37CD62tCID"/>
          <w:color w:val="000000"/>
        </w:rPr>
        <w:t>만이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저렴하다고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커질수록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높아지는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동일한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가격이더라도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방식과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체감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달라진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것이다</w:t>
      </w:r>
      <w:r>
        <w:rPr>
          <w:rFonts w:ascii="TTA37CD62tCID" w:eastAsia="TTA37CD62tCID" w:hAnsi="TTA37CD62tCID"/>
          <w:color w:val="000000"/>
        </w:rPr>
        <w:t>.</w:t>
      </w:r>
    </w:p>
    <w:p w14:paraId="0852A135" w14:textId="77777777" w:rsidR="00A04AB3" w:rsidRDefault="00E95A65">
      <w:pPr>
        <w:autoSpaceDE w:val="0"/>
        <w:autoSpaceDN w:val="0"/>
        <w:spacing w:after="0" w:line="310" w:lineRule="auto"/>
        <w:ind w:left="1740" w:right="169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제품군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면류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시리얼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즉석밥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단위당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비교한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비해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매우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저렴함</w:t>
      </w:r>
      <w:r>
        <w:rPr>
          <w:rFonts w:ascii="TTA37CD62tCID" w:eastAsia="TTA37CD62tCID" w:hAnsi="TTA37CD62tCID"/>
          <w:color w:val="000000"/>
        </w:rPr>
        <w:t>’ 23.9%, ‘</w:t>
      </w:r>
      <w:r>
        <w:rPr>
          <w:rFonts w:ascii="TTA37CD62tCID" w:eastAsia="TTA37CD62tCID" w:hAnsi="TTA37CD62tCID"/>
          <w:color w:val="000000"/>
        </w:rPr>
        <w:t>다소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</w:t>
      </w:r>
      <w:r>
        <w:rPr>
          <w:rFonts w:ascii="TTA37CD62tCID" w:eastAsia="TTA37CD62tCID" w:hAnsi="TTA37CD62tCID"/>
          <w:color w:val="000000"/>
        </w:rPr>
        <w:t>함</w:t>
      </w:r>
      <w:r>
        <w:rPr>
          <w:rFonts w:ascii="TTA37CD62tCID" w:eastAsia="TTA37CD62tCID" w:hAnsi="TTA37CD62tCID"/>
          <w:color w:val="000000"/>
        </w:rPr>
        <w:t>’ 40.4%, ‘</w:t>
      </w:r>
      <w:r>
        <w:rPr>
          <w:rFonts w:ascii="TTA37CD62tCID" w:eastAsia="TTA37CD62tCID" w:hAnsi="TTA37CD62tCID"/>
          <w:color w:val="000000"/>
        </w:rPr>
        <w:t>비슷함</w:t>
      </w:r>
      <w:r>
        <w:rPr>
          <w:rFonts w:ascii="TTA37CD62tCID" w:eastAsia="TTA37CD62tCID" w:hAnsi="TTA37CD62tCID"/>
          <w:color w:val="000000"/>
        </w:rPr>
        <w:t>’ 25.0%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저렴하다는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우세하였으며</w:t>
      </w:r>
      <w:r>
        <w:rPr>
          <w:rFonts w:ascii="TTA37CD62tCID" w:eastAsia="TTA37CD62tCID" w:hAnsi="TTA37CD62tCID"/>
          <w:color w:val="000000"/>
        </w:rPr>
        <w:t>, ‘</w:t>
      </w:r>
      <w:r>
        <w:rPr>
          <w:rFonts w:ascii="TTA37CD62tCID" w:eastAsia="TTA37CD62tCID" w:hAnsi="TTA37CD62tCID"/>
          <w:color w:val="000000"/>
        </w:rPr>
        <w:t>다소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비쌈</w:t>
      </w:r>
      <w:r>
        <w:rPr>
          <w:rFonts w:ascii="TTA37CD62tCID" w:eastAsia="TTA37CD62tCID" w:hAnsi="TTA37CD62tCID"/>
          <w:color w:val="000000"/>
        </w:rPr>
        <w:t>’(9.8%), ‘</w:t>
      </w:r>
      <w:r>
        <w:rPr>
          <w:rFonts w:ascii="TTA37CD62tCID" w:eastAsia="TTA37CD62tCID" w:hAnsi="TTA37CD62tCID"/>
          <w:color w:val="000000"/>
        </w:rPr>
        <w:t>매우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비쌈</w:t>
      </w:r>
      <w:r>
        <w:rPr>
          <w:rFonts w:ascii="TTA37CD62tCID" w:eastAsia="TTA37CD62tCID" w:hAnsi="TTA37CD62tCID"/>
          <w:color w:val="000000"/>
        </w:rPr>
        <w:t>’(0.9%)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그쳤다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식재료로서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많은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식사량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식사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횟수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제공한다는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해석된다</w:t>
      </w:r>
      <w:r>
        <w:rPr>
          <w:rFonts w:ascii="TTA37CD62tCID" w:eastAsia="TTA37CD62tCID" w:hAnsi="TTA37CD62tCID"/>
          <w:color w:val="000000"/>
        </w:rPr>
        <w:t>.</w:t>
      </w:r>
    </w:p>
    <w:p w14:paraId="64FF2267" w14:textId="77777777" w:rsidR="00A04AB3" w:rsidRDefault="00E95A65">
      <w:pPr>
        <w:framePr w:w="7800" w:wrap="around" w:vAnchor="page" w:hAnchor="page" w:x="1531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6) </w:t>
      </w:r>
      <w:r>
        <w:rPr>
          <w:rFonts w:ascii="바탕" w:hAnsi="바탕"/>
          <w:color w:val="000000"/>
          <w:sz w:val="14"/>
        </w:rPr>
        <w:t>엠브레인리서치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전국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패널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표본</w:t>
      </w:r>
      <w:r>
        <w:rPr>
          <w:rFonts w:ascii="바탕" w:hAnsi="바탕"/>
          <w:color w:val="000000"/>
          <w:sz w:val="14"/>
        </w:rPr>
        <w:t xml:space="preserve"> 1,000</w:t>
      </w:r>
      <w:r>
        <w:rPr>
          <w:rFonts w:ascii="바탕" w:hAnsi="바탕"/>
          <w:color w:val="000000"/>
          <w:sz w:val="14"/>
        </w:rPr>
        <w:t>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</w:t>
      </w:r>
      <w:r>
        <w:rPr>
          <w:rFonts w:ascii="바탕" w:hAnsi="바탕"/>
          <w:color w:val="000000"/>
          <w:sz w:val="14"/>
        </w:rPr>
        <w:t>, 2025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11</w:t>
      </w:r>
      <w:r>
        <w:rPr>
          <w:rFonts w:ascii="바탕" w:hAnsi="바탕"/>
          <w:color w:val="000000"/>
          <w:sz w:val="14"/>
        </w:rPr>
        <w:t>월</w:t>
      </w:r>
      <w:r>
        <w:rPr>
          <w:rFonts w:ascii="바탕" w:hAnsi="바탕"/>
          <w:color w:val="000000"/>
          <w:sz w:val="14"/>
        </w:rPr>
        <w:t xml:space="preserve"> 10∼24</w:t>
      </w:r>
      <w:r>
        <w:rPr>
          <w:rFonts w:ascii="바탕" w:hAnsi="바탕"/>
          <w:color w:val="000000"/>
          <w:sz w:val="14"/>
        </w:rPr>
        <w:t>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</w:t>
      </w:r>
    </w:p>
    <w:p w14:paraId="2AD7B371" w14:textId="77777777" w:rsidR="00A04AB3" w:rsidRDefault="00A04AB3">
      <w:pPr>
        <w:rPr>
          <w:rFonts w:hint="eastAsia"/>
        </w:rPr>
        <w:sectPr w:rsidR="00A04AB3" w:rsidSect="00E95A65">
          <w:footerReference w:type="even" r:id="rId47"/>
          <w:footerReference w:type="default" r:id="rId4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00BD0B7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2576" behindDoc="1" locked="0" layoutInCell="1" allowOverlap="1" wp14:anchorId="0A4CF1AE" wp14:editId="44E048D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6B568B5C" wp14:editId="722D37E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4BC6F0A3" wp14:editId="2A0A74F5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2CE14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2-5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조사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결과</w:t>
      </w:r>
    </w:p>
    <w:p w14:paraId="13B8A7B1" w14:textId="77777777" w:rsidR="00A04AB3" w:rsidRDefault="00A04AB3">
      <w:pPr>
        <w:rPr>
          <w:rFonts w:hint="eastAsia"/>
        </w:rPr>
        <w:sectPr w:rsidR="00A04AB3" w:rsidSect="00E95A65">
          <w:footerReference w:type="even" r:id="rId50"/>
          <w:footerReference w:type="default" r:id="rId5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2E05DD49" w14:textId="77777777" w:rsidR="00A04AB3" w:rsidRDefault="00E95A65">
      <w:pPr>
        <w:autoSpaceDE w:val="0"/>
        <w:autoSpaceDN w:val="0"/>
        <w:spacing w:after="0" w:line="199" w:lineRule="auto"/>
        <w:ind w:right="652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8"/>
        </w:rPr>
        <w:t>&lt;</w:t>
      </w:r>
      <w:r>
        <w:rPr>
          <w:rFonts w:ascii="TTB4A841D6tCID" w:eastAsia="TTB4A841D6tCID" w:hAnsi="TTB4A841D6tCID"/>
          <w:color w:val="000000"/>
          <w:sz w:val="18"/>
        </w:rPr>
        <w:t>현재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수준에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대한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>&gt;</w:t>
      </w:r>
    </w:p>
    <w:p w14:paraId="320704E6" w14:textId="77777777" w:rsidR="00A04AB3" w:rsidRDefault="00E95A65">
      <w:pPr>
        <w:autoSpaceDE w:val="0"/>
        <w:autoSpaceDN w:val="0"/>
        <w:spacing w:after="0" w:line="199" w:lineRule="auto"/>
        <w:ind w:right="1592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5253BB0E" w14:textId="77777777" w:rsidR="00A04AB3" w:rsidRDefault="00A04AB3">
      <w:pPr>
        <w:rPr>
          <w:rFonts w:hint="eastAsia"/>
        </w:rPr>
        <w:sectPr w:rsidR="00A04AB3" w:rsidSect="00E95A65">
          <w:footerReference w:type="even" r:id="rId52"/>
          <w:footerReference w:type="default" r:id="rId53"/>
          <w:type w:val="continuous"/>
          <w:pgSz w:w="11120" w:h="15080"/>
          <w:pgMar w:top="200" w:right="0" w:bottom="350" w:left="2" w:header="720" w:footer="720" w:gutter="0"/>
          <w:cols w:num="2" w:space="720" w:equalWidth="0">
            <w:col w:w="5570" w:space="0"/>
            <w:col w:w="5548" w:space="0"/>
          </w:cols>
          <w:docGrid w:linePitch="360"/>
        </w:sectPr>
      </w:pPr>
    </w:p>
    <w:p w14:paraId="713BD735" w14:textId="77777777" w:rsidR="00A04AB3" w:rsidRDefault="00E95A65">
      <w:pPr>
        <w:autoSpaceDE w:val="0"/>
        <w:autoSpaceDN w:val="0"/>
        <w:spacing w:after="0" w:line="199" w:lineRule="auto"/>
        <w:ind w:left="652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8"/>
        </w:rPr>
        <w:t>&lt;</w:t>
      </w:r>
      <w:r>
        <w:rPr>
          <w:rFonts w:ascii="TTB4A841D6tCID" w:eastAsia="TTB4A841D6tCID" w:hAnsi="TTB4A841D6tCID"/>
          <w:color w:val="000000"/>
          <w:sz w:val="18"/>
        </w:rPr>
        <w:t>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품목과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비교한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>&gt;</w:t>
      </w:r>
    </w:p>
    <w:p w14:paraId="1FBC0544" w14:textId="77777777" w:rsidR="00A04AB3" w:rsidRDefault="00A04AB3">
      <w:pPr>
        <w:rPr>
          <w:rFonts w:hint="eastAsia"/>
        </w:rPr>
        <w:sectPr w:rsidR="00A04AB3" w:rsidSect="00E95A65">
          <w:footerReference w:type="even" r:id="rId54"/>
          <w:footerReference w:type="default" r:id="rId55"/>
          <w:type w:val="nextColumn"/>
          <w:pgSz w:w="11120" w:h="15080"/>
          <w:pgMar w:top="200" w:right="0" w:bottom="350" w:left="2" w:header="720" w:footer="720" w:gutter="0"/>
          <w:cols w:num="2" w:space="720" w:equalWidth="0">
            <w:col w:w="5570" w:space="0"/>
            <w:col w:w="5548" w:space="0"/>
          </w:cols>
          <w:docGrid w:linePitch="360"/>
        </w:sectPr>
      </w:pPr>
    </w:p>
    <w:p w14:paraId="0B22C2AB" w14:textId="77777777" w:rsidR="00A04AB3" w:rsidRDefault="00E95A65">
      <w:pPr>
        <w:autoSpaceDE w:val="0"/>
        <w:autoSpaceDN w:val="0"/>
        <w:spacing w:after="0" w:line="290" w:lineRule="auto"/>
        <w:ind w:left="1966" w:right="146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상승률을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응답자의</w:t>
      </w:r>
      <w:r>
        <w:rPr>
          <w:rFonts w:ascii="TTA37CD62tCID" w:eastAsia="TTA37CD62tCID" w:hAnsi="TTA37CD62tCID"/>
          <w:color w:val="000000"/>
        </w:rPr>
        <w:t xml:space="preserve"> 54.4%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전기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가스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평가하여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상승률에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대해서는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4F92E01A" w14:textId="77777777" w:rsidR="00A04AB3" w:rsidRDefault="00E95A65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생활비에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대해서는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없다</w:t>
      </w:r>
      <w:r>
        <w:rPr>
          <w:rFonts w:ascii="TTA37CD62tCID" w:eastAsia="TTA37CD62tCID" w:hAnsi="TTA37CD62tCID"/>
          <w:color w:val="000000"/>
        </w:rPr>
        <w:t xml:space="preserve">’ </w:t>
      </w:r>
      <w:r>
        <w:rPr>
          <w:rFonts w:ascii="TTA37CD62tCID" w:eastAsia="TTA37CD62tCID" w:hAnsi="TTA37CD62tCID"/>
          <w:color w:val="000000"/>
        </w:rPr>
        <w:t>또는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보통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이라는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76.6%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다수를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부담을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미친다는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50AC384F" w14:textId="77777777" w:rsidR="00A04AB3" w:rsidRDefault="00E95A65">
      <w:pPr>
        <w:autoSpaceDE w:val="0"/>
        <w:autoSpaceDN w:val="0"/>
        <w:spacing w:after="0" w:line="290" w:lineRule="auto"/>
        <w:ind w:left="1966" w:right="1470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전체의</w:t>
      </w:r>
      <w:r>
        <w:rPr>
          <w:rFonts w:ascii="TTA37CD62tCID" w:eastAsia="TTA37CD62tCID" w:hAnsi="TTA37CD62tCID"/>
          <w:color w:val="000000"/>
        </w:rPr>
        <w:t xml:space="preserve"> 77.9%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구매량을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유지한다고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따라서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상승보다는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79F919FE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35A960" wp14:editId="1BAFC7EE">
            <wp:extent cx="7056120" cy="13690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29AB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95B945" wp14:editId="27F174AB">
            <wp:extent cx="7056120" cy="13677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83D3" w14:textId="77777777" w:rsidR="00A04AB3" w:rsidRDefault="00A04AB3">
      <w:pPr>
        <w:rPr>
          <w:rFonts w:hint="eastAsia"/>
        </w:rPr>
        <w:sectPr w:rsidR="00A04AB3" w:rsidSect="00E95A65">
          <w:footerReference w:type="even" r:id="rId57"/>
          <w:footerReference w:type="default" r:id="rId58"/>
          <w:type w:val="continuous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48EC1569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5648" behindDoc="1" locked="0" layoutInCell="1" allowOverlap="1" wp14:anchorId="75158D79" wp14:editId="56E1547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1D73313B" wp14:editId="67345489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5D9BFD22" wp14:editId="444AFAB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E3C3B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1.1.4. </w:t>
      </w:r>
      <w:r>
        <w:rPr>
          <w:rFonts w:ascii="TTBD24D37EtCID" w:eastAsia="TTBD24D37EtCID" w:hAnsi="TTBD24D37EtCID"/>
          <w:color w:val="000000"/>
          <w:sz w:val="28"/>
        </w:rPr>
        <w:t>재고</w:t>
      </w:r>
    </w:p>
    <w:p w14:paraId="6B596A2A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2017</w:t>
      </w:r>
      <w:r>
        <w:rPr>
          <w:rFonts w:ascii="TTA37CD62tCID" w:eastAsia="TTA37CD62tCID" w:hAnsi="TTA37CD62tCID"/>
          <w:color w:val="000000"/>
        </w:rPr>
        <w:t>양곡연도에</w:t>
      </w:r>
      <w:r>
        <w:rPr>
          <w:rFonts w:ascii="TTA37CD62tCID" w:eastAsia="TTA37CD62tCID" w:hAnsi="TTA37CD62tCID"/>
          <w:color w:val="000000"/>
        </w:rPr>
        <w:t xml:space="preserve"> 189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톤까지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확대되었던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사료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감소하였으며</w:t>
      </w:r>
      <w:r>
        <w:rPr>
          <w:rFonts w:ascii="TTA37CD62tCID" w:eastAsia="TTA37CD62tCID" w:hAnsi="TTA37CD62tCID"/>
          <w:color w:val="000000"/>
        </w:rPr>
        <w:t>, 2021</w:t>
      </w:r>
      <w:r>
        <w:rPr>
          <w:rFonts w:ascii="TTA37CD62tCID" w:eastAsia="TTA37CD62tCID" w:hAnsi="TTA37CD62tCID"/>
          <w:color w:val="000000"/>
        </w:rPr>
        <w:t>양곡연도에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기록하였다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그러나</w:t>
      </w:r>
      <w:r>
        <w:rPr>
          <w:rFonts w:ascii="TTA37CD62tCID" w:eastAsia="TTA37CD62tCID" w:hAnsi="TTA37CD62tCID"/>
          <w:color w:val="000000"/>
        </w:rPr>
        <w:t xml:space="preserve"> 2022∼2024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130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</w:t>
      </w:r>
    </w:p>
    <w:p w14:paraId="604AB914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사료용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감모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대북지원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적은</w:t>
      </w:r>
      <w:r>
        <w:rPr>
          <w:rFonts w:ascii="TTA37CD62tCID" w:eastAsia="TTA37CD62tCID" w:hAnsi="TTA37CD62tCID"/>
          <w:color w:val="000000"/>
        </w:rPr>
        <w:t xml:space="preserve"> 119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내외이다</w:t>
      </w:r>
      <w:r>
        <w:rPr>
          <w:rFonts w:ascii="TTA37CD62tCID" w:eastAsia="TTA37CD62tCID" w:hAnsi="TTA37CD62tCID"/>
          <w:color w:val="000000"/>
        </w:rPr>
        <w:t>.</w:t>
      </w:r>
    </w:p>
    <w:p w14:paraId="2DAB1CCB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116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기말재고율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총수요량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재고량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28.9%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187C5A2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2-6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재고량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759AA1A4" w14:textId="77777777" w:rsidR="00A04AB3" w:rsidRDefault="00E95A65">
      <w:pPr>
        <w:autoSpaceDE w:val="0"/>
        <w:autoSpaceDN w:val="0"/>
        <w:spacing w:after="0" w:line="245" w:lineRule="auto"/>
        <w:ind w:left="1530" w:right="59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재고율</w:t>
      </w:r>
      <w:r>
        <w:rPr>
          <w:rFonts w:ascii="TTB4A841D6tCID" w:eastAsia="TTB4A841D6tCID" w:hAnsi="TTB4A841D6tCID"/>
          <w:color w:val="000000"/>
          <w:sz w:val="14"/>
        </w:rPr>
        <w:t>=(</w:t>
      </w:r>
      <w:r>
        <w:rPr>
          <w:rFonts w:ascii="TTB4A841D6tCID" w:eastAsia="TTB4A841D6tCID" w:hAnsi="TTB4A841D6tCID"/>
          <w:color w:val="000000"/>
          <w:sz w:val="14"/>
        </w:rPr>
        <w:t>기말재고량</w:t>
      </w:r>
      <w:r>
        <w:rPr>
          <w:rFonts w:ascii="TTB4A841D6tCID" w:eastAsia="TTB4A841D6tCID" w:hAnsi="TTB4A841D6tCID"/>
          <w:color w:val="000000"/>
          <w:sz w:val="14"/>
        </w:rPr>
        <w:t>÷</w:t>
      </w:r>
      <w:r>
        <w:rPr>
          <w:rFonts w:ascii="TTB4A841D6tCID" w:eastAsia="TTB4A841D6tCID" w:hAnsi="TTB4A841D6tCID"/>
          <w:color w:val="000000"/>
          <w:sz w:val="14"/>
        </w:rPr>
        <w:t>총수요량</w:t>
      </w:r>
      <w:r>
        <w:rPr>
          <w:rFonts w:ascii="TTB4A841D6tCID" w:eastAsia="TTB4A841D6tCID" w:hAnsi="TTB4A841D6tCID"/>
          <w:color w:val="000000"/>
          <w:sz w:val="14"/>
        </w:rPr>
        <w:t xml:space="preserve">)×100 </w:t>
      </w:r>
      <w:r>
        <w:rPr>
          <w:color w:val="000000"/>
        </w:rP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</w:t>
      </w:r>
    </w:p>
    <w:p w14:paraId="483801DF" w14:textId="77777777" w:rsidR="00A04AB3" w:rsidRDefault="00A04AB3">
      <w:pPr>
        <w:rPr>
          <w:rFonts w:hint="eastAsia"/>
        </w:rPr>
        <w:sectPr w:rsidR="00A04AB3" w:rsidSect="00E95A65">
          <w:footerReference w:type="even" r:id="rId60"/>
          <w:footerReference w:type="default" r:id="rId6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7AC9411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8720" behindDoc="1" locked="0" layoutInCell="1" allowOverlap="1" wp14:anchorId="0B81E208" wp14:editId="10C8F75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08C4B0ED" wp14:editId="7CC4270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0C1AE4FC" wp14:editId="7ECF412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911AA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1.1.5.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30E77728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>(7∼9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20kg</w:t>
      </w:r>
      <w:r>
        <w:rPr>
          <w:rFonts w:ascii="TTA37CD62tCID" w:eastAsia="TTA37CD62tCID" w:hAnsi="TTA37CD62tCID"/>
          <w:color w:val="000000"/>
        </w:rPr>
        <w:t>당</w:t>
      </w:r>
      <w:r>
        <w:rPr>
          <w:rFonts w:ascii="TTA37CD62tCID" w:eastAsia="TTA37CD62tCID" w:hAnsi="TTA37CD62tCID"/>
          <w:color w:val="000000"/>
        </w:rPr>
        <w:t xml:space="preserve"> 53,951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/20kg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21.2%,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16.8% </w:t>
      </w:r>
      <w:r>
        <w:rPr>
          <w:rFonts w:ascii="TTA37CD62tCID" w:eastAsia="TTA37CD62tCID" w:hAnsi="TTA37CD62tCID"/>
          <w:color w:val="000000"/>
        </w:rPr>
        <w:t>높았다</w:t>
      </w:r>
      <w:r>
        <w:rPr>
          <w:rFonts w:ascii="TTA37CD62tCID" w:eastAsia="TTA37CD62tCID" w:hAnsi="TTA37CD62tCID"/>
          <w:color w:val="000000"/>
        </w:rPr>
        <w:t>.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도정수율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대책</w:t>
      </w:r>
      <w:r>
        <w:rPr>
          <w:rFonts w:ascii="TTA37CD62tCID" w:eastAsia="TTA37CD62tCID" w:hAnsi="TTA37CD62tCID"/>
          <w:color w:val="000000"/>
          <w:w w:val="98"/>
          <w:sz w:val="16"/>
        </w:rPr>
        <w:t>7)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15</w:t>
      </w:r>
      <w:r>
        <w:rPr>
          <w:rFonts w:ascii="TTA37CD62tCID" w:eastAsia="TTA37CD62tCID" w:hAnsi="TTA37CD62tCID"/>
          <w:color w:val="000000"/>
        </w:rPr>
        <w:t>일부터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</w:t>
      </w:r>
    </w:p>
    <w:p w14:paraId="3AD30F8D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(10∼12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57,735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/20kg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25.0%,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  <w:w w:val="98"/>
          <w:sz w:val="16"/>
        </w:rPr>
        <w:t>8)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16.2%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소진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조생종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지속되었다</w:t>
      </w:r>
      <w:r>
        <w:rPr>
          <w:rFonts w:ascii="TTA37CD62tCID" w:eastAsia="TTA37CD62tCID" w:hAnsi="TTA37CD62tCID"/>
          <w:color w:val="000000"/>
        </w:rPr>
        <w:t>.</w:t>
      </w:r>
    </w:p>
    <w:p w14:paraId="4E085BC7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본격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순별로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보였으나</w:t>
      </w:r>
      <w:r>
        <w:rPr>
          <w:rFonts w:ascii="TTA37CD62tCID" w:eastAsia="TTA37CD62tCID" w:hAnsi="TTA37CD62tCID"/>
          <w:color w:val="000000"/>
        </w:rPr>
        <w:t>, 11∼12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심화로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보합세를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유지하였다</w:t>
      </w:r>
      <w:r>
        <w:rPr>
          <w:rFonts w:ascii="TTA37CD62tCID" w:eastAsia="TTA37CD62tCID" w:hAnsi="TTA37CD62tCID"/>
          <w:color w:val="000000"/>
        </w:rPr>
        <w:t>.</w:t>
      </w:r>
    </w:p>
    <w:p w14:paraId="31B5CD0B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2-7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연산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687DA1E" w14:textId="77777777" w:rsidR="00A04AB3" w:rsidRDefault="00E95A65">
      <w:pPr>
        <w:autoSpaceDE w:val="0"/>
        <w:autoSpaceDN w:val="0"/>
        <w:spacing w:after="0" w:line="245" w:lineRule="auto"/>
        <w:ind w:left="318" w:right="360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평년은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최근</w:t>
      </w:r>
      <w:r>
        <w:rPr>
          <w:rFonts w:ascii="TTB4A841D6tCID" w:eastAsia="TTB4A841D6tCID" w:hAnsi="TTB4A841D6tCID"/>
          <w:color w:val="000000"/>
          <w:sz w:val="14"/>
        </w:rPr>
        <w:t xml:space="preserve"> 5</w:t>
      </w:r>
      <w:r>
        <w:rPr>
          <w:rFonts w:ascii="TTB4A841D6tCID" w:eastAsia="TTB4A841D6tCID" w:hAnsi="TTB4A841D6tCID"/>
          <w:color w:val="000000"/>
          <w:sz w:val="14"/>
        </w:rPr>
        <w:t>개년</w:t>
      </w:r>
      <w:r>
        <w:rPr>
          <w:rFonts w:ascii="TTB4A841D6tCID" w:eastAsia="TTB4A841D6tCID" w:hAnsi="TTB4A841D6tCID"/>
          <w:color w:val="000000"/>
          <w:sz w:val="14"/>
        </w:rPr>
        <w:t>(2020~2024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) </w:t>
      </w:r>
      <w:r>
        <w:rPr>
          <w:rFonts w:ascii="TTB4A841D6tCID" w:eastAsia="TTB4A841D6tCID" w:hAnsi="TTB4A841D6tCID"/>
          <w:color w:val="000000"/>
          <w:sz w:val="14"/>
        </w:rPr>
        <w:t>중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최소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평균값임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44C77070" w14:textId="77777777" w:rsidR="00A04AB3" w:rsidRDefault="00E95A65">
      <w:pPr>
        <w:framePr w:w="7800" w:wrap="around" w:vAnchor="page" w:hAnchor="page" w:x="1758" w:y="12872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>7) 2024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정부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매입량</w:t>
      </w:r>
      <w:r>
        <w:rPr>
          <w:rFonts w:ascii="바탕" w:hAnsi="바탕"/>
          <w:color w:val="000000"/>
          <w:sz w:val="14"/>
        </w:rPr>
        <w:t>(</w:t>
      </w:r>
      <w:r>
        <w:rPr>
          <w:rFonts w:ascii="바탕" w:hAnsi="바탕"/>
          <w:color w:val="000000"/>
          <w:sz w:val="14"/>
        </w:rPr>
        <w:t>가루쌀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공공비축</w:t>
      </w:r>
      <w:r>
        <w:rPr>
          <w:rFonts w:ascii="바탕" w:hAnsi="바탕"/>
          <w:color w:val="000000"/>
          <w:sz w:val="14"/>
        </w:rPr>
        <w:t xml:space="preserve"> 36</w:t>
      </w:r>
      <w:r>
        <w:rPr>
          <w:rFonts w:ascii="바탕" w:hAnsi="바탕"/>
          <w:color w:val="000000"/>
          <w:sz w:val="14"/>
        </w:rPr>
        <w:t>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포함</w:t>
      </w:r>
      <w:r>
        <w:rPr>
          <w:rFonts w:ascii="바탕" w:hAnsi="바탕"/>
          <w:color w:val="000000"/>
          <w:sz w:val="14"/>
        </w:rPr>
        <w:t>)</w:t>
      </w:r>
      <w:r>
        <w:rPr>
          <w:rFonts w:ascii="바탕" w:hAnsi="바탕"/>
          <w:color w:val="000000"/>
          <w:sz w:val="14"/>
        </w:rPr>
        <w:t>은</w:t>
      </w:r>
      <w:r>
        <w:rPr>
          <w:rFonts w:ascii="바탕" w:hAnsi="바탕"/>
          <w:color w:val="000000"/>
          <w:sz w:val="14"/>
        </w:rPr>
        <w:t xml:space="preserve"> 2023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>(40</w:t>
      </w:r>
      <w:r>
        <w:rPr>
          <w:rFonts w:ascii="바탕" w:hAnsi="바탕"/>
          <w:color w:val="000000"/>
          <w:sz w:val="14"/>
        </w:rPr>
        <w:t>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t xml:space="preserve">) </w:t>
      </w:r>
      <w:r>
        <w:rPr>
          <w:rFonts w:ascii="바탕" w:hAnsi="바탕"/>
          <w:color w:val="000000"/>
          <w:sz w:val="14"/>
        </w:rPr>
        <w:t>대비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많은</w:t>
      </w:r>
      <w:r>
        <w:rPr>
          <w:rFonts w:ascii="바탕" w:hAnsi="바탕"/>
          <w:color w:val="000000"/>
          <w:sz w:val="14"/>
        </w:rPr>
        <w:t xml:space="preserve"> 62</w:t>
      </w:r>
      <w:r>
        <w:rPr>
          <w:rFonts w:ascii="바탕" w:hAnsi="바탕"/>
          <w:color w:val="000000"/>
          <w:sz w:val="14"/>
        </w:rPr>
        <w:t>만</w:t>
      </w:r>
      <w:r>
        <w:rPr>
          <w:rFonts w:ascii="바탕" w:hAnsi="바탕"/>
          <w:color w:val="000000"/>
          <w:sz w:val="14"/>
        </w:rPr>
        <w:t xml:space="preserve"> 2</w:t>
      </w:r>
      <w:r>
        <w:rPr>
          <w:rFonts w:ascii="바탕" w:hAnsi="바탕"/>
          <w:color w:val="000000"/>
          <w:sz w:val="14"/>
        </w:rPr>
        <w:t>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br/>
        <w:t xml:space="preserve">8) </w:t>
      </w:r>
      <w:r>
        <w:rPr>
          <w:rFonts w:ascii="바탕" w:hAnsi="바탕"/>
          <w:color w:val="000000"/>
          <w:sz w:val="14"/>
        </w:rPr>
        <w:t>평년은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5</w:t>
      </w:r>
      <w:r>
        <w:rPr>
          <w:rFonts w:ascii="바탕" w:hAnsi="바탕"/>
          <w:color w:val="000000"/>
          <w:sz w:val="14"/>
        </w:rPr>
        <w:t>개년</w:t>
      </w:r>
      <w:r>
        <w:rPr>
          <w:rFonts w:ascii="바탕" w:hAnsi="바탕"/>
          <w:color w:val="000000"/>
          <w:sz w:val="14"/>
        </w:rPr>
        <w:t>(2020~2024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) </w:t>
      </w:r>
      <w:r>
        <w:rPr>
          <w:rFonts w:ascii="바탕" w:hAnsi="바탕"/>
          <w:color w:val="000000"/>
          <w:sz w:val="14"/>
        </w:rPr>
        <w:t>정곡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비추정평균가격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중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최소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평균값임</w:t>
      </w:r>
      <w:r>
        <w:rPr>
          <w:rFonts w:ascii="바탕" w:hAnsi="바탕"/>
          <w:color w:val="000000"/>
          <w:sz w:val="14"/>
        </w:rPr>
        <w:t>.</w:t>
      </w:r>
    </w:p>
    <w:p w14:paraId="323153BA" w14:textId="77777777" w:rsidR="00A04AB3" w:rsidRDefault="00A04AB3">
      <w:pPr>
        <w:rPr>
          <w:rFonts w:hint="eastAsia"/>
        </w:rPr>
        <w:sectPr w:rsidR="00A04AB3" w:rsidSect="00E95A65">
          <w:footerReference w:type="even" r:id="rId63"/>
          <w:footerReference w:type="default" r:id="rId64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2965D4A6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1792" behindDoc="1" locked="0" layoutInCell="1" allowOverlap="1" wp14:anchorId="700287EC" wp14:editId="2C25492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2D74C7C5" wp14:editId="74209F8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22955C35" wp14:editId="56FF2675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1573421B" wp14:editId="01BBB2FF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BA21F" w14:textId="77777777" w:rsidR="00A04AB3" w:rsidRDefault="00E95A65">
      <w:pPr>
        <w:tabs>
          <w:tab w:val="left" w:pos="2788"/>
        </w:tabs>
        <w:autoSpaceDE w:val="0"/>
        <w:autoSpaceDN w:val="0"/>
        <w:spacing w:after="0" w:line="190" w:lineRule="auto"/>
        <w:ind w:left="1748"/>
        <w:rPr>
          <w:rFonts w:hint="eastAsia"/>
        </w:rPr>
      </w:pPr>
      <w:r>
        <w:rPr>
          <w:rFonts w:ascii="TT2506C00FtCID" w:eastAsia="TT2506C00FtCID" w:hAnsi="TT2506C00FtCID"/>
          <w:color w:val="000000"/>
          <w:sz w:val="30"/>
        </w:rPr>
        <w:t xml:space="preserve">1.2. </w:t>
      </w:r>
      <w:r>
        <w:rPr>
          <w:color w:val="000000"/>
        </w:rPr>
        <w:tab/>
      </w:r>
      <w:r>
        <w:rPr>
          <w:rFonts w:ascii="TT2506C00FtCID" w:eastAsia="TT2506C00FtCID" w:hAnsi="TT2506C00FtCID"/>
          <w:color w:val="000000"/>
          <w:sz w:val="30"/>
        </w:rPr>
        <w:t>2026</w:t>
      </w:r>
      <w:r>
        <w:rPr>
          <w:rFonts w:ascii="TT2506C00FtCID" w:eastAsia="TT2506C00FtCID" w:hAnsi="TT2506C00FtCID"/>
          <w:color w:val="000000"/>
          <w:sz w:val="30"/>
        </w:rPr>
        <w:t>년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67A7537B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1.2.1. </w:t>
      </w:r>
      <w:r>
        <w:rPr>
          <w:rFonts w:ascii="TTBD24D37EtCID" w:eastAsia="TTBD24D37EtCID" w:hAnsi="TTBD24D37EtCID"/>
          <w:color w:val="000000"/>
          <w:sz w:val="28"/>
        </w:rPr>
        <w:t>단경기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193A75D2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310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형성되겠으나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평년보다는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353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시장격리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많은</w:t>
      </w:r>
      <w:r>
        <w:rPr>
          <w:rFonts w:ascii="TTA37CD62tCID" w:eastAsia="TTA37CD62tCID" w:hAnsi="TTA37CD62tCID"/>
          <w:color w:val="000000"/>
        </w:rPr>
        <w:t xml:space="preserve"> 303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72C6AE7C" w14:textId="77777777" w:rsidR="00A04AB3" w:rsidRDefault="00E95A65">
      <w:pPr>
        <w:autoSpaceDE w:val="0"/>
        <w:autoSpaceDN w:val="0"/>
        <w:spacing w:after="0" w:line="29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조생종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고려하면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체감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여력은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판단되어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4B20C9E6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</w:t>
      </w:r>
      <w:r>
        <w:rPr>
          <w:rFonts w:ascii="TTA37CD62tCID" w:eastAsia="TTA37CD62tCID" w:hAnsi="TTA37CD62tCID"/>
          <w:color w:val="000000"/>
        </w:rPr>
        <w:t>향을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43EE6A53" w14:textId="77777777" w:rsidR="00A04AB3" w:rsidRDefault="00E95A65">
      <w:pPr>
        <w:autoSpaceDE w:val="0"/>
        <w:autoSpaceDN w:val="0"/>
        <w:spacing w:after="0" w:line="29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목적의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보유량은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20.6%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관망하는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2C71CFF7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1.2.2. </w:t>
      </w:r>
      <w:r>
        <w:rPr>
          <w:rFonts w:ascii="TTBD24D37EtCID" w:eastAsia="TTBD24D37EtCID" w:hAnsi="TTBD24D37EtCID"/>
          <w:color w:val="000000"/>
          <w:sz w:val="28"/>
        </w:rPr>
        <w:t>벼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2543FA18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예측모형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분석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3BDE2982" w14:textId="77777777" w:rsidR="00A04AB3" w:rsidRDefault="00E95A65">
      <w:pPr>
        <w:tabs>
          <w:tab w:val="left" w:pos="1950"/>
        </w:tabs>
        <w:autoSpaceDE w:val="0"/>
        <w:autoSpaceDN w:val="0"/>
        <w:spacing w:after="0" w:line="302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참여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의향이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금년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(1.5%)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.-2026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전략작물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수급조절용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도입과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지급단가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인상</w:t>
      </w:r>
      <w:r>
        <w:rPr>
          <w:rFonts w:ascii="TTA37CD62tCID" w:eastAsia="TTA37CD62tCID" w:hAnsi="TTA37CD62tCID"/>
          <w:color w:val="000000"/>
          <w:w w:val="98"/>
          <w:sz w:val="16"/>
        </w:rPr>
        <w:t>9)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지자체별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계획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</w:p>
    <w:p w14:paraId="54EB424F" w14:textId="77777777" w:rsidR="00A04AB3" w:rsidRDefault="00E95A65">
      <w:pPr>
        <w:framePr w:w="7800" w:wrap="around" w:vAnchor="page" w:hAnchor="page" w:x="1531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9) </w:t>
      </w:r>
      <w:r>
        <w:rPr>
          <w:rFonts w:ascii="바탕" w:hAnsi="바탕"/>
          <w:color w:val="000000"/>
          <w:sz w:val="14"/>
        </w:rPr>
        <w:t>전략작물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전환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계획면적과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감축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유형별</w:t>
      </w:r>
      <w:r>
        <w:rPr>
          <w:rFonts w:ascii="바탕" w:hAnsi="바탕"/>
          <w:color w:val="000000"/>
          <w:sz w:val="14"/>
        </w:rPr>
        <w:t>(</w:t>
      </w:r>
      <w:r>
        <w:rPr>
          <w:rFonts w:ascii="바탕" w:hAnsi="바탕"/>
          <w:color w:val="000000"/>
          <w:sz w:val="14"/>
        </w:rPr>
        <w:t>경관작물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타작물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농지이용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친환경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수출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</w:t>
      </w:r>
      <w:r>
        <w:rPr>
          <w:rFonts w:ascii="바탕" w:hAnsi="바탕"/>
          <w:color w:val="000000"/>
          <w:sz w:val="14"/>
        </w:rPr>
        <w:t xml:space="preserve">) </w:t>
      </w:r>
      <w:r>
        <w:rPr>
          <w:rFonts w:ascii="바탕" w:hAnsi="바탕"/>
          <w:color w:val="000000"/>
          <w:sz w:val="14"/>
        </w:rPr>
        <w:t>이행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가능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면적을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고려할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때</w:t>
      </w:r>
      <w:r>
        <w:rPr>
          <w:rFonts w:ascii="바탕" w:hAnsi="바탕"/>
          <w:color w:val="000000"/>
          <w:sz w:val="14"/>
        </w:rPr>
        <w:t>, 2026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재배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감축</w:t>
      </w:r>
    </w:p>
    <w:p w14:paraId="605BA19F" w14:textId="77777777" w:rsidR="00A04AB3" w:rsidRDefault="00A04AB3">
      <w:pPr>
        <w:rPr>
          <w:rFonts w:hint="eastAsia"/>
        </w:rPr>
        <w:sectPr w:rsidR="00A04AB3" w:rsidSect="00E95A65">
          <w:footerReference w:type="even" r:id="rId66"/>
          <w:footerReference w:type="default" r:id="rId6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6543132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5888" behindDoc="1" locked="0" layoutInCell="1" allowOverlap="1" wp14:anchorId="18CE820F" wp14:editId="45602D60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15B9A800" wp14:editId="0E6EBF9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49B921E1" wp14:editId="5E5591A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01C3C" w14:textId="77777777" w:rsidR="00A04AB3" w:rsidRDefault="00E95A65">
      <w:pPr>
        <w:autoSpaceDE w:val="0"/>
        <w:autoSpaceDN w:val="0"/>
        <w:spacing w:after="0" w:line="197" w:lineRule="auto"/>
        <w:ind w:left="2176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변동될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5478182A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2-3 | </w:t>
      </w:r>
      <w:r>
        <w:rPr>
          <w:rFonts w:ascii="TTB4A841D6tCID" w:eastAsia="TTB4A841D6tCID" w:hAnsi="TTB4A841D6tCID"/>
          <w:color w:val="000000"/>
          <w:sz w:val="18"/>
        </w:rPr>
        <w:t>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벼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재배의향면적</w:t>
      </w:r>
    </w:p>
    <w:p w14:paraId="1E43F274" w14:textId="77777777" w:rsidR="00A04AB3" w:rsidRDefault="00E95A65">
      <w:pPr>
        <w:autoSpaceDE w:val="0"/>
        <w:autoSpaceDN w:val="0"/>
        <w:spacing w:after="0" w:line="199" w:lineRule="auto"/>
        <w:ind w:right="1530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%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2134"/>
        <w:gridCol w:w="2124"/>
        <w:gridCol w:w="1792"/>
        <w:gridCol w:w="1798"/>
      </w:tblGrid>
      <w:tr w:rsidR="00A04AB3" w14:paraId="0C60A346" w14:textId="77777777">
        <w:trPr>
          <w:trHeight w:hRule="exact" w:val="294"/>
        </w:trPr>
        <w:tc>
          <w:tcPr>
            <w:tcW w:w="2134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B914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1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A637D5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3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CC5E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6C9A9927" w14:textId="77777777">
        <w:trPr>
          <w:trHeight w:hRule="exact" w:val="294"/>
        </w:trPr>
        <w:tc>
          <w:tcPr>
            <w:tcW w:w="2419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47D7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24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EDBB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AF8AB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687D4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24A6AC05" w14:textId="77777777">
        <w:trPr>
          <w:trHeight w:hRule="exact" w:val="292"/>
        </w:trPr>
        <w:tc>
          <w:tcPr>
            <w:tcW w:w="21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F26C4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2F891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C5B1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2FFA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-0.4</w:t>
            </w:r>
          </w:p>
        </w:tc>
      </w:tr>
    </w:tbl>
    <w:p w14:paraId="29220ACB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1A04D275" w14:textId="77777777" w:rsidR="00A04AB3" w:rsidRDefault="00E95A65">
      <w:pPr>
        <w:autoSpaceDE w:val="0"/>
        <w:autoSpaceDN w:val="0"/>
        <w:spacing w:after="0" w:line="197" w:lineRule="auto"/>
        <w:ind w:left="1756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적용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</w:t>
      </w:r>
    </w:p>
    <w:p w14:paraId="460A9BA2" w14:textId="77777777" w:rsidR="00A04AB3" w:rsidRDefault="00E95A65">
      <w:pPr>
        <w:autoSpaceDE w:val="0"/>
        <w:autoSpaceDN w:val="0"/>
        <w:spacing w:after="0" w:line="197" w:lineRule="auto"/>
        <w:ind w:left="1966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 xml:space="preserve">0.7%, 4.6%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352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20017A7C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2-4 | </w:t>
      </w:r>
      <w:r>
        <w:rPr>
          <w:rFonts w:ascii="TTB4A841D6tCID" w:eastAsia="TTB4A841D6tCID" w:hAnsi="TTB4A841D6tCID"/>
          <w:color w:val="000000"/>
          <w:sz w:val="18"/>
        </w:rPr>
        <w:t>2026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p w14:paraId="73C49859" w14:textId="77777777" w:rsidR="00A04AB3" w:rsidRDefault="00E95A65">
      <w:pPr>
        <w:autoSpaceDE w:val="0"/>
        <w:autoSpaceDN w:val="0"/>
        <w:spacing w:after="0" w:line="199" w:lineRule="auto"/>
        <w:ind w:right="1458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kg/10a,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 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36"/>
        <w:gridCol w:w="1730"/>
        <w:gridCol w:w="1728"/>
        <w:gridCol w:w="1338"/>
        <w:gridCol w:w="1346"/>
      </w:tblGrid>
      <w:tr w:rsidR="00A04AB3" w14:paraId="48A4270D" w14:textId="77777777">
        <w:trPr>
          <w:trHeight w:hRule="exact" w:val="294"/>
        </w:trPr>
        <w:tc>
          <w:tcPr>
            <w:tcW w:w="173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8157C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B46CF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68CBA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FD0644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77B7D125" w14:textId="77777777">
        <w:trPr>
          <w:trHeight w:hRule="exact" w:val="294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AF21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64A6C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20AE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0E9B29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075F1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241FF56E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DF6A1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F67C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1DB88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3C21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D94B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-0.4</w:t>
            </w:r>
          </w:p>
        </w:tc>
      </w:tr>
      <w:tr w:rsidR="00A04AB3" w14:paraId="24AC3C2B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1745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C086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004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C5B5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CDAE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-0.2</w:t>
            </w:r>
          </w:p>
        </w:tc>
      </w:tr>
      <w:tr w:rsidR="00A04AB3" w14:paraId="7C97828E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8D05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06BB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E55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FCF0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12612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-0.7</w:t>
            </w:r>
          </w:p>
        </w:tc>
      </w:tr>
    </w:tbl>
    <w:p w14:paraId="5B788934" w14:textId="77777777" w:rsidR="00A04AB3" w:rsidRDefault="00E95A65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3A348767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C17023" wp14:editId="7EF7B897">
            <wp:extent cx="7056120" cy="136905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965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717CCF" wp14:editId="1CCDBFBB">
            <wp:extent cx="7056120" cy="13677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C66" w14:textId="77777777" w:rsidR="00A04AB3" w:rsidRDefault="00E95A65">
      <w:pPr>
        <w:autoSpaceDE w:val="0"/>
        <w:autoSpaceDN w:val="0"/>
        <w:spacing w:after="0" w:line="199" w:lineRule="auto"/>
        <w:ind w:left="194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목표는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약</w:t>
      </w:r>
      <w:r>
        <w:rPr>
          <w:rFonts w:ascii="TTB4A841D6tCID" w:eastAsia="TTB4A841D6tCID" w:hAnsi="TTB4A841D6tCID"/>
          <w:color w:val="000000"/>
          <w:sz w:val="14"/>
        </w:rPr>
        <w:t xml:space="preserve"> 4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ha </w:t>
      </w:r>
      <w:r>
        <w:rPr>
          <w:rFonts w:ascii="TTB4A841D6tCID" w:eastAsia="TTB4A841D6tCID" w:hAnsi="TTB4A841D6tCID"/>
          <w:color w:val="000000"/>
          <w:sz w:val="14"/>
        </w:rPr>
        <w:t>내외로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추정된다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rFonts w:ascii="TTB4A841D6tCID" w:eastAsia="TTB4A841D6tCID" w:hAnsi="TTB4A841D6tCID"/>
          <w:color w:val="000000"/>
          <w:sz w:val="14"/>
        </w:rPr>
        <w:t>이는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국가데이터처의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발표에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따른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적정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규모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변화에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따라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조정될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가능성이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있다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6EFA748C" w14:textId="77777777" w:rsidR="00A04AB3" w:rsidRDefault="00A04AB3">
      <w:pPr>
        <w:rPr>
          <w:rFonts w:hint="eastAsia"/>
        </w:rPr>
        <w:sectPr w:rsidR="00A04AB3" w:rsidSect="00E95A65">
          <w:footerReference w:type="even" r:id="rId70"/>
          <w:footerReference w:type="default" r:id="rId7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1956037E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8960" behindDoc="1" locked="0" layoutInCell="1" allowOverlap="1" wp14:anchorId="1C413B0F" wp14:editId="0D83706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067CC9C0" wp14:editId="7C5472C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4EC4EC77" wp14:editId="73B0661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0AA27" w14:textId="77777777" w:rsidR="00A04AB3" w:rsidRDefault="00E95A65">
      <w:pPr>
        <w:tabs>
          <w:tab w:val="left" w:pos="2788"/>
        </w:tabs>
        <w:autoSpaceDE w:val="0"/>
        <w:autoSpaceDN w:val="0"/>
        <w:spacing w:after="0" w:line="190" w:lineRule="auto"/>
        <w:ind w:left="1746"/>
        <w:rPr>
          <w:rFonts w:hint="eastAsia"/>
        </w:rPr>
      </w:pPr>
      <w:r>
        <w:rPr>
          <w:rFonts w:ascii="TT2506C00FtCID" w:eastAsia="TT2506C00FtCID" w:hAnsi="TT2506C00FtCID"/>
          <w:color w:val="000000"/>
          <w:sz w:val="30"/>
        </w:rPr>
        <w:t>1.3.</w:t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471C688B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302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중장기적인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63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 xml:space="preserve">0.6%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대책에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같은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352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톤에서</w:t>
      </w:r>
      <w:r>
        <w:rPr>
          <w:rFonts w:ascii="TTA37CD62tCID" w:eastAsia="TTA37CD62tCID" w:hAnsi="TTA37CD62tCID"/>
          <w:color w:val="000000"/>
        </w:rPr>
        <w:t xml:space="preserve"> 332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27E37630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추세이나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식량용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329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5C39D32C" w14:textId="77777777" w:rsidR="00A04AB3" w:rsidRDefault="00E95A65">
      <w:pPr>
        <w:autoSpaceDE w:val="0"/>
        <w:autoSpaceDN w:val="0"/>
        <w:spacing w:after="0" w:line="290" w:lineRule="auto"/>
        <w:ind w:left="1950" w:right="1698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즉석밥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도시락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1.9%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전망되나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식량용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1.5% </w:t>
      </w:r>
      <w:r>
        <w:rPr>
          <w:rFonts w:ascii="TTA37CD62tCID" w:eastAsia="TTA37CD62tCID" w:hAnsi="TTA37CD62tCID"/>
          <w:color w:val="000000"/>
        </w:rPr>
        <w:t>감소하여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</w:p>
    <w:p w14:paraId="3167209E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2-5 |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8"/>
        <w:gridCol w:w="1558"/>
        <w:gridCol w:w="1220"/>
        <w:gridCol w:w="1388"/>
        <w:gridCol w:w="1110"/>
        <w:gridCol w:w="1112"/>
        <w:gridCol w:w="1118"/>
      </w:tblGrid>
      <w:tr w:rsidR="00A04AB3" w14:paraId="2BFE129E" w14:textId="77777777">
        <w:trPr>
          <w:trHeight w:hRule="exact" w:val="294"/>
        </w:trPr>
        <w:tc>
          <w:tcPr>
            <w:tcW w:w="1736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C5B1AD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22D62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3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7F24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33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B3F6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A04AB3" w14:paraId="0D74C739" w14:textId="77777777">
        <w:trPr>
          <w:trHeight w:hRule="exact" w:val="294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CF51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2537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897E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6676DA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8E579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67ABB6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</w:tr>
      <w:tr w:rsidR="00A04AB3" w14:paraId="63F063FD" w14:textId="77777777">
        <w:trPr>
          <w:trHeight w:hRule="exact" w:val="292"/>
        </w:trPr>
        <w:tc>
          <w:tcPr>
            <w:tcW w:w="1736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0B96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A8AA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ha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91A7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DF6A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4B2B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659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D72D4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638</w:t>
            </w:r>
          </w:p>
        </w:tc>
      </w:tr>
      <w:tr w:rsidR="00A04AB3" w14:paraId="063E4A5A" w14:textId="77777777">
        <w:trPr>
          <w:trHeight w:hRule="exact" w:val="294"/>
        </w:trPr>
        <w:tc>
          <w:tcPr>
            <w:tcW w:w="1736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38DC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6BCF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FEA6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78C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352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E1C2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344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E131C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332</w:t>
            </w:r>
          </w:p>
        </w:tc>
      </w:tr>
      <w:tr w:rsidR="00A04AB3" w14:paraId="1C82656E" w14:textId="77777777">
        <w:trPr>
          <w:trHeight w:hRule="exact" w:val="292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1EB709A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942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식량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·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7525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3B3F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FCD0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344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D796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337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A8B7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329</w:t>
            </w:r>
          </w:p>
        </w:tc>
      </w:tr>
      <w:tr w:rsidR="00A04AB3" w14:paraId="3ADF2C24" w14:textId="77777777">
        <w:trPr>
          <w:trHeight w:hRule="exact" w:val="292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79F74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10B2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식량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C9D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21AB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260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231A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256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F8B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242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FDE2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225</w:t>
            </w:r>
          </w:p>
        </w:tc>
      </w:tr>
      <w:tr w:rsidR="00A04AB3" w14:paraId="4913F39E" w14:textId="77777777">
        <w:trPr>
          <w:trHeight w:hRule="exact" w:val="294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D333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92085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57B3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93B5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A50E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88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4DC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96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3973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</w:t>
            </w:r>
          </w:p>
        </w:tc>
      </w:tr>
    </w:tbl>
    <w:p w14:paraId="1D75E219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E6F898F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4AABBF" wp14:editId="38AB9B39">
            <wp:extent cx="7056120" cy="13677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20CC" w14:textId="77777777" w:rsidR="00A04AB3" w:rsidRDefault="00A04AB3">
      <w:pPr>
        <w:rPr>
          <w:rFonts w:hint="eastAsia"/>
        </w:rPr>
        <w:sectPr w:rsidR="00A04AB3" w:rsidSect="00E95A65">
          <w:footerReference w:type="even" r:id="rId74"/>
          <w:footerReference w:type="default" r:id="rId75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4DFF087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0E1B2A49" w14:textId="77777777" w:rsidR="00A04AB3" w:rsidRDefault="00E95A65">
      <w:pPr>
        <w:tabs>
          <w:tab w:val="left" w:pos="1900"/>
        </w:tabs>
        <w:autoSpaceDE w:val="0"/>
        <w:autoSpaceDN w:val="0"/>
        <w:spacing w:before="800"/>
        <w:ind w:left="856"/>
        <w:rPr>
          <w:rFonts w:hint="eastAsia"/>
        </w:rPr>
      </w:pPr>
      <w:r>
        <w:rPr>
          <w:noProof/>
        </w:rPr>
        <w:drawing>
          <wp:inline distT="0" distB="0" distL="0" distR="0" wp14:anchorId="2A6EB592" wp14:editId="74387009">
            <wp:extent cx="5074920" cy="1994044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2_full_header_p1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F1AF" w14:textId="77777777" w:rsidR="00A04AB3" w:rsidRDefault="00A04AB3">
      <w:pPr>
        <w:tabs>
          <w:tab w:val="left" w:pos="1576"/>
        </w:tabs>
        <w:autoSpaceDE w:val="0"/>
        <w:autoSpaceDN w:val="0"/>
        <w:spacing w:after="0" w:line="190" w:lineRule="auto"/>
        <w:ind w:left="538"/>
        <w:rPr>
          <w:rFonts w:hint="eastAsia"/>
        </w:rPr>
      </w:pPr>
    </w:p>
    <w:p w14:paraId="6E11A522" w14:textId="77777777" w:rsidR="00A04AB3" w:rsidRDefault="00E95A65">
      <w:pPr>
        <w:autoSpaceDE w:val="0"/>
        <w:autoSpaceDN w:val="0"/>
        <w:spacing w:before="120" w:after="12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35F8EC08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4,015ha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(74,018ha)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수준이었다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조정제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시행으로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 xml:space="preserve">17.0%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6,242ha</w:t>
      </w:r>
      <w:r>
        <w:rPr>
          <w:rFonts w:ascii="TTA37CD62tCID" w:eastAsia="TTA37CD62tCID" w:hAnsi="TTA37CD62tCID"/>
          <w:color w:val="000000"/>
        </w:rPr>
        <w:t>였다</w:t>
      </w:r>
      <w:r>
        <w:rPr>
          <w:rFonts w:ascii="TTA37CD62tCID" w:eastAsia="TTA37CD62tCID" w:hAnsi="TTA37CD62tCID"/>
          <w:color w:val="000000"/>
        </w:rPr>
        <w:t>.</w:t>
      </w:r>
    </w:p>
    <w:p w14:paraId="2983D14A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밭콩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7,773ha</w:t>
      </w:r>
      <w:r>
        <w:rPr>
          <w:rFonts w:ascii="TTA37CD62tCID" w:eastAsia="TTA37CD62tCID" w:hAnsi="TTA37CD62tCID"/>
          <w:color w:val="000000"/>
        </w:rPr>
        <w:t>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4100CA51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(209kg/10a)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1.0%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211kg/10a</w:t>
      </w:r>
      <w:r>
        <w:rPr>
          <w:rFonts w:ascii="TTA37CD62tCID" w:eastAsia="TTA37CD62tCID" w:hAnsi="TTA37CD62tCID"/>
          <w:color w:val="000000"/>
        </w:rPr>
        <w:t>이었다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파종기</w:t>
      </w:r>
      <w:r>
        <w:rPr>
          <w:rFonts w:ascii="TTA37CD62tCID" w:eastAsia="TTA37CD62tCID" w:hAnsi="TTA37CD62tCID"/>
          <w:color w:val="000000"/>
        </w:rPr>
        <w:t>(5~6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주산지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피해가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발생하였으나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개화기</w:t>
      </w:r>
      <w:r>
        <w:rPr>
          <w:rFonts w:ascii="TTA37CD62tCID" w:eastAsia="TTA37CD62tCID" w:hAnsi="TTA37CD62tCID"/>
          <w:color w:val="000000"/>
        </w:rPr>
        <w:t>(7~8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비교적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양호하여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생육이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회복되었다</w:t>
      </w:r>
      <w:r>
        <w:rPr>
          <w:rFonts w:ascii="TTA37CD62tCID" w:eastAsia="TTA37CD62tCID" w:hAnsi="TTA37CD62tCID"/>
          <w:color w:val="000000"/>
        </w:rPr>
        <w:t>.</w:t>
      </w:r>
    </w:p>
    <w:p w14:paraId="565E5560" w14:textId="77777777" w:rsidR="00A04AB3" w:rsidRDefault="00E95A65">
      <w:pPr>
        <w:autoSpaceDE w:val="0"/>
        <w:autoSpaceDN w:val="0"/>
        <w:spacing w:after="0" w:line="194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등숙기</w:t>
      </w:r>
      <w:r>
        <w:rPr>
          <w:rFonts w:ascii="TTA37CD62tCID" w:eastAsia="TTA37CD62tCID" w:hAnsi="TTA37CD62tCID"/>
          <w:color w:val="000000"/>
        </w:rPr>
        <w:t>(9~10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잦은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일조시간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7BFE1671" w14:textId="77777777" w:rsidR="00A04AB3" w:rsidRDefault="00E95A65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0.8%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15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6,145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>.</w:t>
      </w:r>
    </w:p>
    <w:p w14:paraId="5DAFF3B2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(2016~2025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증대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8.4%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4224DD3D" w14:textId="77777777" w:rsidR="00A04AB3" w:rsidRDefault="00A04AB3">
      <w:pPr>
        <w:rPr>
          <w:rFonts w:hint="eastAsia"/>
        </w:rPr>
        <w:sectPr w:rsidR="00A04AB3" w:rsidSect="00E95A65">
          <w:footerReference w:type="even" r:id="rId77"/>
          <w:footerReference w:type="default" r:id="rId78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B484461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92032" behindDoc="1" locked="0" layoutInCell="1" allowOverlap="1" wp14:anchorId="342F0CD8" wp14:editId="0C0C92D0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1" locked="0" layoutInCell="1" allowOverlap="1" wp14:anchorId="5968EEF5" wp14:editId="29A40C1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15709517" wp14:editId="1B1458D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40133" w14:textId="77777777" w:rsidR="00A04AB3" w:rsidRDefault="00E95A65">
      <w:pPr>
        <w:tabs>
          <w:tab w:val="left" w:pos="7682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2-6 |  </w:t>
      </w:r>
      <w:r>
        <w:rPr>
          <w:rFonts w:ascii="TTB4A841D6tCID" w:eastAsia="TTB4A841D6tCID" w:hAnsi="TTB4A841D6tCID"/>
          <w:color w:val="000000"/>
          <w:sz w:val="18"/>
        </w:rPr>
        <w:t>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ha, kg/10a,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588"/>
        <w:gridCol w:w="1580"/>
        <w:gridCol w:w="1580"/>
        <w:gridCol w:w="1534"/>
        <w:gridCol w:w="1540"/>
      </w:tblGrid>
      <w:tr w:rsidR="00A04AB3" w14:paraId="1EBBB1EB" w14:textId="77777777">
        <w:trPr>
          <w:trHeight w:hRule="exact" w:val="314"/>
        </w:trPr>
        <w:tc>
          <w:tcPr>
            <w:tcW w:w="1588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35ED1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58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79FA7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58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2E9D3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3074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F6E8A4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74CA64E6" w14:textId="77777777">
        <w:trPr>
          <w:trHeight w:hRule="exact" w:val="318"/>
        </w:trPr>
        <w:tc>
          <w:tcPr>
            <w:tcW w:w="1936" w:type="dxa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21A53BF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A6A6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05B3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B4915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DDD7B2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0DEDB829" w14:textId="77777777">
        <w:trPr>
          <w:trHeight w:hRule="exact" w:val="314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8DD4A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24B3E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74,018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16BA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0DE2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AF737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-0.004</w:t>
            </w:r>
          </w:p>
        </w:tc>
      </w:tr>
      <w:tr w:rsidR="00A04AB3" w14:paraId="265CF254" w14:textId="77777777">
        <w:trPr>
          <w:trHeight w:hRule="exact" w:val="316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BEB0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785E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D0EC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1BD4C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BF48E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1.0</w:t>
            </w:r>
          </w:p>
        </w:tc>
      </w:tr>
      <w:tr w:rsidR="00A04AB3" w14:paraId="17C96C68" w14:textId="77777777">
        <w:trPr>
          <w:trHeight w:hRule="exact" w:val="316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C958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5A09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3329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D8E2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7E56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</w:tbl>
    <w:p w14:paraId="25508795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1D6E22A4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2-8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재배면적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단수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2533BA4F" w14:textId="77777777" w:rsidR="00A04AB3" w:rsidRDefault="00E95A65">
      <w:pPr>
        <w:autoSpaceDE w:val="0"/>
        <w:autoSpaceDN w:val="0"/>
        <w:spacing w:after="0" w:line="199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4C7F1C2D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A00C02" wp14:editId="74F9B0DE">
            <wp:extent cx="7056120" cy="13677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BC05" w14:textId="77777777" w:rsidR="00A04AB3" w:rsidRDefault="00A04AB3">
      <w:pPr>
        <w:rPr>
          <w:rFonts w:hint="eastAsia"/>
        </w:rPr>
        <w:sectPr w:rsidR="00A04AB3" w:rsidSect="00E95A65">
          <w:footerReference w:type="even" r:id="rId80"/>
          <w:footerReference w:type="default" r:id="rId8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401E535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95104" behindDoc="1" locked="0" layoutInCell="1" allowOverlap="1" wp14:anchorId="2A033680" wp14:editId="584E9E19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1" locked="0" layoutInCell="1" allowOverlap="1" wp14:anchorId="5B13F780" wp14:editId="280AE236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1" locked="0" layoutInCell="1" allowOverlap="1" wp14:anchorId="4494FCFF" wp14:editId="22BA9223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1" locked="0" layoutInCell="1" allowOverlap="1" wp14:anchorId="6A8517D6" wp14:editId="0EF065C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00" behindDoc="1" locked="0" layoutInCell="1" allowOverlap="1" wp14:anchorId="377C5E01" wp14:editId="392F0B6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2F07A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2.1.2. </w:t>
      </w:r>
      <w:r>
        <w:rPr>
          <w:rFonts w:ascii="TTBD24D37EtCID" w:eastAsia="TTBD24D37EtCID" w:hAnsi="TTBD24D37EtCID"/>
          <w:color w:val="000000"/>
          <w:sz w:val="28"/>
        </w:rPr>
        <w:t>수입</w:t>
      </w:r>
    </w:p>
    <w:p w14:paraId="0C906A71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302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2016~2024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28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유지하였으나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 xml:space="preserve">TRQ </w:t>
      </w:r>
      <w:r>
        <w:rPr>
          <w:rFonts w:ascii="TTA37CD62tCID" w:eastAsia="TTA37CD62tCID" w:hAnsi="TTA37CD62tCID"/>
          <w:color w:val="000000"/>
        </w:rPr>
        <w:t>기본물량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계획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증량을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최소화하여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5.7%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27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유도하는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TRQ </w:t>
      </w:r>
      <w:r>
        <w:rPr>
          <w:rFonts w:ascii="TTA37CD62tCID" w:eastAsia="TTA37CD62tCID" w:hAnsi="TTA37CD62tCID"/>
          <w:color w:val="000000"/>
        </w:rPr>
        <w:t>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B5016BE" w14:textId="77777777" w:rsidR="00A04AB3" w:rsidRDefault="00E95A65">
      <w:pPr>
        <w:tabs>
          <w:tab w:val="left" w:pos="7486"/>
        </w:tabs>
        <w:autoSpaceDE w:val="0"/>
        <w:autoSpaceDN w:val="0"/>
        <w:spacing w:after="0" w:line="278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2-7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식용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814"/>
        <w:gridCol w:w="700"/>
        <w:gridCol w:w="702"/>
        <w:gridCol w:w="702"/>
        <w:gridCol w:w="702"/>
        <w:gridCol w:w="702"/>
        <w:gridCol w:w="700"/>
        <w:gridCol w:w="704"/>
        <w:gridCol w:w="700"/>
        <w:gridCol w:w="702"/>
        <w:gridCol w:w="708"/>
      </w:tblGrid>
      <w:tr w:rsidR="00A04AB3" w14:paraId="57129E2E" w14:textId="77777777">
        <w:trPr>
          <w:trHeight w:hRule="exact" w:val="314"/>
        </w:trPr>
        <w:tc>
          <w:tcPr>
            <w:tcW w:w="8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A8538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3D5C9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B2C4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39A60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2A2D3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8D2D0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2048B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36D7A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A025B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6E72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31B3D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6C72D721" w14:textId="77777777">
        <w:trPr>
          <w:trHeight w:hRule="exact" w:val="326"/>
        </w:trPr>
        <w:tc>
          <w:tcPr>
            <w:tcW w:w="8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4B264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0823E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56DC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455D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1D218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9CA5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CFE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38104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D463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07A5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5290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</w:tr>
    </w:tbl>
    <w:p w14:paraId="0CB40EB1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72A45FF5" w14:textId="77777777" w:rsidR="00A04AB3" w:rsidRDefault="00E95A65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국내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용도별로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콩나물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구분할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수입실적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수입량의</w:t>
      </w:r>
      <w:r>
        <w:rPr>
          <w:rFonts w:ascii="TTA37CD62tCID" w:eastAsia="TTA37CD62tCID" w:hAnsi="TTA37CD62tCID"/>
          <w:color w:val="000000"/>
        </w:rPr>
        <w:t xml:space="preserve"> 89.4%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콩이었다</w:t>
      </w:r>
      <w:r>
        <w:rPr>
          <w:rFonts w:ascii="TTA37CD62tCID" w:eastAsia="TTA37CD62tCID" w:hAnsi="TTA37CD62tCID"/>
          <w:color w:val="000000"/>
        </w:rPr>
        <w:t>.</w:t>
      </w:r>
    </w:p>
    <w:p w14:paraId="27023B08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 xml:space="preserve">-WTO </w:t>
      </w:r>
      <w:r>
        <w:rPr>
          <w:rFonts w:ascii="TTA37CD62tCID" w:eastAsia="TTA37CD62tCID" w:hAnsi="TTA37CD62tCID"/>
          <w:color w:val="000000"/>
        </w:rPr>
        <w:t>방식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국영무역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수입권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공매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통해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도입된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물량은</w:t>
      </w:r>
      <w:r>
        <w:rPr>
          <w:rFonts w:ascii="TTA37CD62tCID" w:eastAsia="TTA37CD62tCID" w:hAnsi="TTA37CD62tCID"/>
          <w:color w:val="000000"/>
        </w:rPr>
        <w:t xml:space="preserve"> 20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톤이었고</w:t>
      </w:r>
      <w:r>
        <w:rPr>
          <w:rFonts w:ascii="TTA37CD62tCID" w:eastAsia="TTA37CD62tCID" w:hAnsi="TTA37CD62tCID"/>
          <w:color w:val="000000"/>
        </w:rPr>
        <w:t xml:space="preserve">, FTA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체결로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물량은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>.</w:t>
      </w:r>
    </w:p>
    <w:p w14:paraId="1B9F73A8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2-8 | </w:t>
      </w:r>
      <w:r>
        <w:rPr>
          <w:rFonts w:ascii="TTB4A841D6tCID" w:eastAsia="TTB4A841D6tCID" w:hAnsi="TTB4A841D6tCID"/>
          <w:color w:val="000000"/>
          <w:sz w:val="18"/>
        </w:rPr>
        <w:t>수입관리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방식별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식용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4F24AE06" w14:textId="77777777" w:rsidR="00A04AB3" w:rsidRDefault="00E95A65">
      <w:pPr>
        <w:autoSpaceDE w:val="0"/>
        <w:autoSpaceDN w:val="0"/>
        <w:spacing w:after="0" w:line="199" w:lineRule="auto"/>
        <w:ind w:right="148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368" w:type="dxa"/>
        <w:tblLayout w:type="fixed"/>
        <w:tblLook w:val="04A0" w:firstRow="1" w:lastRow="0" w:firstColumn="1" w:lastColumn="0" w:noHBand="0" w:noVBand="1"/>
      </w:tblPr>
      <w:tblGrid>
        <w:gridCol w:w="1098"/>
        <w:gridCol w:w="1090"/>
        <w:gridCol w:w="1054"/>
        <w:gridCol w:w="1054"/>
        <w:gridCol w:w="1054"/>
        <w:gridCol w:w="1200"/>
        <w:gridCol w:w="1210"/>
      </w:tblGrid>
      <w:tr w:rsidR="00A04AB3" w14:paraId="1E8F8EF0" w14:textId="77777777">
        <w:trPr>
          <w:trHeight w:hRule="exact" w:val="294"/>
        </w:trPr>
        <w:tc>
          <w:tcPr>
            <w:tcW w:w="218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4D350CA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분</w:t>
            </w:r>
          </w:p>
        </w:tc>
        <w:tc>
          <w:tcPr>
            <w:tcW w:w="436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073308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수입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관리방식</w:t>
            </w:r>
          </w:p>
        </w:tc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4BD752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합계</w:t>
            </w:r>
          </w:p>
        </w:tc>
      </w:tr>
      <w:tr w:rsidR="00A04AB3" w14:paraId="0C41CC84" w14:textId="77777777">
        <w:trPr>
          <w:trHeight w:hRule="exact" w:val="292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B3D3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3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2118516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WTO</w:t>
            </w:r>
          </w:p>
        </w:tc>
        <w:tc>
          <w:tcPr>
            <w:tcW w:w="12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CF6CD6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FTA</w:t>
            </w: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31E597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67210D53" w14:textId="77777777">
        <w:trPr>
          <w:trHeight w:hRule="exact" w:val="294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A4B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16DF1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국영무역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61DFDE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수입권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공매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647694A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실수요자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배정</w:t>
            </w: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119D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B83047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15AB3C46" w14:textId="77777777">
        <w:trPr>
          <w:trHeight w:hRule="exact" w:val="294"/>
        </w:trPr>
        <w:tc>
          <w:tcPr>
            <w:tcW w:w="10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091A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56B2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일반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16F5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D65B0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6F79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971E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5.4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6C37F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24.0</w:t>
            </w:r>
          </w:p>
        </w:tc>
      </w:tr>
      <w:tr w:rsidR="00A04AB3" w14:paraId="733843EF" w14:textId="77777777">
        <w:trPr>
          <w:trHeight w:hRule="exact" w:val="292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3F87C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D0899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콩나물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3AFF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0.2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67F0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757D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58EC4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6C3B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2.8</w:t>
            </w:r>
          </w:p>
        </w:tc>
      </w:tr>
      <w:tr w:rsidR="00A04AB3" w14:paraId="48E5057E" w14:textId="77777777">
        <w:trPr>
          <w:trHeight w:hRule="exact" w:val="294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32DB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4DDC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0F74E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05B5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FF0D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BEBB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B3059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26.8</w:t>
            </w:r>
          </w:p>
        </w:tc>
      </w:tr>
      <w:tr w:rsidR="00A04AB3" w14:paraId="6A605E1D" w14:textId="77777777">
        <w:trPr>
          <w:trHeight w:hRule="exact" w:val="294"/>
        </w:trPr>
        <w:tc>
          <w:tcPr>
            <w:tcW w:w="10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1095C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4DE4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일반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5453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1FDB6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30E8E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6350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E24F1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25.7</w:t>
            </w:r>
          </w:p>
        </w:tc>
      </w:tr>
      <w:tr w:rsidR="00A04AB3" w14:paraId="19C03F51" w14:textId="77777777">
        <w:trPr>
          <w:trHeight w:hRule="exact" w:val="292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777D9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8D76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콩나물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FD8A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B08A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C36C0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1516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FD26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2.7</w:t>
            </w:r>
          </w:p>
        </w:tc>
      </w:tr>
      <w:tr w:rsidR="00A04AB3" w14:paraId="2DFCD369" w14:textId="77777777">
        <w:trPr>
          <w:trHeight w:hRule="exact" w:val="294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9C2D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C3B53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0B474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BB7D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7.5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BB8C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FA1D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6.0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5B20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28.4</w:t>
            </w:r>
          </w:p>
        </w:tc>
      </w:tr>
    </w:tbl>
    <w:p w14:paraId="5747253B" w14:textId="77777777" w:rsidR="00A04AB3" w:rsidRDefault="00E95A65">
      <w:pPr>
        <w:autoSpaceDE w:val="0"/>
        <w:autoSpaceDN w:val="0"/>
        <w:spacing w:after="0" w:line="199" w:lineRule="auto"/>
        <w:ind w:left="4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한</w:t>
      </w:r>
      <w:r>
        <w:rPr>
          <w:rFonts w:ascii="TTB4A841D6tCID" w:eastAsia="TTB4A841D6tCID" w:hAnsi="TTB4A841D6tCID"/>
          <w:color w:val="000000"/>
          <w:sz w:val="14"/>
        </w:rPr>
        <w:t>·</w:t>
      </w:r>
      <w:r>
        <w:rPr>
          <w:rFonts w:ascii="TTB4A841D6tCID" w:eastAsia="TTB4A841D6tCID" w:hAnsi="TTB4A841D6tCID"/>
          <w:color w:val="000000"/>
          <w:sz w:val="14"/>
        </w:rPr>
        <w:t>중</w:t>
      </w:r>
      <w:r>
        <w:rPr>
          <w:rFonts w:ascii="TTB4A841D6tCID" w:eastAsia="TTB4A841D6tCID" w:hAnsi="TTB4A841D6tCID"/>
          <w:color w:val="000000"/>
          <w:sz w:val="14"/>
        </w:rPr>
        <w:t xml:space="preserve"> FTA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공매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방식으로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진행되고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있으나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표에서</w:t>
      </w:r>
      <w:r>
        <w:rPr>
          <w:rFonts w:ascii="TTB4A841D6tCID" w:eastAsia="TTB4A841D6tCID" w:hAnsi="TTB4A841D6tCID"/>
          <w:color w:val="000000"/>
          <w:sz w:val="14"/>
        </w:rPr>
        <w:t xml:space="preserve"> FTA </w:t>
      </w:r>
      <w:r>
        <w:rPr>
          <w:rFonts w:ascii="TTB4A841D6tCID" w:eastAsia="TTB4A841D6tCID" w:hAnsi="TTB4A841D6tCID"/>
          <w:color w:val="000000"/>
          <w:sz w:val="14"/>
        </w:rPr>
        <w:t>물량에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포함함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5F6C2A37" w14:textId="77777777" w:rsidR="00A04AB3" w:rsidRDefault="00E95A65">
      <w:pPr>
        <w:tabs>
          <w:tab w:val="left" w:pos="770"/>
        </w:tabs>
        <w:autoSpaceDE w:val="0"/>
        <w:autoSpaceDN w:val="0"/>
        <w:spacing w:after="0" w:line="245" w:lineRule="auto"/>
        <w:ind w:left="590" w:right="12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2) </w:t>
      </w:r>
      <w:r>
        <w:rPr>
          <w:rFonts w:ascii="TTB4A841D6tCID" w:eastAsia="TTB4A841D6tCID" w:hAnsi="TTB4A841D6tCID"/>
          <w:color w:val="000000"/>
          <w:sz w:val="14"/>
        </w:rPr>
        <w:t>관세청은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수입신고일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물량을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집계하나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한국농수산식품유통공사는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국내에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도입된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물량을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집계하므로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color w:val="000000"/>
        </w:rPr>
        <w:tab/>
      </w:r>
      <w:r>
        <w:rPr>
          <w:rFonts w:ascii="TTB4A841D6tCID" w:eastAsia="TTB4A841D6tCID" w:hAnsi="TTB4A841D6tCID"/>
          <w:color w:val="000000"/>
          <w:sz w:val="14"/>
        </w:rPr>
        <w:t>차이가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539C5B64" w14:textId="77777777" w:rsidR="00A04AB3" w:rsidRDefault="00E95A65">
      <w:pPr>
        <w:autoSpaceDE w:val="0"/>
        <w:autoSpaceDN w:val="0"/>
        <w:spacing w:after="0" w:line="199" w:lineRule="auto"/>
        <w:ind w:left="4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306AFC3F" w14:textId="77777777" w:rsidR="00A04AB3" w:rsidRDefault="00A04AB3">
      <w:pPr>
        <w:rPr>
          <w:rFonts w:hint="eastAsia"/>
        </w:rPr>
        <w:sectPr w:rsidR="00A04AB3" w:rsidSect="00E95A65">
          <w:footerReference w:type="even" r:id="rId85"/>
          <w:footerReference w:type="default" r:id="rId86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35BCC77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0224" behindDoc="1" locked="0" layoutInCell="1" allowOverlap="1" wp14:anchorId="5CD458DC" wp14:editId="5961DAD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1" locked="0" layoutInCell="1" allowOverlap="1" wp14:anchorId="1A157207" wp14:editId="43C43D0D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2272" behindDoc="1" locked="0" layoutInCell="1" allowOverlap="1" wp14:anchorId="5A66F2A3" wp14:editId="3A774C0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allowOverlap="1" wp14:anchorId="0DAC8934" wp14:editId="2F184F82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FA0F6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298ECBE5" w14:textId="77777777" w:rsidR="00A04AB3" w:rsidRDefault="00E95A65">
      <w:pPr>
        <w:autoSpaceDE w:val="0"/>
        <w:autoSpaceDN w:val="0"/>
        <w:spacing w:after="0" w:line="290" w:lineRule="auto"/>
        <w:ind w:left="1740" w:right="169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인구구조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트렌드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곡물류에서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육류와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위주의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1.4%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6630D174" w14:textId="77777777" w:rsidR="00A04AB3" w:rsidRDefault="00E95A65">
      <w:pPr>
        <w:framePr w:w="7800" w:wrap="around" w:vAnchor="page" w:hAnchor="page" w:x="1531" w:y="12676"/>
        <w:autoSpaceDE w:val="0"/>
        <w:autoSpaceDN w:val="0"/>
        <w:spacing w:after="0" w:line="196" w:lineRule="exact"/>
        <w:jc w:val="both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1) </w:t>
      </w:r>
      <w:r>
        <w:rPr>
          <w:rFonts w:ascii="바탕" w:hAnsi="바탕"/>
          <w:color w:val="000000"/>
          <w:sz w:val="14"/>
        </w:rPr>
        <w:t>박미성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임지은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주준형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이상림</w:t>
      </w:r>
      <w:r>
        <w:rPr>
          <w:rFonts w:ascii="바탕" w:hAnsi="바탕"/>
          <w:color w:val="000000"/>
          <w:sz w:val="14"/>
        </w:rPr>
        <w:t xml:space="preserve">(2024). </w:t>
      </w:r>
      <w:r>
        <w:rPr>
          <w:rFonts w:ascii="바탕" w:hAnsi="바탕"/>
          <w:color w:val="000000"/>
          <w:sz w:val="14"/>
        </w:rPr>
        <w:t>「인구구조변화에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따른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식품시장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대응과제</w:t>
      </w:r>
      <w:r>
        <w:rPr>
          <w:rFonts w:ascii="바탕" w:hAnsi="바탕"/>
          <w:color w:val="000000"/>
          <w:sz w:val="14"/>
        </w:rPr>
        <w:t>(1/2</w:t>
      </w:r>
      <w:r>
        <w:rPr>
          <w:rFonts w:ascii="바탕" w:hAnsi="바탕"/>
          <w:color w:val="000000"/>
          <w:sz w:val="14"/>
        </w:rPr>
        <w:t>차년도</w:t>
      </w:r>
      <w:r>
        <w:rPr>
          <w:rFonts w:ascii="바탕" w:hAnsi="바탕"/>
          <w:color w:val="000000"/>
          <w:sz w:val="14"/>
        </w:rPr>
        <w:t>)</w:t>
      </w:r>
      <w:r>
        <w:rPr>
          <w:rFonts w:ascii="바탕" w:hAnsi="바탕"/>
          <w:color w:val="000000"/>
          <w:sz w:val="14"/>
        </w:rPr>
        <w:t>」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한국농촌경제연구원</w:t>
      </w:r>
      <w:r>
        <w:rPr>
          <w:rFonts w:ascii="바탕" w:hAnsi="바탕"/>
          <w:color w:val="000000"/>
          <w:sz w:val="14"/>
        </w:rPr>
        <w:br/>
        <w:t>2) 2019~2023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중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최소를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평균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비중이며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콩나물은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수치임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br/>
        <w:t xml:space="preserve">3) </w:t>
      </w:r>
      <w:r>
        <w:rPr>
          <w:rFonts w:ascii="바탕" w:hAnsi="바탕"/>
          <w:color w:val="000000"/>
          <w:sz w:val="14"/>
        </w:rPr>
        <w:t>농축수산물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가공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식품소재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모두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포함함</w:t>
      </w:r>
      <w:r>
        <w:rPr>
          <w:rFonts w:ascii="바탕" w:hAnsi="바탕"/>
          <w:color w:val="000000"/>
          <w:sz w:val="14"/>
        </w:rPr>
        <w:t>.</w:t>
      </w:r>
    </w:p>
    <w:p w14:paraId="79E030FE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72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(7.2kg)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5.6%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28C48905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2-9 |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16C94B54" w14:textId="77777777" w:rsidR="00A04AB3" w:rsidRDefault="00E95A65">
      <w:pPr>
        <w:autoSpaceDE w:val="0"/>
        <w:autoSpaceDN w:val="0"/>
        <w:spacing w:after="0" w:line="202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35B8612" w14:textId="77777777" w:rsidR="00A04AB3" w:rsidRDefault="00E95A65">
      <w:pPr>
        <w:autoSpaceDE w:val="0"/>
        <w:autoSpaceDN w:val="0"/>
        <w:spacing w:after="0" w:line="290" w:lineRule="auto"/>
        <w:ind w:left="1740" w:right="169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식품산업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원료소비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실태조사</w:t>
      </w:r>
      <w:r>
        <w:rPr>
          <w:rFonts w:ascii="TTA37CD62tCID" w:eastAsia="TTA37CD62tCID" w:hAnsi="TTA37CD62tCID"/>
          <w:color w:val="000000"/>
        </w:rPr>
        <w:t>(aT)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  <w:w w:val="98"/>
          <w:sz w:val="16"/>
        </w:rPr>
        <w:t>2)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용도별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  <w:w w:val="98"/>
          <w:sz w:val="16"/>
        </w:rPr>
        <w:t>3)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유지류가</w:t>
      </w:r>
      <w:r>
        <w:rPr>
          <w:rFonts w:ascii="TTA37CD62tCID" w:eastAsia="TTA37CD62tCID" w:hAnsi="TTA37CD62tCID"/>
          <w:color w:val="000000"/>
        </w:rPr>
        <w:t xml:space="preserve"> 55.2%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두부류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연식품</w:t>
      </w:r>
      <w:r>
        <w:rPr>
          <w:rFonts w:ascii="TTA37CD62tCID" w:eastAsia="TTA37CD62tCID" w:hAnsi="TTA37CD62tCID"/>
          <w:color w:val="000000"/>
        </w:rPr>
        <w:t xml:space="preserve">(20.2%), </w:t>
      </w:r>
      <w:r>
        <w:rPr>
          <w:rFonts w:ascii="TTA37CD62tCID" w:eastAsia="TTA37CD62tCID" w:hAnsi="TTA37CD62tCID"/>
          <w:color w:val="000000"/>
        </w:rPr>
        <w:t>동물용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사료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화장품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식품류</w:t>
      </w:r>
      <w:r>
        <w:rPr>
          <w:rFonts w:ascii="TTA37CD62tCID" w:eastAsia="TTA37CD62tCID" w:hAnsi="TTA37CD62tCID"/>
          <w:color w:val="000000"/>
        </w:rPr>
        <w:t xml:space="preserve">(15.6%), </w:t>
      </w:r>
      <w:r>
        <w:rPr>
          <w:rFonts w:ascii="TTA37CD62tCID" w:eastAsia="TTA37CD62tCID" w:hAnsi="TTA37CD62tCID"/>
          <w:color w:val="000000"/>
        </w:rPr>
        <w:t>장류</w:t>
      </w:r>
      <w:r>
        <w:rPr>
          <w:rFonts w:ascii="TTA37CD62tCID" w:eastAsia="TTA37CD62tCID" w:hAnsi="TTA37CD62tCID"/>
          <w:color w:val="000000"/>
        </w:rPr>
        <w:t xml:space="preserve">(4.9%), </w:t>
      </w:r>
      <w:r>
        <w:rPr>
          <w:rFonts w:ascii="TTA37CD62tCID" w:eastAsia="TTA37CD62tCID" w:hAnsi="TTA37CD62tCID"/>
          <w:color w:val="000000"/>
        </w:rPr>
        <w:t>음료류</w:t>
      </w:r>
      <w:r>
        <w:rPr>
          <w:rFonts w:ascii="TTA37CD62tCID" w:eastAsia="TTA37CD62tCID" w:hAnsi="TTA37CD62tCID"/>
          <w:color w:val="000000"/>
        </w:rPr>
        <w:t xml:space="preserve">(2.8%) </w:t>
      </w:r>
      <w:r>
        <w:rPr>
          <w:rFonts w:ascii="TTA37CD62tCID" w:eastAsia="TTA37CD62tCID" w:hAnsi="TTA37CD62tCID"/>
          <w:color w:val="000000"/>
        </w:rPr>
        <w:t>순으로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29332EFE" w14:textId="77777777" w:rsidR="00A04AB3" w:rsidRDefault="00E95A65">
      <w:pPr>
        <w:framePr w:w="7800" w:wrap="around" w:vAnchor="page" w:hAnchor="page" w:x="1531" w:y="12676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1) </w:t>
      </w:r>
      <w:r>
        <w:rPr>
          <w:rFonts w:ascii="바탕" w:hAnsi="바탕"/>
          <w:color w:val="000000"/>
          <w:sz w:val="14"/>
        </w:rPr>
        <w:t>박미성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임지은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주준형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이상림</w:t>
      </w:r>
      <w:r>
        <w:rPr>
          <w:rFonts w:ascii="바탕" w:hAnsi="바탕"/>
          <w:color w:val="000000"/>
          <w:sz w:val="14"/>
        </w:rPr>
        <w:t xml:space="preserve">(2024). </w:t>
      </w:r>
      <w:r>
        <w:rPr>
          <w:rFonts w:ascii="바탕" w:hAnsi="바탕"/>
          <w:color w:val="000000"/>
          <w:sz w:val="14"/>
        </w:rPr>
        <w:t>「인구구조변화에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따른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식품시</w:t>
      </w:r>
      <w:r>
        <w:rPr>
          <w:rFonts w:ascii="바탕" w:hAnsi="바탕"/>
          <w:color w:val="000000"/>
          <w:sz w:val="14"/>
        </w:rPr>
        <w:t>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대응과제</w:t>
      </w:r>
      <w:r>
        <w:rPr>
          <w:rFonts w:ascii="바탕" w:hAnsi="바탕"/>
          <w:color w:val="000000"/>
          <w:sz w:val="14"/>
        </w:rPr>
        <w:t>(1/2</w:t>
      </w:r>
      <w:r>
        <w:rPr>
          <w:rFonts w:ascii="바탕" w:hAnsi="바탕"/>
          <w:color w:val="000000"/>
          <w:sz w:val="14"/>
        </w:rPr>
        <w:t>차년도</w:t>
      </w:r>
      <w:r>
        <w:rPr>
          <w:rFonts w:ascii="바탕" w:hAnsi="바탕"/>
          <w:color w:val="000000"/>
          <w:sz w:val="14"/>
        </w:rPr>
        <w:t>)</w:t>
      </w:r>
      <w:r>
        <w:rPr>
          <w:rFonts w:ascii="바탕" w:hAnsi="바탕"/>
          <w:color w:val="000000"/>
          <w:sz w:val="14"/>
        </w:rPr>
        <w:t>」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한국농촌경제연구원</w:t>
      </w:r>
      <w:r>
        <w:rPr>
          <w:rFonts w:ascii="바탕" w:hAnsi="바탕"/>
          <w:color w:val="000000"/>
          <w:sz w:val="14"/>
        </w:rPr>
        <w:br/>
        <w:t>2) 2019~2023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중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최소를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평균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비중이며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콩나물은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수치임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br/>
        <w:t xml:space="preserve">3) </w:t>
      </w:r>
      <w:r>
        <w:rPr>
          <w:rFonts w:ascii="바탕" w:hAnsi="바탕"/>
          <w:color w:val="000000"/>
          <w:sz w:val="14"/>
        </w:rPr>
        <w:t>농축수산물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가공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식품소재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모두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포함함</w:t>
      </w:r>
      <w:r>
        <w:rPr>
          <w:rFonts w:ascii="바탕" w:hAnsi="바탕"/>
          <w:color w:val="000000"/>
          <w:sz w:val="14"/>
        </w:rPr>
        <w:t>.</w:t>
      </w:r>
    </w:p>
    <w:p w14:paraId="2B9E8092" w14:textId="77777777" w:rsidR="00A04AB3" w:rsidRDefault="00A04AB3">
      <w:pPr>
        <w:rPr>
          <w:rFonts w:hint="eastAsia"/>
        </w:rPr>
        <w:sectPr w:rsidR="00A04AB3" w:rsidSect="00E95A65">
          <w:footerReference w:type="even" r:id="rId89"/>
          <w:footerReference w:type="default" r:id="rId90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AB720A6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4320" behindDoc="1" locked="0" layoutInCell="1" allowOverlap="1" wp14:anchorId="52AEE9DE" wp14:editId="1B4ED9F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allowOverlap="1" wp14:anchorId="3B0CBD49" wp14:editId="72C66A3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1" locked="0" layoutInCell="1" allowOverlap="1" wp14:anchorId="40E5B1DF" wp14:editId="46E59572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allowOverlap="1" wp14:anchorId="70A323A8" wp14:editId="3D9BDDCA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8416" behindDoc="1" locked="0" layoutInCell="1" allowOverlap="1" wp14:anchorId="1F986EAB" wp14:editId="35DA5942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C88AC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>, 2023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5.4%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불과하며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제조에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사용되는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</w:t>
      </w:r>
      <w:r>
        <w:rPr>
          <w:rFonts w:ascii="TTA37CD62tCID" w:eastAsia="TTA37CD62tCID" w:hAnsi="TTA37CD62tCID"/>
          <w:color w:val="000000"/>
        </w:rPr>
        <w:t>(94.6%)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04C41ECE" w14:textId="77777777" w:rsidR="00A04AB3" w:rsidRDefault="00E95A65">
      <w:pPr>
        <w:autoSpaceDE w:val="0"/>
        <w:autoSpaceDN w:val="0"/>
        <w:spacing w:after="0" w:line="31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촉진을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과정에서</w:t>
      </w:r>
      <w:r>
        <w:rPr>
          <w:rFonts w:ascii="TTA37CD62tCID" w:eastAsia="TTA37CD62tCID" w:hAnsi="TTA37CD62tCID"/>
          <w:color w:val="000000"/>
        </w:rPr>
        <w:t>,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가공품의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파악하기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검토하였다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강원특별자치도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농업기술원이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농촌진흥청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소비자패널</w:t>
      </w:r>
      <w:r>
        <w:rPr>
          <w:rFonts w:ascii="TTA37CD62tCID" w:eastAsia="TTA37CD62tCID" w:hAnsi="TTA37CD62tCID"/>
          <w:color w:val="000000"/>
        </w:rPr>
        <w:t xml:space="preserve"> 300</w:t>
      </w:r>
      <w:r>
        <w:rPr>
          <w:rFonts w:ascii="TTA37CD62tCID" w:eastAsia="TTA37CD62tCID" w:hAnsi="TTA37CD62tCID"/>
          <w:color w:val="000000"/>
        </w:rPr>
        <w:t>명을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실시한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안전성</w:t>
      </w:r>
      <w:r>
        <w:rPr>
          <w:rFonts w:ascii="TTA37CD62tCID" w:eastAsia="TTA37CD62tCID" w:hAnsi="TTA37CD62tCID"/>
          <w:color w:val="000000"/>
        </w:rPr>
        <w:t>(68.0%)</w:t>
      </w:r>
      <w:r>
        <w:rPr>
          <w:rFonts w:ascii="TTA37CD62tCID" w:eastAsia="TTA37CD62tCID" w:hAnsi="TTA37CD62tCID"/>
          <w:color w:val="000000"/>
        </w:rPr>
        <w:t>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품질</w:t>
      </w:r>
      <w:r>
        <w:rPr>
          <w:rFonts w:ascii="TTA37CD62tCID" w:eastAsia="TTA37CD62tCID" w:hAnsi="TTA37CD62tCID"/>
          <w:color w:val="000000"/>
        </w:rPr>
        <w:t xml:space="preserve">(12.0%),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 xml:space="preserve">(10.7%), </w:t>
      </w:r>
      <w:r>
        <w:rPr>
          <w:rFonts w:ascii="TTA37CD62tCID" w:eastAsia="TTA37CD62tCID" w:hAnsi="TTA37CD62tCID"/>
          <w:color w:val="000000"/>
        </w:rPr>
        <w:t>신선도</w:t>
      </w:r>
      <w:r>
        <w:rPr>
          <w:rFonts w:ascii="TTA37CD62tCID" w:eastAsia="TTA37CD62tCID" w:hAnsi="TTA37CD62tCID"/>
          <w:color w:val="000000"/>
        </w:rPr>
        <w:t xml:space="preserve">(3.7%), </w:t>
      </w:r>
      <w:r>
        <w:rPr>
          <w:rFonts w:ascii="TTA37CD62tCID" w:eastAsia="TTA37CD62tCID" w:hAnsi="TTA37CD62tCID"/>
          <w:color w:val="000000"/>
        </w:rPr>
        <w:t>기타</w:t>
      </w:r>
      <w:r>
        <w:rPr>
          <w:rFonts w:ascii="TTA37CD62tCID" w:eastAsia="TTA37CD62tCID" w:hAnsi="TTA37CD62tCID"/>
          <w:color w:val="000000"/>
        </w:rPr>
        <w:t xml:space="preserve">(1.7%) </w:t>
      </w:r>
      <w:r>
        <w:rPr>
          <w:rFonts w:ascii="TTA37CD62tCID" w:eastAsia="TTA37CD62tCID" w:hAnsi="TTA37CD62tCID"/>
          <w:color w:val="000000"/>
        </w:rPr>
        <w:t>순이었다</w:t>
      </w:r>
      <w:r>
        <w:rPr>
          <w:rFonts w:ascii="TTA37CD62tCID" w:eastAsia="TTA37CD62tCID" w:hAnsi="TTA37CD62tCID"/>
          <w:color w:val="000000"/>
        </w:rPr>
        <w:t>.</w:t>
      </w:r>
    </w:p>
    <w:p w14:paraId="72DE8306" w14:textId="77777777" w:rsidR="00A04AB3" w:rsidRDefault="00E95A65">
      <w:pPr>
        <w:autoSpaceDE w:val="0"/>
        <w:autoSpaceDN w:val="0"/>
        <w:spacing w:after="0" w:line="290" w:lineRule="auto"/>
        <w:ind w:left="738" w:right="28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안전성이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원료의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95%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수입산에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의존하고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점에서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안전성에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5D55743D" w14:textId="77777777" w:rsidR="00A04AB3" w:rsidRDefault="00E95A65">
      <w:pPr>
        <w:tabs>
          <w:tab w:val="left" w:pos="7672"/>
        </w:tabs>
        <w:autoSpaceDE w:val="0"/>
        <w:autoSpaceDN w:val="0"/>
        <w:spacing w:after="0" w:line="281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2-9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가공품을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선호하는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이유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400"/>
        <w:gridCol w:w="1286"/>
        <w:gridCol w:w="1286"/>
        <w:gridCol w:w="1286"/>
        <w:gridCol w:w="1286"/>
        <w:gridCol w:w="1294"/>
      </w:tblGrid>
      <w:tr w:rsidR="00A04AB3" w14:paraId="7C410BFA" w14:textId="77777777">
        <w:trPr>
          <w:trHeight w:hRule="exact" w:val="318"/>
        </w:trPr>
        <w:tc>
          <w:tcPr>
            <w:tcW w:w="14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2593A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안전성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417C2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품질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E7B6F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맛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077C6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선호하지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않음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E15F58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신선도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B7896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기타</w:t>
            </w:r>
          </w:p>
        </w:tc>
      </w:tr>
      <w:tr w:rsidR="00A04AB3" w14:paraId="1AF13A0E" w14:textId="77777777">
        <w:trPr>
          <w:trHeight w:hRule="exact" w:val="326"/>
        </w:trPr>
        <w:tc>
          <w:tcPr>
            <w:tcW w:w="14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7578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A231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50DF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10.7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B04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0C25E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3.7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1775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1.7</w:t>
            </w:r>
          </w:p>
        </w:tc>
      </w:tr>
    </w:tbl>
    <w:p w14:paraId="334CDA84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 xml:space="preserve">(2024) </w:t>
      </w:r>
      <w:r>
        <w:rPr>
          <w:rFonts w:ascii="TTB4A841D6tCID" w:eastAsia="TTB4A841D6tCID" w:hAnsi="TTB4A841D6tCID"/>
          <w:color w:val="000000"/>
          <w:sz w:val="14"/>
        </w:rPr>
        <w:t>내용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바탕으로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저자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작성</w:t>
      </w:r>
    </w:p>
    <w:p w14:paraId="2667D2F8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구매이유는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건강</w:t>
      </w:r>
      <w:r>
        <w:rPr>
          <w:rFonts w:ascii="TTA37CD62tCID" w:eastAsia="TTA37CD62tCID" w:hAnsi="TTA37CD62tCID"/>
          <w:color w:val="000000"/>
        </w:rPr>
        <w:t>(64.6%)</w:t>
      </w:r>
      <w:r>
        <w:rPr>
          <w:rFonts w:ascii="TTA37CD62tCID" w:eastAsia="TTA37CD62tCID" w:hAnsi="TTA37CD62tCID"/>
          <w:color w:val="000000"/>
        </w:rPr>
        <w:t>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편의성</w:t>
      </w:r>
      <w:r>
        <w:rPr>
          <w:rFonts w:ascii="TTA37CD62tCID" w:eastAsia="TTA37CD62tCID" w:hAnsi="TTA37CD62tCID"/>
          <w:color w:val="000000"/>
        </w:rPr>
        <w:t xml:space="preserve">(14.4%), </w:t>
      </w:r>
      <w:r>
        <w:rPr>
          <w:rFonts w:ascii="TTA37CD62tCID" w:eastAsia="TTA37CD62tCID" w:hAnsi="TTA37CD62tCID"/>
          <w:color w:val="000000"/>
        </w:rPr>
        <w:t>요리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활용도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 xml:space="preserve">(12.8%),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 xml:space="preserve">(7.4%), </w:t>
      </w:r>
      <w:r>
        <w:rPr>
          <w:rFonts w:ascii="TTA37CD62tCID" w:eastAsia="TTA37CD62tCID" w:hAnsi="TTA37CD62tCID"/>
          <w:color w:val="000000"/>
        </w:rPr>
        <w:t>가치관</w:t>
      </w:r>
      <w:r>
        <w:rPr>
          <w:rFonts w:ascii="TTA37CD62tCID" w:eastAsia="TTA37CD62tCID" w:hAnsi="TTA37CD62tCID"/>
          <w:color w:val="000000"/>
        </w:rPr>
        <w:t xml:space="preserve">(0.8%) </w:t>
      </w:r>
      <w:r>
        <w:rPr>
          <w:rFonts w:ascii="TTA37CD62tCID" w:eastAsia="TTA37CD62tCID" w:hAnsi="TTA37CD62tCID"/>
          <w:color w:val="000000"/>
        </w:rPr>
        <w:t>순이었다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781545D6" w14:textId="77777777" w:rsidR="00A04AB3" w:rsidRDefault="00E95A65">
      <w:pPr>
        <w:tabs>
          <w:tab w:val="left" w:pos="7672"/>
        </w:tabs>
        <w:autoSpaceDE w:val="0"/>
        <w:autoSpaceDN w:val="0"/>
        <w:spacing w:after="0" w:line="281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2-10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가공식품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구매이유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664"/>
        <w:gridCol w:w="1530"/>
        <w:gridCol w:w="1532"/>
        <w:gridCol w:w="1532"/>
        <w:gridCol w:w="1540"/>
      </w:tblGrid>
      <w:tr w:rsidR="00A04AB3" w14:paraId="46E572A4" w14:textId="77777777">
        <w:trPr>
          <w:trHeight w:hRule="exact" w:val="316"/>
        </w:trPr>
        <w:tc>
          <w:tcPr>
            <w:tcW w:w="166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2529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건강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3B4847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편의성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F4B63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요리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활용도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A260F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맛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3705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가치관</w:t>
            </w:r>
          </w:p>
        </w:tc>
      </w:tr>
      <w:tr w:rsidR="00A04AB3" w14:paraId="5C851B25" w14:textId="77777777">
        <w:trPr>
          <w:trHeight w:hRule="exact" w:val="324"/>
        </w:trPr>
        <w:tc>
          <w:tcPr>
            <w:tcW w:w="166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BE52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64.6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41FD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14.4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B560F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12.8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53D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7.4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2B987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</w:tbl>
    <w:p w14:paraId="796F3554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 xml:space="preserve">(2024) </w:t>
      </w:r>
      <w:r>
        <w:rPr>
          <w:rFonts w:ascii="TTB4A841D6tCID" w:eastAsia="TTB4A841D6tCID" w:hAnsi="TTB4A841D6tCID"/>
          <w:color w:val="000000"/>
          <w:sz w:val="14"/>
        </w:rPr>
        <w:t>내용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바탕으로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저자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작성</w:t>
      </w:r>
    </w:p>
    <w:p w14:paraId="3A5DBE05" w14:textId="77777777" w:rsidR="00A04AB3" w:rsidRDefault="00E95A65">
      <w:pPr>
        <w:autoSpaceDE w:val="0"/>
        <w:autoSpaceDN w:val="0"/>
        <w:spacing w:after="0" w:line="290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연령대별로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신제품에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살펴본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연령이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낮을수록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민감도가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장년층으로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갈수록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영양과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중시하는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394F8BE0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-30</w:t>
      </w:r>
      <w:r>
        <w:rPr>
          <w:rFonts w:ascii="TTA37CD62tCID" w:eastAsia="TTA37CD62tCID" w:hAnsi="TTA37CD62tCID"/>
          <w:color w:val="000000"/>
        </w:rPr>
        <w:t>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이하에서는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섭취의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</w:t>
      </w:r>
      <w:r>
        <w:rPr>
          <w:rFonts w:ascii="TTA37CD62tCID" w:eastAsia="TTA37CD62tCID" w:hAnsi="TTA37CD62tCID"/>
          <w:color w:val="000000"/>
        </w:rPr>
        <w:t>(29.2%)’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새로운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>(26.4%)’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나타났으며</w:t>
      </w:r>
      <w:r>
        <w:rPr>
          <w:rFonts w:ascii="TTA37CD62tCID" w:eastAsia="TTA37CD62tCID" w:hAnsi="TTA37CD62tCID"/>
          <w:color w:val="000000"/>
        </w:rPr>
        <w:t>, ‘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경쟁력</w:t>
      </w:r>
      <w:r>
        <w:rPr>
          <w:rFonts w:ascii="TTA37CD62tCID" w:eastAsia="TTA37CD62tCID" w:hAnsi="TTA37CD62tCID"/>
          <w:color w:val="000000"/>
        </w:rPr>
        <w:t xml:space="preserve">(22.2%)’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중요한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</w:t>
      </w:r>
    </w:p>
    <w:p w14:paraId="3BB5E3D9" w14:textId="77777777" w:rsidR="00A04AB3" w:rsidRDefault="00A04AB3">
      <w:pPr>
        <w:rPr>
          <w:rFonts w:hint="eastAsia"/>
        </w:rPr>
        <w:sectPr w:rsidR="00A04AB3" w:rsidSect="00E95A65">
          <w:footerReference w:type="even" r:id="rId93"/>
          <w:footerReference w:type="default" r:id="rId94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4BF2BCA5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9440" behindDoc="1" locked="0" layoutInCell="1" allowOverlap="1" wp14:anchorId="149F093A" wp14:editId="3431BE27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1" locked="0" layoutInCell="1" allowOverlap="1" wp14:anchorId="7358ADF7" wp14:editId="2C16C7BB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1488" behindDoc="1" locked="0" layoutInCell="1" allowOverlap="1" wp14:anchorId="00F91319" wp14:editId="6E5E687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2512" behindDoc="1" locked="0" layoutInCell="1" allowOverlap="1" wp14:anchorId="36DA9AE3" wp14:editId="7B74CD0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BE45A" w14:textId="77777777" w:rsidR="00A04AB3" w:rsidRDefault="00E95A65">
      <w:pPr>
        <w:spacing w:before="240" w:after="120"/>
        <w:rPr>
          <w:rFonts w:hint="eastAsia"/>
        </w:rPr>
      </w:pPr>
      <w:r>
        <w:rPr>
          <w:rFonts w:ascii="바탕" w:hAnsi="바탕"/>
          <w:b/>
          <w:sz w:val="19"/>
        </w:rPr>
        <w:t xml:space="preserve">| </w:t>
      </w:r>
      <w:r>
        <w:rPr>
          <w:rFonts w:ascii="바탕" w:hAnsi="바탕"/>
          <w:b/>
          <w:sz w:val="19"/>
        </w:rPr>
        <w:t>그림</w:t>
      </w:r>
      <w:r>
        <w:rPr>
          <w:rFonts w:ascii="바탕" w:hAnsi="바탕"/>
          <w:b/>
          <w:sz w:val="19"/>
        </w:rPr>
        <w:t xml:space="preserve"> 2-10 | </w:t>
      </w:r>
      <w:r>
        <w:rPr>
          <w:rFonts w:ascii="바탕" w:hAnsi="바탕"/>
          <w:b/>
          <w:sz w:val="19"/>
        </w:rPr>
        <w:t>연령대별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콩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가공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신제품에서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기대하는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점</w:t>
      </w:r>
    </w:p>
    <w:p w14:paraId="26B42571" w14:textId="77777777" w:rsidR="00A04AB3" w:rsidRDefault="00E95A65">
      <w:pPr>
        <w:autoSpaceDE w:val="0"/>
        <w:autoSpaceDN w:val="0"/>
        <w:spacing w:after="0" w:line="266" w:lineRule="auto"/>
        <w:ind w:left="195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함께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가성비를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중시하는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젊은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층의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성향이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해석된다</w:t>
      </w:r>
      <w:r>
        <w:rPr>
          <w:rFonts w:ascii="TTA37CD62tCID" w:eastAsia="TTA37CD62tCID" w:hAnsi="TTA37CD62tCID"/>
          <w:color w:val="000000"/>
        </w:rPr>
        <w:t>.</w:t>
      </w:r>
    </w:p>
    <w:p w14:paraId="680D243C" w14:textId="77777777" w:rsidR="00A04AB3" w:rsidRDefault="00E95A65">
      <w:pPr>
        <w:autoSpaceDE w:val="0"/>
        <w:autoSpaceDN w:val="0"/>
        <w:spacing w:after="0" w:line="310" w:lineRule="auto"/>
        <w:ind w:left="1950" w:right="1694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-40</w:t>
      </w:r>
      <w:r>
        <w:rPr>
          <w:rFonts w:ascii="TTA37CD62tCID" w:eastAsia="TTA37CD62tCID" w:hAnsi="TTA37CD62tCID"/>
          <w:color w:val="000000"/>
        </w:rPr>
        <w:t>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이상에서는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영양소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중요도가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건강에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관심이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소비층으로서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구성원의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건강과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관심이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 ‘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</w:t>
      </w:r>
      <w:r>
        <w:rPr>
          <w:rFonts w:ascii="TTA37CD62tCID" w:eastAsia="TTA37CD62tCID" w:hAnsi="TTA37CD62tCID"/>
          <w:color w:val="000000"/>
        </w:rPr>
        <w:t xml:space="preserve">’ </w:t>
      </w:r>
      <w:r>
        <w:rPr>
          <w:rFonts w:ascii="TTA37CD62tCID" w:eastAsia="TTA37CD62tCID" w:hAnsi="TTA37CD62tCID"/>
          <w:color w:val="000000"/>
        </w:rPr>
        <w:t>또한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건강과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용이성을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동시에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중장년층의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5B33F6E0" w14:textId="77777777" w:rsidR="00A04AB3" w:rsidRDefault="00E95A65">
      <w:pPr>
        <w:autoSpaceDE w:val="0"/>
        <w:autoSpaceDN w:val="0"/>
        <w:spacing w:after="0" w:line="302" w:lineRule="auto"/>
        <w:ind w:left="1740" w:right="169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연령대별로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차별화된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접근이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필요하다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건강성과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편리성을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추구하는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트렌드와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맞물려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수립에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7392CA7C" w14:textId="77777777" w:rsidR="00A04AB3" w:rsidRDefault="00E95A65">
      <w:pPr>
        <w:tabs>
          <w:tab w:val="left" w:pos="8856"/>
        </w:tabs>
        <w:autoSpaceDE w:val="0"/>
        <w:autoSpaceDN w:val="0"/>
        <w:spacing w:before="160" w:after="160" w:line="295" w:lineRule="auto"/>
        <w:ind w:left="1530" w:right="1728"/>
        <w:rPr>
          <w:rFonts w:hint="eastAsia"/>
        </w:rPr>
      </w:pPr>
      <w:r>
        <w:rPr>
          <w:noProof/>
        </w:rPr>
        <w:drawing>
          <wp:inline distT="0" distB="0" distL="0" distR="0" wp14:anchorId="4AE997B3" wp14:editId="7E6D7D13">
            <wp:extent cx="4824000" cy="270415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F274" w14:textId="77777777" w:rsidR="00A04AB3" w:rsidRDefault="00E95A65">
      <w:pPr>
        <w:autoSpaceDE w:val="0"/>
        <w:autoSpaceDN w:val="0"/>
        <w:spacing w:after="0" w:line="199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>(2024)</w:t>
      </w:r>
    </w:p>
    <w:p w14:paraId="78582C45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2.1.4. </w:t>
      </w:r>
      <w:r>
        <w:rPr>
          <w:rFonts w:ascii="TTBD24D37EtCID" w:eastAsia="TTBD24D37EtCID" w:hAnsi="TTBD24D37EtCID"/>
          <w:color w:val="000000"/>
          <w:sz w:val="28"/>
        </w:rPr>
        <w:t>재고</w:t>
      </w:r>
    </w:p>
    <w:p w14:paraId="69A754FD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당해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증감을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반복해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왔으나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빠르게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80.1% </w:t>
      </w:r>
      <w:r>
        <w:rPr>
          <w:rFonts w:ascii="TTA37CD62tCID" w:eastAsia="TTA37CD62tCID" w:hAnsi="TTA37CD62tCID"/>
          <w:color w:val="000000"/>
        </w:rPr>
        <w:t>수준까지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확대되었으며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년산은</w:t>
      </w:r>
      <w:r>
        <w:rPr>
          <w:rFonts w:ascii="TTA37CD62tCID" w:eastAsia="TTA37CD62tCID" w:hAnsi="TTA37CD62tCID"/>
          <w:color w:val="000000"/>
        </w:rPr>
        <w:t xml:space="preserve"> 90%</w:t>
      </w:r>
      <w:r>
        <w:rPr>
          <w:rFonts w:ascii="TTA37CD62tCID" w:eastAsia="TTA37CD62tCID" w:hAnsi="TTA37CD62tCID"/>
          <w:color w:val="000000"/>
        </w:rPr>
        <w:t>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53746CEA" w14:textId="77777777" w:rsidR="00A04AB3" w:rsidRDefault="00A04AB3">
      <w:pPr>
        <w:rPr>
          <w:rFonts w:hint="eastAsia"/>
        </w:rPr>
        <w:sectPr w:rsidR="00A04AB3" w:rsidSect="00E95A65">
          <w:footerReference w:type="even" r:id="rId96"/>
          <w:footerReference w:type="default" r:id="rId9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4832247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13536" behindDoc="1" locked="0" layoutInCell="1" allowOverlap="1" wp14:anchorId="496433F1" wp14:editId="24299013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1" locked="0" layoutInCell="1" allowOverlap="1" wp14:anchorId="6988F57A" wp14:editId="463E3B96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1" locked="0" layoutInCell="1" allowOverlap="1" wp14:anchorId="5C80C368" wp14:editId="52D5456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1" locked="0" layoutInCell="1" allowOverlap="1" wp14:anchorId="5AD51580" wp14:editId="3BA6C477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1" locked="0" layoutInCell="1" allowOverlap="1" wp14:anchorId="07CBD177" wp14:editId="312F799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6CC65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24.4%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13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569C06EC" w14:textId="77777777" w:rsidR="00A04AB3" w:rsidRDefault="00E95A65">
      <w:pPr>
        <w:tabs>
          <w:tab w:val="left" w:pos="7260"/>
        </w:tabs>
        <w:autoSpaceDE w:val="0"/>
        <w:autoSpaceDN w:val="0"/>
        <w:spacing w:after="0" w:line="278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2-11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정부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재고량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연산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78"/>
        <w:gridCol w:w="634"/>
        <w:gridCol w:w="692"/>
        <w:gridCol w:w="692"/>
        <w:gridCol w:w="690"/>
        <w:gridCol w:w="692"/>
        <w:gridCol w:w="690"/>
        <w:gridCol w:w="692"/>
        <w:gridCol w:w="692"/>
        <w:gridCol w:w="692"/>
        <w:gridCol w:w="690"/>
        <w:gridCol w:w="700"/>
      </w:tblGrid>
      <w:tr w:rsidR="00A04AB3" w14:paraId="64C844E8" w14:textId="77777777">
        <w:trPr>
          <w:trHeight w:hRule="exact" w:val="318"/>
        </w:trPr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AC269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F5503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6E569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2FD5A0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C731F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79B89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EC6B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CEFBF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4872F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1285E9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C1402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2025(p)</w:t>
            </w:r>
          </w:p>
        </w:tc>
      </w:tr>
      <w:tr w:rsidR="00A04AB3" w14:paraId="57C058CA" w14:textId="77777777">
        <w:trPr>
          <w:trHeight w:hRule="exact" w:val="326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72085F7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42E9EA" w14:textId="77777777" w:rsidR="00A04AB3" w:rsidRDefault="00E95A65">
            <w:pPr>
              <w:autoSpaceDE w:val="0"/>
              <w:autoSpaceDN w:val="0"/>
              <w:spacing w:after="0" w:line="202" w:lineRule="auto"/>
              <w:ind w:left="152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계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148A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1BD2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5F92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8B45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E7B8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A321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3BAA2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FAD9F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884C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110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E68D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137</w:t>
            </w:r>
          </w:p>
        </w:tc>
      </w:tr>
      <w:tr w:rsidR="00A04AB3" w14:paraId="31EC7096" w14:textId="77777777">
        <w:trPr>
          <w:trHeight w:hRule="exact" w:val="324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1B33B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B063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수입산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4B0C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1B44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2CC35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4E0B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0D27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B932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C8D5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ADC8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EAB78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9053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</w:tr>
      <w:tr w:rsidR="00A04AB3" w14:paraId="25D91DBA" w14:textId="77777777">
        <w:trPr>
          <w:trHeight w:hRule="exact" w:val="328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8077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33BD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국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  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산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EB140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6BE1C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C160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A35D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510B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2122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27E9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3176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8E5AF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88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B444A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127</w:t>
            </w:r>
          </w:p>
        </w:tc>
      </w:tr>
      <w:tr w:rsidR="00A04AB3" w14:paraId="630F6CDC" w14:textId="77777777">
        <w:trPr>
          <w:trHeight w:hRule="exact" w:val="326"/>
        </w:trPr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5635F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국산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비중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615D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448C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34.4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CD8D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CD1E2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B29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25.9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D3A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D7E5C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44.5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971E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72.8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6783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80.1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01A7B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92.5</w:t>
            </w:r>
          </w:p>
        </w:tc>
      </w:tr>
    </w:tbl>
    <w:p w14:paraId="61D01301" w14:textId="77777777" w:rsidR="00A04AB3" w:rsidRDefault="00E95A65">
      <w:pPr>
        <w:autoSpaceDE w:val="0"/>
        <w:autoSpaceDN w:val="0"/>
        <w:spacing w:after="0" w:line="230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imesNewRoman" w:eastAsia="TimesNewRoman" w:hAnsi="TimesNewRoman"/>
          <w:color w:val="000000"/>
          <w:sz w:val="17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0675FA76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2.1.5.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7164653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~25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증가하였음에도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불구하고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(5,484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 xml:space="preserve">/kg)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3.9% </w:t>
      </w:r>
      <w:r>
        <w:rPr>
          <w:rFonts w:ascii="TTA37CD62tCID" w:eastAsia="TTA37CD62tCID" w:hAnsi="TTA37CD62tCID"/>
          <w:color w:val="000000"/>
        </w:rPr>
        <w:t>상승한</w:t>
      </w:r>
      <w:r>
        <w:rPr>
          <w:rFonts w:ascii="TTA37CD62tCID" w:eastAsia="TTA37CD62tCID" w:hAnsi="TTA37CD62tCID"/>
          <w:color w:val="000000"/>
        </w:rPr>
        <w:t xml:space="preserve"> 5,696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2C94C69B" w14:textId="77777777" w:rsidR="00A04AB3" w:rsidRDefault="00E95A65">
      <w:pPr>
        <w:autoSpaceDE w:val="0"/>
        <w:autoSpaceDN w:val="0"/>
        <w:spacing w:after="0" w:line="302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이어지며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전환되었다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그럼에도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>(25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8~10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5,770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6293E3E0" w14:textId="77777777" w:rsidR="00A04AB3" w:rsidRDefault="00E95A65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~26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5,723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직전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가격보다는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형성되었다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</w:t>
      </w:r>
      <w:r>
        <w:rPr>
          <w:rFonts w:ascii="TTA37CD62tCID" w:eastAsia="TTA37CD62tCID" w:hAnsi="TTA37CD62tCID"/>
          <w:color w:val="000000"/>
        </w:rPr>
        <w:t>가에도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불구하고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감소하였으나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누적효과가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복합적으로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하락하였다</w:t>
      </w:r>
      <w:r>
        <w:rPr>
          <w:rFonts w:ascii="TTA37CD62tCID" w:eastAsia="TTA37CD62tCID" w:hAnsi="TTA37CD62tCID"/>
          <w:color w:val="000000"/>
        </w:rPr>
        <w:t>.</w:t>
      </w:r>
    </w:p>
    <w:p w14:paraId="5E99F1B9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더불어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비축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효과가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중요한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수확기와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시차를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두고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해석될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52DB2EE2" w14:textId="77777777" w:rsidR="00A04AB3" w:rsidRDefault="00A04AB3">
      <w:pPr>
        <w:rPr>
          <w:rFonts w:hint="eastAsia"/>
        </w:rPr>
        <w:sectPr w:rsidR="00A04AB3" w:rsidSect="00E95A65">
          <w:footerReference w:type="even" r:id="rId99"/>
          <w:footerReference w:type="default" r:id="rId100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DA2646D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18656" behindDoc="1" locked="0" layoutInCell="1" allowOverlap="1" wp14:anchorId="0558EBB4" wp14:editId="3F571B4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1" locked="0" layoutInCell="1" allowOverlap="1" wp14:anchorId="0BBF3AAF" wp14:editId="423AF9A8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allowOverlap="1" wp14:anchorId="6B8870B4" wp14:editId="6C589EF3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1" locked="0" layoutInCell="1" allowOverlap="1" wp14:anchorId="1ED6D055" wp14:editId="320310B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2752" behindDoc="1" locked="0" layoutInCell="1" allowOverlap="1" wp14:anchorId="3AA4188A" wp14:editId="444E2F7D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78A6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2-12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백태</w:t>
      </w:r>
      <w:r>
        <w:rPr>
          <w:rFonts w:ascii="TTB4A841D6tCID" w:eastAsia="TTB4A841D6tCID" w:hAnsi="TTB4A841D6tCID"/>
          <w:color w:val="000000"/>
          <w:sz w:val="18"/>
        </w:rPr>
        <w:t xml:space="preserve">, </w:t>
      </w:r>
      <w:r>
        <w:rPr>
          <w:rFonts w:ascii="TTB4A841D6tCID" w:eastAsia="TTB4A841D6tCID" w:hAnsi="TTB4A841D6tCID"/>
          <w:color w:val="000000"/>
          <w:sz w:val="18"/>
        </w:rPr>
        <w:t>상품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C6843FC" w14:textId="77777777" w:rsidR="00A04AB3" w:rsidRDefault="00E95A65">
      <w:pPr>
        <w:autoSpaceDE w:val="0"/>
        <w:autoSpaceDN w:val="0"/>
        <w:spacing w:after="0" w:line="199" w:lineRule="auto"/>
        <w:ind w:right="1766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802"/>
        <w:gridCol w:w="540"/>
        <w:gridCol w:w="540"/>
        <w:gridCol w:w="538"/>
        <w:gridCol w:w="598"/>
        <w:gridCol w:w="596"/>
        <w:gridCol w:w="598"/>
        <w:gridCol w:w="596"/>
        <w:gridCol w:w="596"/>
        <w:gridCol w:w="596"/>
        <w:gridCol w:w="598"/>
        <w:gridCol w:w="596"/>
        <w:gridCol w:w="548"/>
      </w:tblGrid>
      <w:tr w:rsidR="00A04AB3" w14:paraId="617564ED" w14:textId="77777777">
        <w:trPr>
          <w:trHeight w:hRule="exact" w:val="316"/>
        </w:trPr>
        <w:tc>
          <w:tcPr>
            <w:tcW w:w="80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704DF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6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012F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</w:t>
            </w:r>
          </w:p>
        </w:tc>
        <w:tc>
          <w:tcPr>
            <w:tcW w:w="5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58B880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ED41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CE9C7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FA840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C5AAF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E3CFD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1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4E572E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</w:t>
            </w:r>
          </w:p>
        </w:tc>
      </w:tr>
      <w:tr w:rsidR="00A04AB3" w14:paraId="3DE48141" w14:textId="77777777">
        <w:trPr>
          <w:trHeight w:hRule="exact" w:val="318"/>
        </w:trPr>
        <w:tc>
          <w:tcPr>
            <w:tcW w:w="744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DB89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68FEA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1E42A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EFF74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E4D3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5ECF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05E0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0E8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1136E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33A6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945A4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758665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5A8D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</w:tr>
      <w:tr w:rsidR="00A04AB3" w14:paraId="141AAE67" w14:textId="77777777">
        <w:trPr>
          <w:trHeight w:hRule="exact" w:val="326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3F6DC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63835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5,602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1CFA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5,745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7956D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04A5D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5,751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5BAE2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5,795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5081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5,791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83AF0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5,789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DF39A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36A6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5,769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06984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5,784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0C12D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5,773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3A92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5,753</w:t>
            </w:r>
          </w:p>
        </w:tc>
      </w:tr>
      <w:tr w:rsidR="00A04AB3" w14:paraId="69BDE249" w14:textId="77777777">
        <w:trPr>
          <w:trHeight w:hRule="exact" w:val="324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162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D498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5,735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DAD70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5,727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77DB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5,708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259FF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76DC8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F66B4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7D520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C110A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92B1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E6E95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91D23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3A899C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22C48806" w14:textId="77777777">
        <w:trPr>
          <w:trHeight w:hRule="exact" w:val="326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9F08B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평년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1D905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8621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5,808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1783B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5,691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25C7C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5,677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6DAFC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5,722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FE203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5,718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26C88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5,746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E7D3A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5,764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AE64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54AE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A6C68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5,764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19ED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5,772</w:t>
            </w:r>
          </w:p>
        </w:tc>
      </w:tr>
    </w:tbl>
    <w:p w14:paraId="68A30AA5" w14:textId="77777777" w:rsidR="00A04AB3" w:rsidRDefault="00E95A65">
      <w:pPr>
        <w:tabs>
          <w:tab w:val="left" w:pos="1648"/>
        </w:tabs>
        <w:autoSpaceDE w:val="0"/>
        <w:autoSpaceDN w:val="0"/>
        <w:spacing w:after="0" w:line="245" w:lineRule="auto"/>
        <w:ind w:left="1530" w:right="532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1) </w:t>
      </w:r>
      <w:r>
        <w:rPr>
          <w:rFonts w:ascii="TTB4A841D6tCID" w:eastAsia="TTB4A841D6tCID" w:hAnsi="TTB4A841D6tCID"/>
          <w:color w:val="000000"/>
          <w:sz w:val="14"/>
        </w:rPr>
        <w:t>평년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2020~2024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해당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월의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최소를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rFonts w:ascii="TTB4A841D6tCID" w:eastAsia="TTB4A841D6tCID" w:hAnsi="TTB4A841D6tCID"/>
          <w:color w:val="000000"/>
          <w:sz w:val="14"/>
        </w:rPr>
        <w:t>2)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2026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>~15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51DC4C2F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tbl>
      <w:tblPr>
        <w:tblW w:w="0" w:type="auto"/>
        <w:tblInd w:w="858" w:type="dxa"/>
        <w:tblLayout w:type="fixed"/>
        <w:tblLook w:val="04A0" w:firstRow="1" w:lastRow="0" w:firstColumn="1" w:lastColumn="0" w:noHBand="0" w:noVBand="1"/>
      </w:tblPr>
      <w:tblGrid>
        <w:gridCol w:w="1660"/>
        <w:gridCol w:w="5320"/>
      </w:tblGrid>
      <w:tr w:rsidR="00A04AB3" w14:paraId="07783523" w14:textId="77777777">
        <w:trPr>
          <w:trHeight w:hRule="exact" w:val="452"/>
        </w:trPr>
        <w:tc>
          <w:tcPr>
            <w:tcW w:w="1660" w:type="dxa"/>
            <w:shd w:val="clear" w:color="auto" w:fill="FFFFFF"/>
            <w:tcMar>
              <w:left w:w="0" w:type="dxa"/>
              <w:right w:w="0" w:type="dxa"/>
            </w:tcMar>
          </w:tcPr>
          <w:p w14:paraId="0B6384AA" w14:textId="77777777" w:rsidR="00A04AB3" w:rsidRDefault="00E95A65">
            <w:pPr>
              <w:autoSpaceDE w:val="0"/>
              <w:autoSpaceDN w:val="0"/>
              <w:spacing w:after="0" w:line="190" w:lineRule="auto"/>
              <w:ind w:right="250"/>
              <w:jc w:val="right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FFFFFF"/>
                <w:sz w:val="30"/>
              </w:rPr>
              <w:t>2.2.</w:t>
            </w:r>
          </w:p>
        </w:tc>
        <w:tc>
          <w:tcPr>
            <w:tcW w:w="5320" w:type="dxa"/>
            <w:shd w:val="clear" w:color="auto" w:fill="FFFFFF"/>
            <w:tcMar>
              <w:left w:w="0" w:type="dxa"/>
              <w:right w:w="0" w:type="dxa"/>
            </w:tcMar>
          </w:tcPr>
          <w:p w14:paraId="03E51C38" w14:textId="77777777" w:rsidR="00A04AB3" w:rsidRDefault="00E95A65">
            <w:pPr>
              <w:autoSpaceDE w:val="0"/>
              <w:autoSpaceDN w:val="0"/>
              <w:spacing w:after="0" w:line="190" w:lineRule="auto"/>
              <w:ind w:left="270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000000"/>
                <w:sz w:val="30"/>
              </w:rPr>
              <w:t>2026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년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 xml:space="preserve"> 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전망</w:t>
            </w:r>
          </w:p>
        </w:tc>
      </w:tr>
    </w:tbl>
    <w:p w14:paraId="299B3A4F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>2.2.1. 2025</w:t>
      </w:r>
      <w:r>
        <w:rPr>
          <w:rFonts w:ascii="TTBD24D37EtCID" w:eastAsia="TTBD24D37EtCID" w:hAnsi="TTBD24D37EtCID"/>
          <w:color w:val="000000"/>
          <w:sz w:val="28"/>
        </w:rPr>
        <w:t>년산</w:t>
      </w:r>
      <w:r>
        <w:rPr>
          <w:rFonts w:ascii="TTBD24D37EtCID" w:eastAsia="TTBD24D37EtCID" w:hAnsi="TTBD24D37EtCID"/>
          <w:color w:val="000000"/>
          <w:sz w:val="28"/>
        </w:rPr>
        <w:t>(2026</w:t>
      </w:r>
      <w:r>
        <w:rPr>
          <w:rFonts w:ascii="TTBD24D37EtCID" w:eastAsia="TTBD24D37EtCID" w:hAnsi="TTBD24D37EtCID"/>
          <w:color w:val="000000"/>
          <w:sz w:val="28"/>
        </w:rPr>
        <w:t>년</w:t>
      </w:r>
      <w:r>
        <w:rPr>
          <w:rFonts w:ascii="TTBD24D37EtCID" w:eastAsia="TTBD24D37EtCID" w:hAnsi="TTBD24D37EtCID"/>
          <w:color w:val="000000"/>
          <w:sz w:val="28"/>
        </w:rPr>
        <w:t xml:space="preserve">) </w:t>
      </w:r>
      <w:r>
        <w:rPr>
          <w:rFonts w:ascii="TTBD24D37EtCID" w:eastAsia="TTBD24D37EtCID" w:hAnsi="TTBD24D37EtCID"/>
          <w:color w:val="000000"/>
          <w:sz w:val="28"/>
        </w:rPr>
        <w:t>수급</w:t>
      </w:r>
    </w:p>
    <w:p w14:paraId="4318C430" w14:textId="77777777" w:rsidR="00A04AB3" w:rsidRDefault="00E95A65">
      <w:pPr>
        <w:autoSpaceDE w:val="0"/>
        <w:autoSpaceDN w:val="0"/>
        <w:spacing w:after="0" w:line="197" w:lineRule="auto"/>
        <w:ind w:left="153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수매량은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9,766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53.0% </w:t>
      </w:r>
      <w:r>
        <w:rPr>
          <w:rFonts w:ascii="TTA37CD62tCID" w:eastAsia="TTA37CD62tCID" w:hAnsi="TTA37CD62tCID"/>
          <w:color w:val="000000"/>
        </w:rPr>
        <w:t>증가하였고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</w:p>
    <w:p w14:paraId="282B36F6" w14:textId="77777777" w:rsidR="00A04AB3" w:rsidRDefault="00E95A65">
      <w:pPr>
        <w:autoSpaceDE w:val="0"/>
        <w:autoSpaceDN w:val="0"/>
        <w:spacing w:after="0" w:line="194" w:lineRule="auto"/>
        <w:ind w:left="17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시행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추세이다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CE846D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2-13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수매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</w:p>
    <w:p w14:paraId="15F1BCC2" w14:textId="77777777" w:rsidR="00A04AB3" w:rsidRDefault="00E95A65">
      <w:pPr>
        <w:autoSpaceDE w:val="0"/>
        <w:autoSpaceDN w:val="0"/>
        <w:spacing w:after="0" w:line="199" w:lineRule="auto"/>
        <w:ind w:right="1766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%,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118"/>
        <w:gridCol w:w="1112"/>
        <w:gridCol w:w="1110"/>
        <w:gridCol w:w="1112"/>
        <w:gridCol w:w="1110"/>
        <w:gridCol w:w="1112"/>
        <w:gridCol w:w="1118"/>
      </w:tblGrid>
      <w:tr w:rsidR="00A04AB3" w14:paraId="3DF36C6C" w14:textId="77777777">
        <w:trPr>
          <w:trHeight w:hRule="exact" w:val="540"/>
        </w:trPr>
        <w:tc>
          <w:tcPr>
            <w:tcW w:w="111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5E329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6BB26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4C8AB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약정량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599509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약정이행률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(A/B)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4B74CEA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(C)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70E9443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수취가격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(D)</w:t>
            </w:r>
          </w:p>
        </w:tc>
        <w:tc>
          <w:tcPr>
            <w:tcW w:w="11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5A8D81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차이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(C-D)</w:t>
            </w:r>
          </w:p>
        </w:tc>
      </w:tr>
      <w:tr w:rsidR="00A04AB3" w14:paraId="10F15410" w14:textId="77777777">
        <w:trPr>
          <w:trHeight w:hRule="exact" w:val="314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934D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20EC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169E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44,130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DA64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5D9D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F72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5,017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F537D0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-517</w:t>
            </w:r>
          </w:p>
        </w:tc>
      </w:tr>
      <w:tr w:rsidR="00A04AB3" w14:paraId="65B04BB3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3292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2544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2,248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BF49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28,658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84607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74AA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B3C2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5,534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2CED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-834</w:t>
            </w:r>
          </w:p>
        </w:tc>
      </w:tr>
      <w:tr w:rsidR="00A04AB3" w14:paraId="466E2004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55117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8C74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18,697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5A49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35,120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BA8C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53.2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B584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9C8C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4,573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C93E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127</w:t>
            </w:r>
          </w:p>
        </w:tc>
      </w:tr>
      <w:tr w:rsidR="00A04AB3" w14:paraId="196B178F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CF09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AE46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32,524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DC4BF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52,814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5B79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61.6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8DDF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47EB9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4,670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A26467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130</w:t>
            </w:r>
          </w:p>
        </w:tc>
      </w:tr>
      <w:tr w:rsidR="00A04AB3" w14:paraId="4EF37CC7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737CE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8A72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49,766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5732C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59,837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44B2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83.2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91CA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21C3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4,789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531FB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</w:t>
            </w:r>
          </w:p>
        </w:tc>
      </w:tr>
    </w:tbl>
    <w:p w14:paraId="6E06AFF6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1)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대립종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최고가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11997020" w14:textId="77777777" w:rsidR="00A04AB3" w:rsidRDefault="00E95A65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2) </w:t>
      </w:r>
      <w:r>
        <w:rPr>
          <w:rFonts w:ascii="TTB4A841D6tCID" w:eastAsia="TTB4A841D6tCID" w:hAnsi="TTB4A841D6tCID"/>
          <w:color w:val="000000"/>
          <w:sz w:val="14"/>
        </w:rPr>
        <w:t>농가수취가격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시장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출하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</w:t>
      </w:r>
      <w:r>
        <w:rPr>
          <w:rFonts w:ascii="TTB4A841D6tCID" w:eastAsia="TTB4A841D6tCID" w:hAnsi="TTB4A841D6tCID"/>
          <w:color w:val="000000"/>
          <w:sz w:val="14"/>
        </w:rPr>
        <w:t>)</w:t>
      </w:r>
      <w:r>
        <w:rPr>
          <w:rFonts w:ascii="TTB4A841D6tCID" w:eastAsia="TTB4A841D6tCID" w:hAnsi="TTB4A841D6tCID"/>
          <w:color w:val="000000"/>
          <w:sz w:val="14"/>
        </w:rPr>
        <w:t>은</w:t>
      </w:r>
      <w:r>
        <w:rPr>
          <w:rFonts w:ascii="TTB4A841D6tCID" w:eastAsia="TTB4A841D6tCID" w:hAnsi="TTB4A841D6tCID"/>
          <w:color w:val="000000"/>
          <w:sz w:val="14"/>
        </w:rPr>
        <w:t xml:space="preserve"> aT </w:t>
      </w:r>
      <w:r>
        <w:rPr>
          <w:rFonts w:ascii="TTB4A841D6tCID" w:eastAsia="TTB4A841D6tCID" w:hAnsi="TTB4A841D6tCID"/>
          <w:color w:val="000000"/>
          <w:sz w:val="14"/>
        </w:rPr>
        <w:t>유통실태조사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자료를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활용함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466F2390" w14:textId="77777777" w:rsidR="00A04AB3" w:rsidRDefault="00E95A65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3) 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농가수취가격은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수확기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농가수취가격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비율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평년을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0B41E09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08F10721" w14:textId="77777777" w:rsidR="00A04AB3" w:rsidRDefault="00A04AB3">
      <w:pPr>
        <w:rPr>
          <w:rFonts w:hint="eastAsia"/>
        </w:rPr>
        <w:sectPr w:rsidR="00A04AB3" w:rsidSect="00E95A65">
          <w:footerReference w:type="even" r:id="rId104"/>
          <w:footerReference w:type="default" r:id="rId105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1AB37E2" w14:textId="77777777" w:rsidR="00A04AB3" w:rsidRDefault="00E95A65">
      <w:pPr>
        <w:autoSpaceDE w:val="0"/>
        <w:autoSpaceDN w:val="0"/>
        <w:spacing w:after="0" w:line="240" w:lineRule="auto"/>
        <w:ind w:left="1966" w:hanging="19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80A196" wp14:editId="0FC39C6F">
            <wp:extent cx="7056120" cy="136779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수매약정량은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(59,837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유사하며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br/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동일한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</w:rPr>
        <w:t>(83.2%)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br/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23776" behindDoc="1" locked="0" layoutInCell="1" allowOverlap="1" wp14:anchorId="5E5516DA" wp14:editId="015AA2CF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0D248B1C" wp14:editId="4DF97595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5824" behindDoc="1" locked="0" layoutInCell="1" allowOverlap="1" wp14:anchorId="7620B43F" wp14:editId="5FAFD89C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1" locked="0" layoutInCell="1" allowOverlap="1" wp14:anchorId="7815BF19" wp14:editId="75510788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BAA19" w14:textId="77777777" w:rsidR="00A04AB3" w:rsidRDefault="00E95A65">
      <w:pPr>
        <w:autoSpaceDE w:val="0"/>
        <w:autoSpaceDN w:val="0"/>
        <w:spacing w:after="0" w:line="290" w:lineRule="auto"/>
        <w:ind w:left="1966" w:right="1470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약정물량인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7.1%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4909687C" w14:textId="77777777" w:rsidR="00A04AB3" w:rsidRDefault="00E95A65">
      <w:pPr>
        <w:tabs>
          <w:tab w:val="left" w:pos="8268"/>
        </w:tabs>
        <w:autoSpaceDE w:val="0"/>
        <w:autoSpaceDN w:val="0"/>
        <w:spacing w:after="0" w:line="278" w:lineRule="auto"/>
        <w:ind w:left="1756" w:right="144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2-14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%,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396"/>
        <w:gridCol w:w="1192"/>
        <w:gridCol w:w="1298"/>
        <w:gridCol w:w="1158"/>
        <w:gridCol w:w="1158"/>
        <w:gridCol w:w="1308"/>
        <w:gridCol w:w="1314"/>
      </w:tblGrid>
      <w:tr w:rsidR="00A04AB3" w14:paraId="427FCDF1" w14:textId="77777777">
        <w:trPr>
          <w:trHeight w:hRule="exact" w:val="313"/>
        </w:trPr>
        <w:tc>
          <w:tcPr>
            <w:tcW w:w="1588" w:type="dxa"/>
            <w:gridSpan w:val="2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8FA2A0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98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02A0A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31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7DD16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2622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C4C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3D0379D3" w14:textId="77777777">
        <w:trPr>
          <w:trHeight w:hRule="exact" w:val="532"/>
        </w:trPr>
        <w:tc>
          <w:tcPr>
            <w:tcW w:w="2766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3C0C6C6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824D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49AB330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고려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DD8F2CE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고려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6E7B5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235978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31EF2861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6574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3A400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B740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2AE2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4127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A7F1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  <w:tr w:rsidR="00A04AB3" w14:paraId="5C00ED5D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ECE35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연간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정부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순매입량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DB1D4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FE48D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3D2E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1E9F0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C75B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36.7</w:t>
            </w:r>
          </w:p>
        </w:tc>
      </w:tr>
      <w:tr w:rsidR="00A04AB3" w14:paraId="1BE33F00" w14:textId="77777777">
        <w:trPr>
          <w:trHeight w:hRule="exact" w:val="316"/>
        </w:trPr>
        <w:tc>
          <w:tcPr>
            <w:tcW w:w="39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9EEED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3D70B8" w14:textId="77777777" w:rsidR="00A04AB3" w:rsidRDefault="00E95A65">
            <w:pPr>
              <w:autoSpaceDE w:val="0"/>
              <w:autoSpaceDN w:val="0"/>
              <w:spacing w:after="0" w:line="199" w:lineRule="auto"/>
              <w:ind w:left="64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-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수매량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1A08A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CBB9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A2D4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BDDC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CF83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20.6</w:t>
            </w:r>
          </w:p>
        </w:tc>
      </w:tr>
      <w:tr w:rsidR="00A04AB3" w14:paraId="3F0EEF12" w14:textId="77777777">
        <w:trPr>
          <w:trHeight w:hRule="exact" w:val="336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49C1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152E4A" w14:textId="77777777" w:rsidR="00A04AB3" w:rsidRDefault="00E95A65">
            <w:pPr>
              <w:autoSpaceDE w:val="0"/>
              <w:autoSpaceDN w:val="0"/>
              <w:spacing w:after="0" w:line="199" w:lineRule="auto"/>
              <w:ind w:left="64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-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방출량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9DCA8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6FDB2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36A0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C130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5C4D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</w:tr>
      <w:tr w:rsidR="00A04AB3" w14:paraId="044E441D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F66CC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시장공급량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B866C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127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4B17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CFF4C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118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EECA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EC46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-7.1</w:t>
            </w:r>
          </w:p>
        </w:tc>
      </w:tr>
    </w:tbl>
    <w:p w14:paraId="4997AC87" w14:textId="77777777" w:rsidR="00A04AB3" w:rsidRDefault="00E95A65">
      <w:pPr>
        <w:tabs>
          <w:tab w:val="left" w:pos="1824"/>
        </w:tabs>
        <w:autoSpaceDE w:val="0"/>
        <w:autoSpaceDN w:val="0"/>
        <w:spacing w:after="0" w:line="245" w:lineRule="auto"/>
        <w:ind w:left="1756" w:right="48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>1)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수매물량은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약정량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수준으로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수매물량은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변동될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color w:val="000000"/>
        </w:rPr>
        <w:br/>
      </w:r>
      <w:r>
        <w:rPr>
          <w:rFonts w:ascii="TTB4A841D6tCID" w:eastAsia="TTB4A841D6tCID" w:hAnsi="TTB4A841D6tCID"/>
          <w:color w:val="000000"/>
          <w:sz w:val="14"/>
        </w:rPr>
        <w:t xml:space="preserve"> 2)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방출량은</w:t>
      </w:r>
      <w:r>
        <w:rPr>
          <w:rFonts w:ascii="TTB4A841D6tCID" w:eastAsia="TTB4A841D6tCID" w:hAnsi="TTB4A841D6tCID"/>
          <w:color w:val="000000"/>
          <w:sz w:val="14"/>
        </w:rPr>
        <w:t xml:space="preserve"> 2024</w:t>
      </w:r>
      <w:r>
        <w:rPr>
          <w:rFonts w:ascii="TTB4A841D6tCID" w:eastAsia="TTB4A841D6tCID" w:hAnsi="TTB4A841D6tCID"/>
          <w:color w:val="000000"/>
          <w:sz w:val="14"/>
        </w:rPr>
        <w:t>년산과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같다고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가정함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5AC2A663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7875FAA7" w14:textId="77777777" w:rsidR="00A04AB3" w:rsidRDefault="00E95A65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2.2.2. </w:t>
      </w:r>
      <w:r>
        <w:rPr>
          <w:rFonts w:ascii="TTBD24D37EtCID" w:eastAsia="TTBD24D37EtCID" w:hAnsi="TTBD24D37EtCID"/>
          <w:color w:val="000000"/>
          <w:sz w:val="28"/>
        </w:rPr>
        <w:t>단경기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611DDEF0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>(26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8~10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51FE8A35" w14:textId="77777777" w:rsidR="00A04AB3" w:rsidRDefault="00E95A65">
      <w:pPr>
        <w:autoSpaceDE w:val="0"/>
        <w:autoSpaceDN w:val="0"/>
        <w:spacing w:after="0" w:line="290" w:lineRule="auto"/>
        <w:ind w:left="1966" w:right="147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감소하겠으나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누적된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이월재고와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(5,723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/kg)</w:t>
      </w:r>
      <w:r>
        <w:rPr>
          <w:rFonts w:ascii="TTA37CD62tCID" w:eastAsia="TTA37CD62tCID" w:hAnsi="TTA37CD62tCID"/>
          <w:color w:val="000000"/>
        </w:rPr>
        <w:t>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2D08F81C" w14:textId="77777777" w:rsidR="00A04AB3" w:rsidRDefault="00E95A65">
      <w:pPr>
        <w:tabs>
          <w:tab w:val="left" w:pos="2176"/>
        </w:tabs>
        <w:autoSpaceDE w:val="0"/>
        <w:autoSpaceDN w:val="0"/>
        <w:spacing w:after="0" w:line="266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4C231061" w14:textId="77777777" w:rsidR="00A04AB3" w:rsidRDefault="00A04AB3">
      <w:pPr>
        <w:rPr>
          <w:rFonts w:hint="eastAsia"/>
        </w:rPr>
        <w:sectPr w:rsidR="00A04AB3" w:rsidSect="00E95A65">
          <w:footerReference w:type="even" r:id="rId107"/>
          <w:footerReference w:type="default" r:id="rId108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78383AA4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27872" behindDoc="1" locked="0" layoutInCell="1" allowOverlap="1" wp14:anchorId="409AEA83" wp14:editId="1223720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74DACA4A" wp14:editId="088F5EDD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9920" behindDoc="1" locked="0" layoutInCell="1" allowOverlap="1" wp14:anchorId="7F370000" wp14:editId="7C07F748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58A68BF3" wp14:editId="0853E0CB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AAE1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2.2.3. </w:t>
      </w:r>
      <w:r>
        <w:rPr>
          <w:rFonts w:ascii="TTBD24D37EtCID" w:eastAsia="TTBD24D37EtCID" w:hAnsi="TTBD24D37EtCID"/>
          <w:color w:val="000000"/>
          <w:sz w:val="28"/>
        </w:rPr>
        <w:t>콩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395E329C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예측모형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분석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1.7%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2,749ha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6DC85F57" w14:textId="77777777" w:rsidR="00A04AB3" w:rsidRDefault="00E95A65">
      <w:pPr>
        <w:autoSpaceDE w:val="0"/>
        <w:autoSpaceDN w:val="0"/>
        <w:spacing w:after="0" w:line="31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시행에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2023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증가해왔으나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참여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면적을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유지하겠다는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86.4%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정책으로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또한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회귀면적도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3AFE7030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밭콩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수익성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4E22A459" w14:textId="77777777" w:rsidR="00A04AB3" w:rsidRDefault="00E95A65">
      <w:pPr>
        <w:tabs>
          <w:tab w:val="left" w:pos="8630"/>
        </w:tabs>
        <w:autoSpaceDE w:val="0"/>
        <w:autoSpaceDN w:val="0"/>
        <w:spacing w:after="0" w:line="281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2-15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재배의향면적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ha,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42"/>
        <w:gridCol w:w="2018"/>
        <w:gridCol w:w="2018"/>
        <w:gridCol w:w="2026"/>
      </w:tblGrid>
      <w:tr w:rsidR="00A04AB3" w14:paraId="7C11805C" w14:textId="77777777">
        <w:trPr>
          <w:trHeight w:hRule="exact" w:val="315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207CC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20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02B70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0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3D777D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0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C2755C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7BBA6C5A" w14:textId="77777777">
        <w:trPr>
          <w:trHeight w:hRule="exact" w:val="326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7652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7C0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8DA5C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72,749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61EEEC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-1.7</w:t>
            </w:r>
          </w:p>
        </w:tc>
      </w:tr>
      <w:tr w:rsidR="00A04AB3" w14:paraId="12B17B89" w14:textId="77777777">
        <w:trPr>
          <w:trHeight w:hRule="exact" w:val="324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DBBDC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논콩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0BF8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26,242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556A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25,537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DDE54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-2.7</w:t>
            </w:r>
          </w:p>
        </w:tc>
      </w:tr>
      <w:tr w:rsidR="00A04AB3" w14:paraId="1BC75ACB" w14:textId="77777777">
        <w:trPr>
          <w:trHeight w:hRule="exact" w:val="326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DCE6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밭콩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C2AA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47,773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4C8A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47,212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694D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-1.2</w:t>
            </w:r>
          </w:p>
        </w:tc>
      </w:tr>
    </w:tbl>
    <w:p w14:paraId="49F2CCBA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02A4D124" w14:textId="77777777" w:rsidR="00A04AB3" w:rsidRDefault="00E95A65">
      <w:pPr>
        <w:tabs>
          <w:tab w:val="left" w:pos="8884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2-16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전략작물직불제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참여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의향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2648"/>
        <w:gridCol w:w="2642"/>
        <w:gridCol w:w="2648"/>
      </w:tblGrid>
      <w:tr w:rsidR="00A04AB3" w14:paraId="5E05F0AC" w14:textId="77777777">
        <w:trPr>
          <w:trHeight w:hRule="exact" w:val="315"/>
        </w:trPr>
        <w:tc>
          <w:tcPr>
            <w:tcW w:w="264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07F8163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축소</w:t>
            </w:r>
          </w:p>
        </w:tc>
        <w:tc>
          <w:tcPr>
            <w:tcW w:w="26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53780D8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유지</w:t>
            </w:r>
          </w:p>
        </w:tc>
        <w:tc>
          <w:tcPr>
            <w:tcW w:w="26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3FACAA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확대</w:t>
            </w:r>
          </w:p>
        </w:tc>
      </w:tr>
      <w:tr w:rsidR="00A04AB3" w14:paraId="2EB08C49" w14:textId="77777777">
        <w:trPr>
          <w:trHeight w:hRule="exact" w:val="324"/>
        </w:trPr>
        <w:tc>
          <w:tcPr>
            <w:tcW w:w="264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ED8C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16.8</w:t>
            </w:r>
          </w:p>
        </w:tc>
        <w:tc>
          <w:tcPr>
            <w:tcW w:w="2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FA3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69.6</w:t>
            </w:r>
          </w:p>
        </w:tc>
        <w:tc>
          <w:tcPr>
            <w:tcW w:w="2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2522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13.6</w:t>
            </w:r>
          </w:p>
        </w:tc>
      </w:tr>
    </w:tbl>
    <w:p w14:paraId="460297E6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6C8A220D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E3745C" wp14:editId="74F3B221">
            <wp:extent cx="7056120" cy="136779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4237" w14:textId="77777777" w:rsidR="00A04AB3" w:rsidRDefault="00A04AB3">
      <w:pPr>
        <w:rPr>
          <w:rFonts w:hint="eastAsia"/>
        </w:rPr>
        <w:sectPr w:rsidR="00A04AB3" w:rsidSect="00E95A65">
          <w:footerReference w:type="even" r:id="rId111"/>
          <w:footerReference w:type="default" r:id="rId112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77DE444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31968" behindDoc="1" locked="0" layoutInCell="1" allowOverlap="1" wp14:anchorId="44058B7B" wp14:editId="23C4D250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2992" behindDoc="1" locked="0" layoutInCell="1" allowOverlap="1" wp14:anchorId="50C51EBA" wp14:editId="3538B35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1" locked="0" layoutInCell="1" allowOverlap="1" wp14:anchorId="5B44EE6A" wp14:editId="7E7B423A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59A8B696" wp14:editId="38717AB9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AC597" w14:textId="77777777" w:rsidR="00A04AB3" w:rsidRDefault="00E95A65">
      <w:pPr>
        <w:tabs>
          <w:tab w:val="left" w:pos="1576"/>
        </w:tabs>
        <w:autoSpaceDE w:val="0"/>
        <w:autoSpaceDN w:val="0"/>
        <w:spacing w:after="0" w:line="190" w:lineRule="auto"/>
        <w:ind w:left="506"/>
        <w:rPr>
          <w:rFonts w:hint="eastAsia"/>
        </w:rPr>
      </w:pPr>
      <w:r>
        <w:rPr>
          <w:rFonts w:ascii="TT2506C00FtCID" w:eastAsia="TT2506C00FtCID" w:hAnsi="TT2506C00FtCID"/>
          <w:color w:val="000000"/>
          <w:sz w:val="30"/>
        </w:rPr>
        <w:t>2.3.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796B173B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</w:t>
      </w:r>
      <w:r>
        <w:rPr>
          <w:rFonts w:ascii="TTA37CD62tCID" w:eastAsia="TTA37CD62tCID" w:hAnsi="TTA37CD62tCID"/>
          <w:color w:val="000000"/>
        </w:rPr>
        <w:t>까지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0.2% </w:t>
      </w:r>
      <w:r>
        <w:rPr>
          <w:rFonts w:ascii="TTA37CD62tCID" w:eastAsia="TTA37CD62tCID" w:hAnsi="TTA37CD62tCID"/>
          <w:color w:val="000000"/>
        </w:rPr>
        <w:t>감소가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</w:p>
    <w:p w14:paraId="1C67297F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수익성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자연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밭콩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3CAFB8BD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완만한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</w:p>
    <w:p w14:paraId="3C4F0F11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개선으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0.5%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4001C1F0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31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지만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때문이다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두부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두유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장류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식물성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단백질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공공급식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가공산업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지원이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강화됨에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완만한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E79E7F6" w14:textId="77777777" w:rsidR="00A04AB3" w:rsidRDefault="00E95A65">
      <w:pPr>
        <w:autoSpaceDE w:val="0"/>
        <w:autoSpaceDN w:val="0"/>
        <w:spacing w:after="0" w:line="290" w:lineRule="auto"/>
        <w:ind w:left="738" w:right="32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곡류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식단에서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육류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유제품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다변화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직접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대체식품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45C47EB1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2-17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422"/>
        <w:gridCol w:w="866"/>
        <w:gridCol w:w="1282"/>
        <w:gridCol w:w="1280"/>
        <w:gridCol w:w="1290"/>
        <w:gridCol w:w="1290"/>
        <w:gridCol w:w="1298"/>
      </w:tblGrid>
      <w:tr w:rsidR="00A04AB3" w14:paraId="03332A6C" w14:textId="77777777">
        <w:trPr>
          <w:trHeight w:hRule="exact" w:val="314"/>
        </w:trPr>
        <w:tc>
          <w:tcPr>
            <w:tcW w:w="128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E3D1A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923F9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2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204E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38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6714A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A04AB3" w14:paraId="2657316F" w14:textId="77777777">
        <w:trPr>
          <w:trHeight w:hRule="exact" w:val="318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F263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9A93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D1A9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F1DF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C18512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BEEE1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</w:tr>
      <w:tr w:rsidR="00A04AB3" w14:paraId="31FB9EBF" w14:textId="77777777">
        <w:trPr>
          <w:trHeight w:hRule="exact" w:val="316"/>
        </w:trPr>
        <w:tc>
          <w:tcPr>
            <w:tcW w:w="422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7A10290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027969" w14:textId="77777777" w:rsidR="00A04AB3" w:rsidRDefault="00E95A65">
            <w:pPr>
              <w:autoSpaceDE w:val="0"/>
              <w:autoSpaceDN w:val="0"/>
              <w:spacing w:after="0" w:line="199" w:lineRule="auto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F88DD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65F2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0D709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A4BA3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8922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158</w:t>
            </w:r>
          </w:p>
        </w:tc>
      </w:tr>
      <w:tr w:rsidR="00A04AB3" w14:paraId="3DCE4F84" w14:textId="77777777">
        <w:trPr>
          <w:trHeight w:hRule="exact" w:val="314"/>
        </w:trPr>
        <w:tc>
          <w:tcPr>
            <w:tcW w:w="422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05E0B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8B0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04E93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ha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742BC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C0B6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73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236F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588D7D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</w:t>
            </w:r>
          </w:p>
        </w:tc>
      </w:tr>
      <w:tr w:rsidR="00A04AB3" w14:paraId="67662C78" w14:textId="77777777">
        <w:trPr>
          <w:trHeight w:hRule="exact" w:val="336"/>
        </w:trPr>
        <w:tc>
          <w:tcPr>
            <w:tcW w:w="422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D5C1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5194E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C91E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kg/10a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A9DF3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E5D03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212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1E2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7190F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222</w:t>
            </w:r>
          </w:p>
        </w:tc>
      </w:tr>
      <w:tr w:rsidR="00A04AB3" w14:paraId="6E0852A7" w14:textId="77777777">
        <w:trPr>
          <w:trHeight w:hRule="exact" w:val="318"/>
        </w:trPr>
        <w:tc>
          <w:tcPr>
            <w:tcW w:w="12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C4DC5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인당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470E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F554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6.8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A6C87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6.7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4A7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F69EF2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</w:tr>
    </w:tbl>
    <w:p w14:paraId="5057C64E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525F7F11" w14:textId="77777777" w:rsidR="00A04AB3" w:rsidRDefault="00A04AB3">
      <w:pPr>
        <w:rPr>
          <w:rFonts w:hint="eastAsia"/>
        </w:rPr>
        <w:sectPr w:rsidR="00A04AB3" w:rsidSect="00E95A65">
          <w:footerReference w:type="even" r:id="rId116"/>
          <w:footerReference w:type="default" r:id="rId11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49A9C1F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2A642F26" w14:textId="77777777" w:rsidR="00A04AB3" w:rsidRDefault="00E95A65">
      <w:pPr>
        <w:autoSpaceDE w:val="0"/>
        <w:autoSpaceDN w:val="0"/>
        <w:spacing w:before="800"/>
        <w:rPr>
          <w:rFonts w:hint="eastAsia"/>
        </w:rPr>
      </w:pPr>
      <w:r>
        <w:rPr>
          <w:noProof/>
        </w:rPr>
        <w:drawing>
          <wp:inline distT="0" distB="0" distL="0" distR="0" wp14:anchorId="747DEA10" wp14:editId="1D89665E">
            <wp:extent cx="5074920" cy="2193423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3_full_header_p26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8F22" w14:textId="77777777" w:rsidR="00A04AB3" w:rsidRDefault="00E95A65">
      <w:pPr>
        <w:autoSpaceDE w:val="0"/>
        <w:autoSpaceDN w:val="0"/>
        <w:spacing w:before="120" w:after="12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7F8CEC61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1.1%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5C554E0E" w14:textId="77777777" w:rsidR="00A04AB3" w:rsidRDefault="00E95A65">
      <w:pPr>
        <w:tabs>
          <w:tab w:val="left" w:pos="1950"/>
        </w:tabs>
        <w:autoSpaceDE w:val="0"/>
        <w:autoSpaceDN w:val="0"/>
        <w:spacing w:after="0" w:line="302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등락과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1~2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증감이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반복되는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모습을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보이나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전반적으로는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1.9% </w:t>
      </w:r>
      <w:r>
        <w:rPr>
          <w:rFonts w:ascii="TTA37CD62tCID" w:eastAsia="TTA37CD62tCID" w:hAnsi="TTA37CD62tCID"/>
          <w:color w:val="000000"/>
        </w:rPr>
        <w:t>증가하는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보였다</w:t>
      </w:r>
      <w:r>
        <w:rPr>
          <w:rFonts w:ascii="TTA37CD62tCID" w:eastAsia="TTA37CD62tCID" w:hAnsi="TTA37CD62tCID"/>
          <w:color w:val="000000"/>
        </w:rPr>
        <w:t>.-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여름철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고온과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가을장마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높아지면서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 xml:space="preserve">0.8%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4FA06300" w14:textId="77777777" w:rsidR="00A04AB3" w:rsidRDefault="00E95A65">
      <w:pPr>
        <w:autoSpaceDE w:val="0"/>
        <w:autoSpaceDN w:val="0"/>
        <w:spacing w:after="0" w:line="199" w:lineRule="auto"/>
        <w:ind w:left="174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2-11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(2015~2024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재배면적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단수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5702D0C3" w14:textId="77777777" w:rsidR="00A04AB3" w:rsidRDefault="00E95A65">
      <w:pPr>
        <w:autoSpaceDE w:val="0"/>
        <w:autoSpaceDN w:val="0"/>
        <w:spacing w:after="0" w:line="199" w:lineRule="auto"/>
        <w:ind w:left="176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220FB9E9" w14:textId="77777777" w:rsidR="00A04AB3" w:rsidRDefault="00A04AB3">
      <w:pPr>
        <w:rPr>
          <w:rFonts w:hint="eastAsia"/>
        </w:rPr>
        <w:sectPr w:rsidR="00A04AB3" w:rsidSect="00E95A65">
          <w:footerReference w:type="even" r:id="rId119"/>
          <w:footerReference w:type="default" r:id="rId120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05BD6CB" w14:textId="77777777" w:rsidR="00A04AB3" w:rsidRDefault="00E95A65">
      <w:pPr>
        <w:autoSpaceDE w:val="0"/>
        <w:autoSpaceDN w:val="0"/>
        <w:spacing w:after="0" w:line="240" w:lineRule="auto"/>
        <w:ind w:left="1966" w:hanging="19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28F60C" wp14:editId="2D73F24B">
            <wp:extent cx="7056120" cy="136779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보다</w:t>
      </w:r>
      <w:r>
        <w:rPr>
          <w:rFonts w:ascii="TTA37CD62tCID" w:eastAsia="TTA37CD62tCID" w:hAnsi="TTA37CD62tCID"/>
          <w:color w:val="000000"/>
        </w:rPr>
        <w:t xml:space="preserve"> 13.4%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  <w:r>
        <w:br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22.7%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</w:t>
      </w:r>
      <w:r>
        <w:br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재배면적과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10.5%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36064" behindDoc="1" locked="0" layoutInCell="1" allowOverlap="1" wp14:anchorId="5422E91B" wp14:editId="5A55A40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1" locked="0" layoutInCell="1" allowOverlap="1" wp14:anchorId="22834823" wp14:editId="2173302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1" locked="0" layoutInCell="1" allowOverlap="1" wp14:anchorId="5B0AD594" wp14:editId="49B07C4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1" locked="0" layoutInCell="1" allowOverlap="1" wp14:anchorId="129DD1F9" wp14:editId="4B8CE6D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BF798" w14:textId="77777777" w:rsidR="00A04AB3" w:rsidRDefault="00E95A65">
      <w:pPr>
        <w:autoSpaceDE w:val="0"/>
        <w:autoSpaceDN w:val="0"/>
        <w:spacing w:after="0" w:line="266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고온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강수량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9.6%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.-(</w:t>
      </w:r>
      <w:r>
        <w:rPr>
          <w:rFonts w:ascii="TTA37CD62tCID" w:eastAsia="TTA37CD62tCID" w:hAnsi="TTA37CD62tCID"/>
          <w:color w:val="000000"/>
        </w:rPr>
        <w:t>가을감자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54.8%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736677DA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2-18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작형별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</w:t>
      </w:r>
      <w:r>
        <w:rPr>
          <w:rFonts w:ascii="TTB4A841D6tCID" w:eastAsia="TTB4A841D6tCID" w:hAnsi="TTB4A841D6tCID"/>
          <w:color w:val="000000"/>
          <w:sz w:val="18"/>
        </w:rPr>
        <w:t>향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180"/>
        <w:gridCol w:w="1172"/>
        <w:gridCol w:w="1116"/>
        <w:gridCol w:w="1114"/>
        <w:gridCol w:w="1116"/>
        <w:gridCol w:w="1114"/>
        <w:gridCol w:w="1124"/>
      </w:tblGrid>
      <w:tr w:rsidR="00A04AB3" w14:paraId="59E90C32" w14:textId="77777777">
        <w:trPr>
          <w:trHeight w:hRule="exact" w:val="294"/>
        </w:trPr>
        <w:tc>
          <w:tcPr>
            <w:tcW w:w="235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10ED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6C1C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79DAEC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746A8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</w:p>
        </w:tc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AD281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(%)</w:t>
            </w:r>
          </w:p>
        </w:tc>
      </w:tr>
      <w:tr w:rsidR="00A04AB3" w14:paraId="4A6E770D" w14:textId="77777777">
        <w:trPr>
          <w:trHeight w:hRule="exact" w:val="292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5B95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372D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9FCE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7C60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2465B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35EE4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29FE7FEA" w14:textId="77777777">
        <w:trPr>
          <w:trHeight w:hRule="exact" w:val="292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DA09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B72D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4A35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23,970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F947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21,318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38A8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22,607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9E8C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-11.1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B8149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-5.7</w:t>
            </w:r>
          </w:p>
        </w:tc>
      </w:tr>
      <w:tr w:rsidR="00A04AB3" w14:paraId="79FCE9A8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DF41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093B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4F56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603.6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C4431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522.4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4E84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569.3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4E3B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-13.4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3D7D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-8.2</w:t>
            </w:r>
          </w:p>
        </w:tc>
      </w:tr>
      <w:tr w:rsidR="00A04AB3" w14:paraId="44F885D5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CC7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9C2C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5739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2,350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C636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1,838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8E8A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2,151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64957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-21.8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C7A45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-14.6</w:t>
            </w:r>
          </w:p>
        </w:tc>
      </w:tr>
      <w:tr w:rsidR="00A04AB3" w14:paraId="0D646C4E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3094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6EA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AC7C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51.2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1E37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39.6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486F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47.7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ED70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-22.7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5EFD8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-17.0</w:t>
            </w:r>
          </w:p>
        </w:tc>
      </w:tr>
      <w:tr w:rsidR="00A04AB3" w14:paraId="6873B217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9BB2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231F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81D3A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15,521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A0CDC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14,927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0278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14,829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D584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5BCA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0.7</w:t>
            </w:r>
          </w:p>
        </w:tc>
      </w:tr>
      <w:tr w:rsidR="00A04AB3" w14:paraId="55EC7C05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3FB4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4C250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35E4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397.6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9368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355.7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17A09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371.3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95E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-10.5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3BBD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-4.2</w:t>
            </w:r>
          </w:p>
        </w:tc>
      </w:tr>
      <w:tr w:rsidR="00A04AB3" w14:paraId="282D5FF2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5EA8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61EB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96E2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3,928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797E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3,605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E7E4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3,739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396E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-8.2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4583D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-3.6</w:t>
            </w:r>
          </w:p>
        </w:tc>
      </w:tr>
      <w:tr w:rsidR="00A04AB3" w14:paraId="3AF98348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69BA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4E66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C220F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126.4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7899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114.3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ED1F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123.4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E95E7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-9.6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D92F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-7.4</w:t>
            </w:r>
          </w:p>
        </w:tc>
      </w:tr>
      <w:tr w:rsidR="00A04AB3" w14:paraId="29A9E357" w14:textId="77777777">
        <w:trPr>
          <w:trHeight w:hRule="exact" w:val="292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2E2BD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55746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60942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2,171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21519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948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45217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1,888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22CB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-56.3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1EE2F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-49.8</w:t>
            </w:r>
          </w:p>
        </w:tc>
      </w:tr>
      <w:tr w:rsidR="00A04AB3" w14:paraId="77878DD3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3423E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9139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6598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8A9A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5649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2E47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-54.8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12F68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-52.3</w:t>
            </w:r>
          </w:p>
        </w:tc>
      </w:tr>
    </w:tbl>
    <w:p w14:paraId="2658C520" w14:textId="77777777" w:rsidR="00A04AB3" w:rsidRDefault="00E95A65">
      <w:pPr>
        <w:tabs>
          <w:tab w:val="left" w:pos="1824"/>
        </w:tabs>
        <w:autoSpaceDE w:val="0"/>
        <w:autoSpaceDN w:val="0"/>
        <w:spacing w:after="0" w:line="245" w:lineRule="auto"/>
        <w:ind w:left="1756" w:right="561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368F1EA3" w14:textId="77777777" w:rsidR="00A04AB3" w:rsidRDefault="00E95A65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3.1.2. </w:t>
      </w:r>
      <w:r>
        <w:rPr>
          <w:rFonts w:ascii="TTBD24D37EtCID" w:eastAsia="TTBD24D37EtCID" w:hAnsi="TTBD24D37EtCID"/>
          <w:color w:val="000000"/>
          <w:sz w:val="28"/>
        </w:rPr>
        <w:t>수출입</w:t>
      </w:r>
    </w:p>
    <w:p w14:paraId="2B972E08" w14:textId="77777777" w:rsidR="00A04AB3" w:rsidRDefault="00E95A65">
      <w:pPr>
        <w:autoSpaceDE w:val="0"/>
        <w:autoSpaceDN w:val="0"/>
        <w:spacing w:after="0" w:line="290" w:lineRule="auto"/>
        <w:ind w:left="1966" w:right="146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이상기후에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국내산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1.1%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한편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국내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내수로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수준이다</w:t>
      </w:r>
      <w:r>
        <w:rPr>
          <w:rFonts w:ascii="TTA37CD62tCID" w:eastAsia="TTA37CD62tCID" w:hAnsi="TTA37CD62tCID"/>
          <w:color w:val="000000"/>
        </w:rPr>
        <w:t>.</w:t>
      </w:r>
    </w:p>
    <w:p w14:paraId="61CDA213" w14:textId="77777777" w:rsidR="00A04AB3" w:rsidRDefault="00E95A65">
      <w:pPr>
        <w:tabs>
          <w:tab w:val="left" w:pos="2176"/>
        </w:tabs>
        <w:autoSpaceDE w:val="0"/>
        <w:autoSpaceDN w:val="0"/>
        <w:spacing w:after="0" w:line="302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호주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등과의</w:t>
      </w:r>
      <w:r>
        <w:rPr>
          <w:rFonts w:ascii="TTA37CD62tCID" w:eastAsia="TTA37CD62tCID" w:hAnsi="TTA37CD62tCID"/>
          <w:color w:val="000000"/>
        </w:rPr>
        <w:t xml:space="preserve"> FTA </w:t>
      </w:r>
      <w:r>
        <w:rPr>
          <w:rFonts w:ascii="TTA37CD62tCID" w:eastAsia="TTA37CD62tCID" w:hAnsi="TTA37CD62tCID"/>
          <w:color w:val="000000"/>
        </w:rPr>
        <w:t>체결로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다변화되었으며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냉동감자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관세의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즉시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철폐와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칩</w:t>
      </w:r>
      <w:r>
        <w:rPr>
          <w:rFonts w:ascii="TTA37CD62tCID" w:eastAsia="TTA37CD62tCID" w:hAnsi="TTA37CD62tCID"/>
          <w:color w:val="000000"/>
        </w:rPr>
        <w:t>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신선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계절관세</w:t>
      </w:r>
      <w:r>
        <w:rPr>
          <w:rFonts w:ascii="TTA37CD62tCID" w:eastAsia="TTA37CD62tCID" w:hAnsi="TTA37CD62tCID"/>
          <w:color w:val="000000"/>
        </w:rPr>
        <w:t>(5~11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단계적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인하로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확대되었다</w:t>
      </w:r>
      <w:r>
        <w:rPr>
          <w:rFonts w:ascii="TTA37CD62tCID" w:eastAsia="TTA37CD62tCID" w:hAnsi="TTA37CD62tCID"/>
          <w:color w:val="000000"/>
        </w:rPr>
        <w:t>.-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칩용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계절관세가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>(2026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호주</w:t>
      </w:r>
      <w:r>
        <w:rPr>
          <w:rFonts w:ascii="TTA37CD62tCID" w:eastAsia="TTA37CD62tCID" w:hAnsi="TTA37CD62tCID"/>
          <w:color w:val="000000"/>
        </w:rPr>
        <w:t>(2028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뉴질랜드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캐나다</w:t>
      </w:r>
      <w:r>
        <w:rPr>
          <w:rFonts w:ascii="TTA37CD62tCID" w:eastAsia="TTA37CD62tCID" w:hAnsi="TTA37CD62tCID"/>
          <w:color w:val="000000"/>
        </w:rPr>
        <w:t>(2029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순으로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무관세가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적용되면서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높다</w:t>
      </w:r>
      <w:r>
        <w:rPr>
          <w:rFonts w:ascii="TTA37CD62tCID" w:eastAsia="TTA37CD62tCID" w:hAnsi="TTA37CD62tCID"/>
          <w:color w:val="000000"/>
        </w:rPr>
        <w:t>.</w:t>
      </w:r>
    </w:p>
    <w:p w14:paraId="28CFA372" w14:textId="77777777" w:rsidR="00A04AB3" w:rsidRDefault="00A04AB3">
      <w:pPr>
        <w:rPr>
          <w:rFonts w:hint="eastAsia"/>
        </w:rPr>
        <w:sectPr w:rsidR="00A04AB3" w:rsidSect="00E95A65">
          <w:footerReference w:type="even" r:id="rId122"/>
          <w:footerReference w:type="default" r:id="rId123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40BE1F83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40160" behindDoc="1" locked="0" layoutInCell="1" allowOverlap="1" wp14:anchorId="777FC3F4" wp14:editId="7B8D5449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1" locked="0" layoutInCell="1" allowOverlap="1" wp14:anchorId="77E75D0B" wp14:editId="01E957D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1" locked="0" layoutInCell="1" allowOverlap="1" wp14:anchorId="6FDAF19F" wp14:editId="3D7454E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1" locked="0" layoutInCell="1" allowOverlap="1" wp14:anchorId="32EA014E" wp14:editId="5640C994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4256" behindDoc="1" locked="0" layoutInCell="1" allowOverlap="1" wp14:anchorId="0E820E1B" wp14:editId="2E63E565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BA8EC" w14:textId="77777777" w:rsidR="00A04AB3" w:rsidRDefault="00E95A65">
      <w:pPr>
        <w:tabs>
          <w:tab w:val="left" w:pos="8472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2-19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수출입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50" w:type="dxa"/>
        <w:tblLayout w:type="fixed"/>
        <w:tblLook w:val="04A0" w:firstRow="1" w:lastRow="0" w:firstColumn="1" w:lastColumn="0" w:noHBand="0" w:noVBand="1"/>
      </w:tblPr>
      <w:tblGrid>
        <w:gridCol w:w="304"/>
        <w:gridCol w:w="1098"/>
        <w:gridCol w:w="644"/>
        <w:gridCol w:w="646"/>
        <w:gridCol w:w="644"/>
        <w:gridCol w:w="644"/>
        <w:gridCol w:w="646"/>
        <w:gridCol w:w="644"/>
        <w:gridCol w:w="646"/>
        <w:gridCol w:w="644"/>
        <w:gridCol w:w="646"/>
        <w:gridCol w:w="652"/>
      </w:tblGrid>
      <w:tr w:rsidR="00A04AB3" w14:paraId="01A9E618" w14:textId="77777777">
        <w:trPr>
          <w:trHeight w:hRule="exact" w:val="314"/>
        </w:trPr>
        <w:tc>
          <w:tcPr>
            <w:tcW w:w="140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81C58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28590A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909F9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EB7959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F306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D5494B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0DAC15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33921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CD73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E3B25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3D9C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08FDA6FA" w14:textId="77777777">
        <w:trPr>
          <w:trHeight w:hRule="exact" w:val="326"/>
        </w:trPr>
        <w:tc>
          <w:tcPr>
            <w:tcW w:w="140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ECE967" w14:textId="77777777" w:rsidR="00A04AB3" w:rsidRDefault="00E95A65">
            <w:pPr>
              <w:autoSpaceDE w:val="0"/>
              <w:autoSpaceDN w:val="0"/>
              <w:spacing w:after="0" w:line="199" w:lineRule="auto"/>
              <w:ind w:right="56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수출량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C3079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06CB8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BBB3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E974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64A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0DBCA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C23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B99E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07D0B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2.7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DF06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1.2</w:t>
            </w:r>
          </w:p>
        </w:tc>
      </w:tr>
      <w:tr w:rsidR="00A04AB3" w14:paraId="611CA224" w14:textId="77777777">
        <w:trPr>
          <w:trHeight w:hRule="exact" w:val="316"/>
        </w:trPr>
        <w:tc>
          <w:tcPr>
            <w:tcW w:w="304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05FB6D3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99606D" w14:textId="77777777" w:rsidR="00A04AB3" w:rsidRDefault="00E95A65">
            <w:pPr>
              <w:autoSpaceDE w:val="0"/>
              <w:autoSpaceDN w:val="0"/>
              <w:spacing w:after="0" w:line="199" w:lineRule="auto"/>
              <w:ind w:left="68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14E4B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146.8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97971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155.4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8B962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161.2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0B753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163.3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9C70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159.8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0870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68B2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193.1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86FB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181.3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6851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177.9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FC17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194.3</w:t>
            </w:r>
          </w:p>
        </w:tc>
      </w:tr>
      <w:tr w:rsidR="00A04AB3" w14:paraId="539EDC41" w14:textId="77777777">
        <w:trPr>
          <w:trHeight w:hRule="exact" w:val="316"/>
        </w:trPr>
        <w:tc>
          <w:tcPr>
            <w:tcW w:w="304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85399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FF08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신선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냉장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FBF4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33.5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E7E8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37.5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D5E0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38.6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0AF7A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29.7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CBFA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30.7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5F17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65AF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AD06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41.7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CD7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40.8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32092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46.5</w:t>
            </w:r>
          </w:p>
        </w:tc>
      </w:tr>
      <w:tr w:rsidR="00A04AB3" w14:paraId="5BD3644F" w14:textId="77777777">
        <w:trPr>
          <w:trHeight w:hRule="exact" w:val="318"/>
        </w:trPr>
        <w:tc>
          <w:tcPr>
            <w:tcW w:w="304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4965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B82A3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38A36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113.3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E15F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117.8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2B4D6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122.6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44B3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133.6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B345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129.1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83BA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128.9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8E593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153.2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14C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E19DB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137.1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76BC0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146.8</w:t>
            </w:r>
          </w:p>
        </w:tc>
      </w:tr>
    </w:tbl>
    <w:p w14:paraId="57BC0C1B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642946BE" w14:textId="77777777" w:rsidR="00A04AB3" w:rsidRDefault="00E95A65">
      <w:pPr>
        <w:autoSpaceDE w:val="0"/>
        <w:autoSpaceDN w:val="0"/>
        <w:spacing w:after="0" w:line="290" w:lineRule="auto"/>
        <w:ind w:left="1740" w:right="169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냉장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종자용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칩용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냉동감자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건조감자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감자분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저장처리냉동용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구분된다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19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9.3%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E8BC62F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신선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냉장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호주에서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7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수입량의</w:t>
      </w:r>
      <w:r>
        <w:rPr>
          <w:rFonts w:ascii="TTA37CD62tCID" w:eastAsia="TTA37CD62tCID" w:hAnsi="TTA37CD62tCID"/>
          <w:color w:val="000000"/>
        </w:rPr>
        <w:t xml:space="preserve"> 23.9%</w:t>
      </w:r>
      <w:r>
        <w:rPr>
          <w:rFonts w:ascii="TTA37CD62tCID" w:eastAsia="TTA37CD62tCID" w:hAnsi="TTA37CD62tCID"/>
          <w:color w:val="000000"/>
        </w:rPr>
        <w:t>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733EC6C6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감자는</w:t>
      </w:r>
      <w:r>
        <w:rPr>
          <w:rFonts w:ascii="TTA37CD62tCID" w:eastAsia="TTA37CD62tCID" w:hAnsi="TTA37CD62tCID"/>
          <w:color w:val="000000"/>
        </w:rPr>
        <w:t xml:space="preserve"> EU,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중국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개국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비중이</w:t>
      </w:r>
      <w:r>
        <w:rPr>
          <w:rFonts w:ascii="TTA37CD62tCID" w:eastAsia="TTA37CD62tCID" w:hAnsi="TTA37CD62tCID"/>
          <w:color w:val="000000"/>
        </w:rPr>
        <w:t xml:space="preserve"> 90% </w:t>
      </w:r>
      <w:r>
        <w:rPr>
          <w:rFonts w:ascii="TTA37CD62tCID" w:eastAsia="TTA37CD62tCID" w:hAnsi="TTA37CD62tCID"/>
          <w:color w:val="000000"/>
        </w:rPr>
        <w:t>이상이며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14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수입량의</w:t>
      </w:r>
      <w:r>
        <w:rPr>
          <w:rFonts w:ascii="TTA37CD62tCID" w:eastAsia="TTA37CD62tCID" w:hAnsi="TTA37CD62tCID"/>
          <w:color w:val="000000"/>
        </w:rPr>
        <w:t xml:space="preserve"> 76.4%</w:t>
      </w:r>
      <w:r>
        <w:rPr>
          <w:rFonts w:ascii="TTA37CD62tCID" w:eastAsia="TTA37CD62tCID" w:hAnsi="TTA37CD62tCID"/>
          <w:color w:val="000000"/>
        </w:rPr>
        <w:t>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4A5C81A1" w14:textId="77777777" w:rsidR="00A04AB3" w:rsidRDefault="00E95A65">
      <w:pPr>
        <w:tabs>
          <w:tab w:val="left" w:pos="8742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2-20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(2021~2025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주요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국가별</w:t>
      </w:r>
      <w:r>
        <w:rPr>
          <w:rFonts w:ascii="TTB4A841D6tCID" w:eastAsia="TTB4A841D6tCID" w:hAnsi="TTB4A841D6tCID"/>
          <w:color w:val="000000"/>
          <w:sz w:val="18"/>
        </w:rPr>
        <w:t xml:space="preserve">, </w:t>
      </w:r>
      <w:r>
        <w:rPr>
          <w:rFonts w:ascii="TTB4A841D6tCID" w:eastAsia="TTB4A841D6tCID" w:hAnsi="TTB4A841D6tCID"/>
          <w:color w:val="000000"/>
          <w:sz w:val="18"/>
        </w:rPr>
        <w:t>용도별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310"/>
        <w:gridCol w:w="982"/>
        <w:gridCol w:w="1320"/>
        <w:gridCol w:w="1322"/>
        <w:gridCol w:w="1314"/>
        <w:gridCol w:w="1314"/>
        <w:gridCol w:w="1320"/>
      </w:tblGrid>
      <w:tr w:rsidR="00A04AB3" w14:paraId="29136E58" w14:textId="77777777">
        <w:trPr>
          <w:trHeight w:hRule="exact" w:val="294"/>
        </w:trPr>
        <w:tc>
          <w:tcPr>
            <w:tcW w:w="129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59E5E65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63C169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0DF25B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5BEB8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0C428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04243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6A497127" w14:textId="77777777">
        <w:trPr>
          <w:trHeight w:hRule="exact" w:val="294"/>
        </w:trPr>
        <w:tc>
          <w:tcPr>
            <w:tcW w:w="310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697CDBE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0D97D1" w14:textId="77777777" w:rsidR="00A04AB3" w:rsidRDefault="00E95A65">
            <w:pPr>
              <w:autoSpaceDE w:val="0"/>
              <w:autoSpaceDN w:val="0"/>
              <w:spacing w:after="0" w:line="199" w:lineRule="auto"/>
              <w:ind w:left="96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신선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냉장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8617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27.9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4AE1A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39.9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C035B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41.7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D886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40.8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A5A22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46.5</w:t>
            </w:r>
          </w:p>
        </w:tc>
      </w:tr>
      <w:tr w:rsidR="00A04AB3" w14:paraId="1450DF51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86C29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47B3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미국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56DA3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11.4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FD905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21.6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986F0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E8E4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8DCF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25.6</w:t>
            </w:r>
          </w:p>
        </w:tc>
      </w:tr>
      <w:tr w:rsidR="00A04AB3" w14:paraId="5EA88507" w14:textId="77777777">
        <w:trPr>
          <w:trHeight w:hRule="exact" w:val="294"/>
        </w:trPr>
        <w:tc>
          <w:tcPr>
            <w:tcW w:w="310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93D939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0165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호주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A975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060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18.3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B3FC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20.2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F849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3815C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20.9</w:t>
            </w:r>
          </w:p>
        </w:tc>
      </w:tr>
      <w:tr w:rsidR="00A04AB3" w14:paraId="614F09D7" w14:textId="77777777">
        <w:trPr>
          <w:trHeight w:hRule="exact" w:val="294"/>
        </w:trPr>
        <w:tc>
          <w:tcPr>
            <w:tcW w:w="310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0204428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79C900" w14:textId="77777777" w:rsidR="00A04AB3" w:rsidRDefault="00E95A65">
            <w:pPr>
              <w:autoSpaceDE w:val="0"/>
              <w:autoSpaceDN w:val="0"/>
              <w:spacing w:after="0" w:line="199" w:lineRule="auto"/>
              <w:ind w:left="96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2104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128.9 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B7A5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153.2 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0A5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139.6 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CA69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137.1 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250D0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147.8</w:t>
            </w:r>
          </w:p>
        </w:tc>
      </w:tr>
      <w:tr w:rsidR="00A04AB3" w14:paraId="2873FE7E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395F7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1104D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미국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F3A2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83.8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AAB57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84.6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FF90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74.1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50F6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70.3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08B7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71.6</w:t>
            </w:r>
          </w:p>
        </w:tc>
      </w:tr>
      <w:tr w:rsidR="00A04AB3" w14:paraId="24FE3EAA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F6F79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8487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EU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3D4C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B7F0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45.4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920F6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6B9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36.6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F62B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39.8</w:t>
            </w:r>
          </w:p>
        </w:tc>
      </w:tr>
      <w:tr w:rsidR="00A04AB3" w14:paraId="5E90F37E" w14:textId="77777777">
        <w:trPr>
          <w:trHeight w:hRule="exact" w:val="294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B6D72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67B8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중국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EB49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03AC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12.5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0CC06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3F23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4AD3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25.2</w:t>
            </w:r>
          </w:p>
        </w:tc>
      </w:tr>
      <w:tr w:rsidR="00A04AB3" w14:paraId="7A5E1AAF" w14:textId="77777777">
        <w:trPr>
          <w:trHeight w:hRule="exact" w:val="292"/>
        </w:trPr>
        <w:tc>
          <w:tcPr>
            <w:tcW w:w="310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DA166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99F09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기타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AEB6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5.9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965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10.7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E8891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F4C2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10.9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67890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</w:tr>
    </w:tbl>
    <w:p w14:paraId="0732AC4E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3E08E236" w14:textId="77777777" w:rsidR="00A04AB3" w:rsidRDefault="00A04AB3">
      <w:pPr>
        <w:rPr>
          <w:rFonts w:hint="eastAsia"/>
        </w:rPr>
        <w:sectPr w:rsidR="00A04AB3" w:rsidSect="00E95A65">
          <w:footerReference w:type="even" r:id="rId127"/>
          <w:footerReference w:type="default" r:id="rId12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5DAFC18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45280" behindDoc="1" locked="0" layoutInCell="1" allowOverlap="1" wp14:anchorId="49642763" wp14:editId="2247D6AF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1" locked="0" layoutInCell="1" allowOverlap="1" wp14:anchorId="3903C99F" wp14:editId="615AAEA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7328" behindDoc="1" locked="0" layoutInCell="1" allowOverlap="1" wp14:anchorId="6EEA3678" wp14:editId="2A388D9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1" locked="0" layoutInCell="1" allowOverlap="1" wp14:anchorId="569C6DDC" wp14:editId="4A2F7DDE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1" locked="0" layoutInCell="1" allowOverlap="1" wp14:anchorId="1AFC8B89" wp14:editId="6581D119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613AF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1D2E213B" w14:textId="77777777" w:rsidR="00A04AB3" w:rsidRDefault="00E95A65">
      <w:pPr>
        <w:autoSpaceDE w:val="0"/>
        <w:autoSpaceDN w:val="0"/>
        <w:spacing w:after="0" w:line="290" w:lineRule="auto"/>
        <w:ind w:left="528" w:right="2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전반적으로</w:t>
      </w:r>
      <w:r>
        <w:rPr>
          <w:rFonts w:ascii="TTA37CD62tCID" w:eastAsia="TTA37CD62tCID" w:hAnsi="TTA37CD62tCID"/>
          <w:color w:val="000000"/>
        </w:rPr>
        <w:t xml:space="preserve"> 14.6kg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유지해왔다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(15.7kg)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7.6% </w:t>
      </w:r>
      <w:r>
        <w:rPr>
          <w:rFonts w:ascii="TTA37CD62tCID" w:eastAsia="TTA37CD62tCID" w:hAnsi="TTA37CD62tCID"/>
          <w:color w:val="000000"/>
        </w:rPr>
        <w:t>줄어든</w:t>
      </w:r>
      <w:r>
        <w:rPr>
          <w:rFonts w:ascii="TTA37CD62tCID" w:eastAsia="TTA37CD62tCID" w:hAnsi="TTA37CD62tCID"/>
          <w:color w:val="000000"/>
        </w:rPr>
        <w:t xml:space="preserve"> 14.5kg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0DBD8344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2-12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3A618F56" w14:textId="77777777" w:rsidR="00A04AB3" w:rsidRDefault="00E95A65">
      <w:pPr>
        <w:autoSpaceDE w:val="0"/>
        <w:autoSpaceDN w:val="0"/>
        <w:spacing w:after="0" w:line="199" w:lineRule="auto"/>
        <w:ind w:left="34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BC4A298" w14:textId="77777777" w:rsidR="00A04AB3" w:rsidRDefault="00E95A65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계절적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감자와의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시점과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종합적으로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파악하여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방향을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점검하고자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발췌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활용하였다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4)</w:t>
      </w:r>
    </w:p>
    <w:p w14:paraId="519E7E94" w14:textId="77777777" w:rsidR="00A04AB3" w:rsidRDefault="00E95A65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소비자들의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감자를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필요할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때마다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수시로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구입</w:t>
      </w:r>
      <w:r>
        <w:rPr>
          <w:rFonts w:ascii="TTA37CD62tCID" w:eastAsia="TTA37CD62tCID" w:hAnsi="TTA37CD62tCID"/>
          <w:color w:val="000000"/>
        </w:rPr>
        <w:t xml:space="preserve">(73.6%)’ </w:t>
      </w:r>
      <w:r>
        <w:rPr>
          <w:rFonts w:ascii="TTA37CD62tCID" w:eastAsia="TTA37CD62tCID" w:hAnsi="TTA37CD62tCID"/>
          <w:color w:val="000000"/>
        </w:rPr>
        <w:t>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>(83.0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외관</w:t>
      </w:r>
      <w:r>
        <w:rPr>
          <w:rFonts w:ascii="TTA37CD62tCID" w:eastAsia="TTA37CD62tCID" w:hAnsi="TTA37CD62tCID"/>
          <w:color w:val="000000"/>
        </w:rPr>
        <w:t>(80.5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크기</w:t>
      </w:r>
      <w:r>
        <w:rPr>
          <w:rFonts w:ascii="TTA37CD62tCID" w:eastAsia="TTA37CD62tCID" w:hAnsi="TTA37CD62tCID"/>
          <w:color w:val="000000"/>
        </w:rPr>
        <w:t>(80.3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>(80.2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순으로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생산자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출하자</w:t>
      </w:r>
      <w:r>
        <w:rPr>
          <w:rFonts w:ascii="TTA37CD62tCID" w:eastAsia="TTA37CD62tCID" w:hAnsi="TTA37CD62tCID"/>
          <w:color w:val="000000"/>
        </w:rPr>
        <w:t>(45.6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인증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정보</w:t>
      </w:r>
      <w:r>
        <w:rPr>
          <w:rFonts w:ascii="TTA37CD62tCID" w:eastAsia="TTA37CD62tCID" w:hAnsi="TTA37CD62tCID"/>
          <w:color w:val="000000"/>
        </w:rPr>
        <w:t>(59.2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>(59.2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포장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상태</w:t>
      </w:r>
      <w:r>
        <w:rPr>
          <w:rFonts w:ascii="TTA37CD62tCID" w:eastAsia="TTA37CD62tCID" w:hAnsi="TTA37CD62tCID"/>
          <w:color w:val="000000"/>
        </w:rPr>
        <w:t>(59.8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등급</w:t>
      </w:r>
      <w:r>
        <w:rPr>
          <w:rFonts w:ascii="TTA37CD62tCID" w:eastAsia="TTA37CD62tCID" w:hAnsi="TTA37CD62tCID"/>
          <w:color w:val="000000"/>
        </w:rPr>
        <w:t>(67.9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등은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관심이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486ADA0B" w14:textId="77777777" w:rsidR="00A04AB3" w:rsidRDefault="00E95A65">
      <w:pPr>
        <w:framePr w:w="7800" w:wrap="around" w:vAnchor="page" w:hAnchor="page" w:x="1758" w:y="12872"/>
        <w:tabs>
          <w:tab w:val="left" w:pos="494"/>
        </w:tabs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4) </w:t>
      </w:r>
      <w:r>
        <w:rPr>
          <w:rFonts w:ascii="바탕" w:hAnsi="바탕"/>
          <w:color w:val="000000"/>
          <w:sz w:val="14"/>
        </w:rPr>
        <w:t>유찬희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「서류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산업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실태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분석과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정책과제」에서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</w:t>
      </w:r>
      <w:r>
        <w:rPr>
          <w:rFonts w:ascii="바탕" w:hAnsi="바탕"/>
          <w:color w:val="000000"/>
          <w:sz w:val="14"/>
        </w:rPr>
        <w:t>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설문조사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결과를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일부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발췌하였음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조사는</w:t>
      </w:r>
      <w:r>
        <w:rPr>
          <w:rFonts w:ascii="바탕" w:hAnsi="바탕"/>
          <w:color w:val="000000"/>
          <w:sz w:val="14"/>
        </w:rPr>
        <w:t xml:space="preserve"> 2025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9</w:t>
      </w:r>
      <w:r>
        <w:rPr>
          <w:rFonts w:ascii="바탕" w:hAnsi="바탕"/>
          <w:color w:val="000000"/>
          <w:sz w:val="14"/>
        </w:rPr>
        <w:t>월</w:t>
      </w:r>
      <w:r>
        <w:rPr>
          <w:rFonts w:ascii="바탕" w:hAnsi="바탕"/>
          <w:color w:val="000000"/>
          <w:sz w:val="14"/>
        </w:rPr>
        <w:t xml:space="preserve"> 3</w:t>
      </w:r>
      <w:r>
        <w:rPr>
          <w:rFonts w:ascii="바탕" w:hAnsi="바탕"/>
          <w:color w:val="000000"/>
          <w:sz w:val="14"/>
        </w:rPr>
        <w:t>일부터</w:t>
      </w:r>
      <w:r>
        <w:rPr>
          <w:rFonts w:ascii="바탕" w:hAnsi="바탕"/>
          <w:color w:val="000000"/>
          <w:sz w:val="14"/>
        </w:rPr>
        <w:t xml:space="preserve"> 26</w:t>
      </w:r>
      <w:r>
        <w:rPr>
          <w:rFonts w:ascii="바탕" w:hAnsi="바탕"/>
          <w:color w:val="000000"/>
          <w:sz w:val="14"/>
        </w:rPr>
        <w:t>일까지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1,000</w:t>
      </w:r>
      <w:r>
        <w:rPr>
          <w:rFonts w:ascii="바탕" w:hAnsi="바탕"/>
          <w:color w:val="000000"/>
          <w:sz w:val="14"/>
        </w:rPr>
        <w:t>명을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대상으로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온라인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수행하였음</w:t>
      </w:r>
      <w:r>
        <w:rPr>
          <w:rFonts w:ascii="바탕" w:hAnsi="바탕"/>
          <w:color w:val="000000"/>
          <w:sz w:val="14"/>
        </w:rPr>
        <w:t>.</w:t>
      </w:r>
    </w:p>
    <w:p w14:paraId="463BAF83" w14:textId="77777777" w:rsidR="00A04AB3" w:rsidRDefault="00A04AB3">
      <w:pPr>
        <w:rPr>
          <w:rFonts w:hint="eastAsia"/>
        </w:rPr>
        <w:sectPr w:rsidR="00A04AB3" w:rsidSect="00E95A65">
          <w:footerReference w:type="even" r:id="rId131"/>
          <w:footerReference w:type="default" r:id="rId132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7AC9146B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0400" behindDoc="1" locked="0" layoutInCell="1" allowOverlap="1" wp14:anchorId="403F8D1D" wp14:editId="611573F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1" locked="0" layoutInCell="1" allowOverlap="1" wp14:anchorId="0F0FA4AD" wp14:editId="662D4CA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2448" behindDoc="1" locked="0" layoutInCell="1" allowOverlap="1" wp14:anchorId="72E35BCA" wp14:editId="1745578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1" locked="0" layoutInCell="1" allowOverlap="1" wp14:anchorId="5A3AEB45" wp14:editId="21609620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4496" behindDoc="1" locked="0" layoutInCell="1" allowOverlap="1" wp14:anchorId="116C1E39" wp14:editId="7BD026F4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1594A" w14:textId="77777777" w:rsidR="00A04AB3" w:rsidRDefault="00E95A65">
      <w:pPr>
        <w:tabs>
          <w:tab w:val="left" w:pos="8886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2-21 |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구입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시기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572"/>
        <w:gridCol w:w="1566"/>
        <w:gridCol w:w="1566"/>
        <w:gridCol w:w="1564"/>
        <w:gridCol w:w="1572"/>
      </w:tblGrid>
      <w:tr w:rsidR="00A04AB3" w14:paraId="5294DE17" w14:textId="77777777">
        <w:trPr>
          <w:trHeight w:hRule="exact" w:val="294"/>
        </w:trPr>
        <w:tc>
          <w:tcPr>
            <w:tcW w:w="157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D6B2EA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필요시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수시로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3E943B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(3~5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6D779C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여름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(6~8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368A1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(9~11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0128C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겨울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(12~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익년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A04AB3" w14:paraId="27DC3C5F" w14:textId="77777777">
        <w:trPr>
          <w:trHeight w:hRule="exact" w:val="292"/>
        </w:trPr>
        <w:tc>
          <w:tcPr>
            <w:tcW w:w="157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18F7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73.6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E4F0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E23C0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14.0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2635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6.3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E268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0.5</w:t>
            </w:r>
          </w:p>
        </w:tc>
      </w:tr>
    </w:tbl>
    <w:p w14:paraId="4704DA8F" w14:textId="77777777" w:rsidR="00A04AB3" w:rsidRDefault="00E95A65">
      <w:pPr>
        <w:framePr w:w="7800" w:wrap="around" w:vAnchor="page" w:hAnchor="page" w:x="1758" w:y="12872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4) </w:t>
      </w:r>
      <w:r>
        <w:rPr>
          <w:rFonts w:ascii="바탕" w:hAnsi="바탕"/>
          <w:color w:val="000000"/>
          <w:sz w:val="14"/>
        </w:rPr>
        <w:t>유찬희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「서류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산업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실태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분석과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정책과제」에서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설문조사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결과를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일부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발췌하였음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조사는</w:t>
      </w:r>
      <w:r>
        <w:rPr>
          <w:rFonts w:ascii="바탕" w:hAnsi="바탕"/>
          <w:color w:val="000000"/>
          <w:sz w:val="14"/>
        </w:rPr>
        <w:t xml:space="preserve"> 2025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9</w:t>
      </w:r>
      <w:r>
        <w:rPr>
          <w:rFonts w:ascii="바탕" w:hAnsi="바탕"/>
          <w:color w:val="000000"/>
          <w:sz w:val="14"/>
        </w:rPr>
        <w:t>월</w:t>
      </w:r>
      <w:r>
        <w:rPr>
          <w:rFonts w:ascii="바탕" w:hAnsi="바탕"/>
          <w:color w:val="000000"/>
          <w:sz w:val="14"/>
        </w:rPr>
        <w:t xml:space="preserve"> 3</w:t>
      </w:r>
      <w:r>
        <w:rPr>
          <w:rFonts w:ascii="바탕" w:hAnsi="바탕"/>
          <w:color w:val="000000"/>
          <w:sz w:val="14"/>
        </w:rPr>
        <w:t>일부터</w:t>
      </w:r>
      <w:r>
        <w:rPr>
          <w:rFonts w:ascii="바탕" w:hAnsi="바탕"/>
          <w:color w:val="000000"/>
          <w:sz w:val="14"/>
        </w:rPr>
        <w:t xml:space="preserve"> 26</w:t>
      </w:r>
      <w:r>
        <w:rPr>
          <w:rFonts w:ascii="바탕" w:hAnsi="바탕"/>
          <w:color w:val="000000"/>
          <w:sz w:val="14"/>
        </w:rPr>
        <w:t>일까지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1,000</w:t>
      </w:r>
      <w:r>
        <w:rPr>
          <w:rFonts w:ascii="바탕" w:hAnsi="바탕"/>
          <w:color w:val="000000"/>
          <w:sz w:val="14"/>
        </w:rPr>
        <w:t>명을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대상으로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온라인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수행하였음</w:t>
      </w:r>
      <w:r>
        <w:rPr>
          <w:rFonts w:ascii="바탕" w:hAnsi="바탕"/>
          <w:color w:val="000000"/>
          <w:sz w:val="14"/>
        </w:rPr>
        <w:t>.</w:t>
      </w:r>
    </w:p>
    <w:p w14:paraId="204175D2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품종으로는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수미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33.6%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높았으나</w:t>
      </w:r>
      <w:r>
        <w:rPr>
          <w:rFonts w:ascii="TTA37CD62tCID" w:eastAsia="TTA37CD62tCID" w:hAnsi="TTA37CD62tCID"/>
          <w:color w:val="000000"/>
        </w:rPr>
        <w:t>, ‘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품종명을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모름</w:t>
      </w:r>
      <w:r>
        <w:rPr>
          <w:rFonts w:ascii="TTA37CD62tCID" w:eastAsia="TTA37CD62tCID" w:hAnsi="TTA37CD62tCID"/>
          <w:color w:val="000000"/>
        </w:rPr>
        <w:t>(28.5%)’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없음</w:t>
      </w:r>
      <w:r>
        <w:rPr>
          <w:rFonts w:ascii="TTA37CD62tCID" w:eastAsia="TTA37CD62tCID" w:hAnsi="TTA37CD62tCID"/>
          <w:color w:val="000000"/>
        </w:rPr>
        <w:t xml:space="preserve">(27.8%)’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과반을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차지하여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소비자의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인지도와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명확한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평가된다</w:t>
      </w:r>
      <w:r>
        <w:rPr>
          <w:rFonts w:ascii="TTA37CD62tCID" w:eastAsia="TTA37CD62tCID" w:hAnsi="TTA37CD62tCID"/>
          <w:color w:val="000000"/>
          <w:w w:val="98"/>
          <w:sz w:val="16"/>
        </w:rPr>
        <w:t>5)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유통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판촉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과정에서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접촉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시사한다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0A51B2EA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>3.1</w:t>
      </w:r>
      <w:r>
        <w:rPr>
          <w:rFonts w:ascii="TTBD24D37EtCID" w:eastAsia="TTBD24D37EtCID" w:hAnsi="TTBD24D37EtCID"/>
          <w:color w:val="000000"/>
          <w:sz w:val="28"/>
        </w:rPr>
        <w:t xml:space="preserve">.4.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B496244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290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작형의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시기가</w:t>
      </w:r>
      <w:r>
        <w:rPr>
          <w:rFonts w:ascii="TTA37CD62tCID" w:eastAsia="TTA37CD62tCID" w:hAnsi="TTA37CD62tCID"/>
          <w:color w:val="000000"/>
        </w:rPr>
        <w:t xml:space="preserve"> 3~4</w:t>
      </w:r>
      <w:r>
        <w:rPr>
          <w:rFonts w:ascii="TTA37CD62tCID" w:eastAsia="TTA37CD62tCID" w:hAnsi="TTA37CD62tCID"/>
          <w:color w:val="000000"/>
        </w:rPr>
        <w:t>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집중되면서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494BD1CC" w14:textId="77777777" w:rsidR="00A04AB3" w:rsidRDefault="00E95A65">
      <w:pPr>
        <w:tabs>
          <w:tab w:val="left" w:pos="1950"/>
        </w:tabs>
        <w:autoSpaceDE w:val="0"/>
        <w:autoSpaceDN w:val="0"/>
        <w:spacing w:after="0" w:line="290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파종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크기가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.-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생육기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집중호우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형성되었다</w:t>
      </w:r>
      <w:r>
        <w:rPr>
          <w:rFonts w:ascii="TTA37CD62tCID" w:eastAsia="TTA37CD62tCID" w:hAnsi="TTA37CD62tCID"/>
          <w:color w:val="000000"/>
        </w:rPr>
        <w:t>.</w:t>
      </w:r>
    </w:p>
    <w:p w14:paraId="7CBC6C20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가을감자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누적되면서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</w:t>
      </w:r>
    </w:p>
    <w:p w14:paraId="638D12D7" w14:textId="77777777" w:rsidR="00A04AB3" w:rsidRDefault="00E95A65">
      <w:pPr>
        <w:tabs>
          <w:tab w:val="left" w:pos="7822"/>
        </w:tabs>
        <w:autoSpaceDE w:val="0"/>
        <w:autoSpaceDN w:val="0"/>
        <w:spacing w:after="0" w:line="278" w:lineRule="auto"/>
        <w:ind w:left="1530" w:right="187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2-22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작형별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도매가격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/20kg(</w:t>
      </w:r>
      <w:r>
        <w:rPr>
          <w:rFonts w:ascii="TTB4A841D6tCID" w:eastAsia="TTB4A841D6tCID" w:hAnsi="TTB4A841D6tCID"/>
          <w:color w:val="000000"/>
          <w:sz w:val="14"/>
        </w:rPr>
        <w:t>상품</w:t>
      </w:r>
      <w:r>
        <w:rPr>
          <w:rFonts w:ascii="TTB4A841D6tCID" w:eastAsia="TTB4A841D6tCID" w:hAnsi="TTB4A841D6tCID"/>
          <w:color w:val="000000"/>
          <w:sz w:val="14"/>
        </w:rPr>
        <w:t>),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18"/>
        <w:gridCol w:w="1294"/>
        <w:gridCol w:w="1084"/>
        <w:gridCol w:w="1088"/>
        <w:gridCol w:w="1086"/>
        <w:gridCol w:w="1054"/>
        <w:gridCol w:w="1058"/>
      </w:tblGrid>
      <w:tr w:rsidR="00A04AB3" w14:paraId="2816525C" w14:textId="77777777">
        <w:trPr>
          <w:trHeight w:hRule="exact" w:val="292"/>
        </w:trPr>
        <w:tc>
          <w:tcPr>
            <w:tcW w:w="231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618AED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0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F7C3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0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B26E4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0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E124A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</w:p>
        </w:tc>
        <w:tc>
          <w:tcPr>
            <w:tcW w:w="2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EC0DE2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</w:p>
        </w:tc>
      </w:tr>
      <w:tr w:rsidR="00A04AB3" w14:paraId="51DCF3DF" w14:textId="77777777">
        <w:trPr>
          <w:trHeight w:hRule="exact" w:val="294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25A0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3B64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37FA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511AC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53AB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E582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36100009" w14:textId="77777777">
        <w:trPr>
          <w:trHeight w:hRule="exact" w:val="294"/>
        </w:trPr>
        <w:tc>
          <w:tcPr>
            <w:tcW w:w="101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84A55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C74F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(1~4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50EF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61,031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0ECB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60,165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AD3B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53,367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C262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-1.4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639E4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12.7</w:t>
            </w:r>
          </w:p>
        </w:tc>
      </w:tr>
      <w:tr w:rsidR="00A04AB3" w14:paraId="231ED703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E2BFE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4A77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(5~7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C90E3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33,755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3457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39,484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C60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34,390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AF01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17.0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E577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14.8</w:t>
            </w:r>
          </w:p>
        </w:tc>
      </w:tr>
      <w:tr w:rsidR="00A04AB3" w14:paraId="5502D82A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2B42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(8~10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99083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29,919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DBCD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38,675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737D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31,455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94294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29.3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700CE9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23.0</w:t>
            </w:r>
          </w:p>
        </w:tc>
      </w:tr>
      <w:tr w:rsidR="00A04AB3" w14:paraId="720368DE" w14:textId="77777777">
        <w:trPr>
          <w:trHeight w:hRule="exact" w:val="294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2BA4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(11~12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532CF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33,986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F04DA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42,022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E0D9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36,572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F7E8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23.6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A780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</w:tr>
      <w:tr w:rsidR="00A04AB3" w14:paraId="6DEC9CFE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DAF7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445E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41,926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EA37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46,598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6DA10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40,346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C672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11.1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11B8D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15.5</w:t>
            </w:r>
          </w:p>
        </w:tc>
      </w:tr>
    </w:tbl>
    <w:p w14:paraId="294F9F68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서울시농수산식품공사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가락도매시장</w:t>
      </w:r>
      <w:r>
        <w:rPr>
          <w:rFonts w:ascii="TTB4A841D6tCID" w:eastAsia="TTB4A841D6tCID" w:hAnsi="TTB4A841D6tCID"/>
          <w:color w:val="000000"/>
          <w:sz w:val="14"/>
        </w:rPr>
        <w:t>)</w:t>
      </w:r>
    </w:p>
    <w:p w14:paraId="6EA3183E" w14:textId="77777777" w:rsidR="00A04AB3" w:rsidRDefault="00E95A65">
      <w:pPr>
        <w:framePr w:w="7800" w:wrap="around" w:vAnchor="page" w:hAnchor="page" w:x="1531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5) </w:t>
      </w:r>
      <w:r>
        <w:rPr>
          <w:rFonts w:ascii="바탕" w:hAnsi="바탕"/>
          <w:color w:val="000000"/>
          <w:sz w:val="14"/>
        </w:rPr>
        <w:t>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응답은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대서</w:t>
      </w:r>
      <w:r>
        <w:rPr>
          <w:rFonts w:ascii="바탕" w:hAnsi="바탕"/>
          <w:color w:val="000000"/>
          <w:sz w:val="14"/>
        </w:rPr>
        <w:t xml:space="preserve">(3.9%), </w:t>
      </w:r>
      <w:r>
        <w:rPr>
          <w:rFonts w:ascii="바탕" w:hAnsi="바탕"/>
          <w:color w:val="000000"/>
          <w:sz w:val="14"/>
        </w:rPr>
        <w:t>두백</w:t>
      </w:r>
      <w:r>
        <w:rPr>
          <w:rFonts w:ascii="바탕" w:hAnsi="바탕"/>
          <w:color w:val="000000"/>
          <w:sz w:val="14"/>
        </w:rPr>
        <w:t xml:space="preserve">(3.5%), </w:t>
      </w:r>
      <w:r>
        <w:rPr>
          <w:rFonts w:ascii="바탕" w:hAnsi="바탕"/>
          <w:color w:val="000000"/>
          <w:sz w:val="14"/>
        </w:rPr>
        <w:t>추백</w:t>
      </w:r>
      <w:r>
        <w:rPr>
          <w:rFonts w:ascii="바탕" w:hAnsi="바탕"/>
          <w:color w:val="000000"/>
          <w:sz w:val="14"/>
        </w:rPr>
        <w:t xml:space="preserve">(1.3%), </w:t>
      </w:r>
      <w:r>
        <w:rPr>
          <w:rFonts w:ascii="바탕" w:hAnsi="바탕"/>
          <w:color w:val="000000"/>
          <w:sz w:val="14"/>
        </w:rPr>
        <w:t>조풍</w:t>
      </w:r>
      <w:r>
        <w:rPr>
          <w:rFonts w:ascii="바탕" w:hAnsi="바탕"/>
          <w:color w:val="000000"/>
          <w:sz w:val="14"/>
        </w:rPr>
        <w:t xml:space="preserve">(0.8%), </w:t>
      </w:r>
      <w:r>
        <w:rPr>
          <w:rFonts w:ascii="바탕" w:hAnsi="바탕"/>
          <w:color w:val="000000"/>
          <w:sz w:val="14"/>
        </w:rPr>
        <w:t>기타</w:t>
      </w:r>
      <w:r>
        <w:rPr>
          <w:rFonts w:ascii="바탕" w:hAnsi="바탕"/>
          <w:color w:val="000000"/>
          <w:sz w:val="14"/>
        </w:rPr>
        <w:t xml:space="preserve">(0.6%) </w:t>
      </w:r>
      <w:r>
        <w:rPr>
          <w:rFonts w:ascii="바탕" w:hAnsi="바탕"/>
          <w:color w:val="000000"/>
          <w:sz w:val="14"/>
        </w:rPr>
        <w:t>등임</w:t>
      </w:r>
      <w:r>
        <w:rPr>
          <w:rFonts w:ascii="바탕" w:hAnsi="바탕"/>
          <w:color w:val="000000"/>
          <w:sz w:val="14"/>
        </w:rPr>
        <w:t>.</w:t>
      </w:r>
    </w:p>
    <w:p w14:paraId="01E5FCF6" w14:textId="77777777" w:rsidR="00A04AB3" w:rsidRDefault="00A04AB3">
      <w:pPr>
        <w:rPr>
          <w:rFonts w:hint="eastAsia"/>
        </w:rPr>
        <w:sectPr w:rsidR="00A04AB3" w:rsidSect="00E95A65">
          <w:footerReference w:type="even" r:id="rId136"/>
          <w:footerReference w:type="default" r:id="rId13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6F261559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5520" behindDoc="1" locked="0" layoutInCell="1" allowOverlap="1" wp14:anchorId="7B734BF5" wp14:editId="1135F6CF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6544" behindDoc="1" locked="0" layoutInCell="1" allowOverlap="1" wp14:anchorId="5E4A1FF7" wp14:editId="5CB92C7B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1" locked="0" layoutInCell="1" allowOverlap="1" wp14:anchorId="46EC5E26" wp14:editId="74E4AE1F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DE914" w14:textId="77777777" w:rsidR="00A04AB3" w:rsidRDefault="00E95A65">
      <w:pPr>
        <w:tabs>
          <w:tab w:val="left" w:pos="3052"/>
          <w:tab w:val="left" w:pos="6750"/>
        </w:tabs>
        <w:autoSpaceDE w:val="0"/>
        <w:autoSpaceDN w:val="0"/>
        <w:spacing w:before="160" w:after="160" w:line="317" w:lineRule="auto"/>
        <w:ind w:left="1756" w:right="3024"/>
        <w:rPr>
          <w:rFonts w:hint="eastAsia"/>
        </w:rPr>
      </w:pPr>
      <w:r>
        <w:rPr>
          <w:noProof/>
        </w:rPr>
        <w:drawing>
          <wp:inline distT="0" distB="0" distL="0" distR="0" wp14:anchorId="03F8BEB2" wp14:editId="78B867A3">
            <wp:extent cx="4824000" cy="2074687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13_p3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647A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6CC22A" wp14:editId="4861991A">
            <wp:extent cx="7056120" cy="1369059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FB5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3B5E19" wp14:editId="7795D53F">
            <wp:extent cx="7056120" cy="136779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0878" w14:textId="77777777" w:rsidR="00A04AB3" w:rsidRDefault="00A04AB3">
      <w:pPr>
        <w:rPr>
          <w:rFonts w:hint="eastAsia"/>
        </w:rPr>
        <w:sectPr w:rsidR="00A04AB3" w:rsidSect="00E95A65">
          <w:footerReference w:type="even" r:id="rId140"/>
          <w:footerReference w:type="default" r:id="rId14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6381A4C8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8592" behindDoc="1" locked="0" layoutInCell="1" allowOverlap="1" wp14:anchorId="4A22CEDE" wp14:editId="3466F397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9616" behindDoc="1" locked="0" layoutInCell="1" allowOverlap="1" wp14:anchorId="6C9BB2A2" wp14:editId="2C20D555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1" locked="0" layoutInCell="1" allowOverlap="1" wp14:anchorId="02A4E7B0" wp14:editId="0B58FB32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1" locked="0" layoutInCell="1" allowOverlap="1" wp14:anchorId="6FA95FBE" wp14:editId="4FCADDC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B678A" w14:textId="77777777" w:rsidR="00A04AB3" w:rsidRDefault="00E95A65">
      <w:pPr>
        <w:tabs>
          <w:tab w:val="left" w:pos="2788"/>
        </w:tabs>
        <w:autoSpaceDE w:val="0"/>
        <w:autoSpaceDN w:val="0"/>
        <w:spacing w:after="0" w:line="190" w:lineRule="auto"/>
        <w:ind w:left="1716"/>
        <w:rPr>
          <w:rFonts w:hint="eastAsia"/>
        </w:rPr>
      </w:pPr>
      <w:r>
        <w:rPr>
          <w:rFonts w:ascii="TT2506C00FtCID" w:eastAsia="TT2506C00FtCID" w:hAnsi="TT2506C00FtCID"/>
          <w:color w:val="000000"/>
          <w:sz w:val="30"/>
        </w:rPr>
        <w:t>3.2. 2026</w:t>
      </w:r>
      <w:r>
        <w:rPr>
          <w:rFonts w:ascii="TT2506C00FtCID" w:eastAsia="TT2506C00FtCID" w:hAnsi="TT2506C00FtCID"/>
          <w:color w:val="000000"/>
          <w:sz w:val="30"/>
        </w:rPr>
        <w:t>년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07E02600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>3.2.1. 2026</w:t>
      </w:r>
      <w:r>
        <w:rPr>
          <w:rFonts w:ascii="TTBD24D37EtCID" w:eastAsia="TTBD24D37EtCID" w:hAnsi="TTBD24D37EtCID"/>
          <w:color w:val="000000"/>
          <w:sz w:val="28"/>
        </w:rPr>
        <w:t>년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상반기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3D1E940F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상반기</w:t>
      </w:r>
      <w:r>
        <w:rPr>
          <w:rFonts w:ascii="TTA37CD62tCID" w:eastAsia="TTA37CD62tCID" w:hAnsi="TTA37CD62tCID"/>
          <w:color w:val="000000"/>
        </w:rPr>
        <w:t>(1~4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11.4%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5922D6EB" w14:textId="77777777" w:rsidR="00A04AB3" w:rsidRDefault="00E95A65">
      <w:pPr>
        <w:autoSpaceDE w:val="0"/>
        <w:autoSpaceDN w:val="0"/>
        <w:spacing w:after="0" w:line="290" w:lineRule="auto"/>
        <w:ind w:left="1950" w:right="1696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이월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모두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상황이다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연초부터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289BDC8D" w14:textId="77777777" w:rsidR="00A04AB3" w:rsidRDefault="00E95A65">
      <w:pPr>
        <w:tabs>
          <w:tab w:val="left" w:pos="8586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2-23 |</w:t>
      </w:r>
      <w:r>
        <w:rPr>
          <w:rFonts w:ascii="TTB4A841D6tCID" w:eastAsia="TTB4A841D6tCID" w:hAnsi="TTB4A841D6tCID"/>
          <w:color w:val="000000"/>
          <w:sz w:val="18"/>
        </w:rPr>
        <w:t xml:space="preserve"> 2025/26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공급량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18"/>
        <w:gridCol w:w="1294"/>
        <w:gridCol w:w="1482"/>
        <w:gridCol w:w="1482"/>
        <w:gridCol w:w="1336"/>
        <w:gridCol w:w="1342"/>
      </w:tblGrid>
      <w:tr w:rsidR="00A04AB3" w14:paraId="33DB6163" w14:textId="77777777">
        <w:trPr>
          <w:trHeight w:hRule="exact" w:val="294"/>
        </w:trPr>
        <w:tc>
          <w:tcPr>
            <w:tcW w:w="231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E68C5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4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64BCD0" w14:textId="77777777" w:rsidR="00A04AB3" w:rsidRDefault="00E95A65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24/25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4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7AC3BD2" w14:textId="77777777" w:rsidR="00A04AB3" w:rsidRDefault="00E95A65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25/26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57FD3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27FFD52C" w14:textId="77777777">
        <w:trPr>
          <w:trHeight w:hRule="exact" w:val="292"/>
        </w:trPr>
        <w:tc>
          <w:tcPr>
            <w:tcW w:w="322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3CFF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6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DBE4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6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A50B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23744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4E18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30EDDE32" w14:textId="77777777">
        <w:trPr>
          <w:trHeight w:hRule="exact" w:val="294"/>
        </w:trPr>
        <w:tc>
          <w:tcPr>
            <w:tcW w:w="101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A1BB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전년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9563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0B26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398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C131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356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A79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2E7FE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-10.5</w:t>
            </w:r>
          </w:p>
        </w:tc>
      </w:tr>
      <w:tr w:rsidR="00A04AB3" w14:paraId="064BAC1E" w14:textId="77777777">
        <w:trPr>
          <w:trHeight w:hRule="exact" w:val="294"/>
        </w:trPr>
        <w:tc>
          <w:tcPr>
            <w:tcW w:w="161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1E1C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EE8EC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E8C7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126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48DD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59EA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48250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-9.6</w:t>
            </w:r>
          </w:p>
        </w:tc>
      </w:tr>
      <w:tr w:rsidR="00A04AB3" w14:paraId="53610797" w14:textId="77777777">
        <w:trPr>
          <w:trHeight w:hRule="exact" w:val="292"/>
        </w:trPr>
        <w:tc>
          <w:tcPr>
            <w:tcW w:w="161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6AA7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96F14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B2D3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7958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558B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-16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E44C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-54.8</w:t>
            </w:r>
          </w:p>
        </w:tc>
      </w:tr>
      <w:tr w:rsidR="00A04AB3" w14:paraId="2B63A151" w14:textId="77777777">
        <w:trPr>
          <w:trHeight w:hRule="exact" w:val="294"/>
        </w:trPr>
        <w:tc>
          <w:tcPr>
            <w:tcW w:w="10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6CFB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당해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F3A13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7B5A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542C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42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2C7A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54E1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4.9</w:t>
            </w:r>
          </w:p>
        </w:tc>
      </w:tr>
      <w:tr w:rsidR="00A04AB3" w14:paraId="5EDE3139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305B9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37A9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592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6592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524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C49C0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-68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A166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-11.4</w:t>
            </w:r>
          </w:p>
        </w:tc>
      </w:tr>
    </w:tbl>
    <w:p w14:paraId="0D1339B7" w14:textId="77777777" w:rsidR="00A04AB3" w:rsidRDefault="00E95A65">
      <w:pPr>
        <w:tabs>
          <w:tab w:val="left" w:pos="1664"/>
        </w:tabs>
        <w:autoSpaceDE w:val="0"/>
        <w:autoSpaceDN w:val="0"/>
        <w:spacing w:after="0" w:line="245" w:lineRule="auto"/>
        <w:ind w:left="1530" w:right="576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rFonts w:ascii="TTB4A841D6tCID" w:eastAsia="TTB4A841D6tCID" w:hAnsi="TTB4A841D6tCID"/>
          <w:color w:val="000000"/>
          <w:sz w:val="14"/>
        </w:rPr>
        <w:t xml:space="preserve"> 2) 2026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단수를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감안한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599EB70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6CE9E5E0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3.2.2. </w:t>
      </w:r>
      <w:r>
        <w:rPr>
          <w:rFonts w:ascii="TTBD24D37EtCID" w:eastAsia="TTBD24D37EtCID" w:hAnsi="TTBD24D37EtCID"/>
          <w:color w:val="000000"/>
          <w:sz w:val="28"/>
        </w:rPr>
        <w:t>노지봄감자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및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고랭지감자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6424B96F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302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지속되면서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1.8%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6FEAC94A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2.6%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1D39004A" w14:textId="77777777" w:rsidR="00A04AB3" w:rsidRDefault="00A04AB3">
      <w:pPr>
        <w:rPr>
          <w:rFonts w:hint="eastAsia"/>
        </w:rPr>
        <w:sectPr w:rsidR="00A04AB3" w:rsidSect="00E95A65">
          <w:footerReference w:type="even" r:id="rId144"/>
          <w:footerReference w:type="default" r:id="rId145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ECCD9A5" w14:textId="77777777" w:rsidR="00A04AB3" w:rsidRDefault="00E95A65">
      <w:pPr>
        <w:autoSpaceDE w:val="0"/>
        <w:autoSpaceDN w:val="0"/>
        <w:spacing w:after="0" w:line="240" w:lineRule="auto"/>
        <w:ind w:left="1966" w:right="6" w:hanging="1966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ABA750" wp14:editId="383E777D">
            <wp:extent cx="7056120" cy="136779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재배의향면적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총생산</w:t>
      </w:r>
      <w:r>
        <w:br/>
      </w:r>
      <w:r>
        <w:rPr>
          <w:rFonts w:ascii="TTA37CD62tCID" w:eastAsia="TTA37CD62tCID" w:hAnsi="TTA37CD62tCID"/>
          <w:color w:val="000000"/>
        </w:rPr>
        <w:t>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5.3%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본격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출하되는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br/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점진적으로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62688" behindDoc="1" locked="0" layoutInCell="1" allowOverlap="1" wp14:anchorId="4F7ABE91" wp14:editId="32ED977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1" locked="0" layoutInCell="1" allowOverlap="1" wp14:anchorId="5FD7B0ED" wp14:editId="70AB5CFF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1" locked="0" layoutInCell="1" allowOverlap="1" wp14:anchorId="791B87DD" wp14:editId="30381269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1" locked="0" layoutInCell="1" allowOverlap="1" wp14:anchorId="722719FD" wp14:editId="611CE290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662B7" w14:textId="77777777" w:rsidR="00A04AB3" w:rsidRDefault="00E95A65">
      <w:pPr>
        <w:tabs>
          <w:tab w:val="left" w:pos="8588"/>
        </w:tabs>
        <w:autoSpaceDE w:val="0"/>
        <w:autoSpaceDN w:val="0"/>
        <w:spacing w:after="0" w:line="278" w:lineRule="auto"/>
        <w:ind w:left="1756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2-24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노지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봄감자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고랭지감자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08"/>
        <w:gridCol w:w="1530"/>
        <w:gridCol w:w="1530"/>
        <w:gridCol w:w="1476"/>
        <w:gridCol w:w="1484"/>
      </w:tblGrid>
      <w:tr w:rsidR="00A04AB3" w14:paraId="28958A9D" w14:textId="77777777">
        <w:trPr>
          <w:trHeight w:hRule="exact" w:val="292"/>
        </w:trPr>
        <w:tc>
          <w:tcPr>
            <w:tcW w:w="170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C5BCC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5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8E8F8C2" w14:textId="77777777" w:rsidR="00A04AB3" w:rsidRDefault="00E95A65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5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C9C2716" w14:textId="77777777" w:rsidR="00A04AB3" w:rsidRDefault="00E95A65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9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942D2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5267027B" w14:textId="77777777">
        <w:trPr>
          <w:trHeight w:hRule="exact" w:val="292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36129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3173F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F8BF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2A8CE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0FB3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0C9CA46A" w14:textId="77777777">
        <w:trPr>
          <w:trHeight w:hRule="exact" w:val="296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D70A9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F1D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356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E8EE7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1217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E1812F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4.4</w:t>
            </w:r>
          </w:p>
        </w:tc>
      </w:tr>
      <w:tr w:rsidR="00A04AB3" w14:paraId="0B379321" w14:textId="77777777">
        <w:trPr>
          <w:trHeight w:hRule="exact" w:val="292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C34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E87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89B62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1E9A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15B1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8.4</w:t>
            </w:r>
          </w:p>
        </w:tc>
      </w:tr>
      <w:tr w:rsidR="00A04AB3" w14:paraId="058DB795" w14:textId="77777777">
        <w:trPr>
          <w:trHeight w:hRule="exact" w:val="292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140F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A1FDB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470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8FBD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495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55B9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C4D78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5.3</w:t>
            </w:r>
          </w:p>
        </w:tc>
      </w:tr>
    </w:tbl>
    <w:p w14:paraId="28C87891" w14:textId="77777777" w:rsidR="00A04AB3" w:rsidRDefault="00E95A65">
      <w:pPr>
        <w:autoSpaceDE w:val="0"/>
        <w:autoSpaceDN w:val="0"/>
        <w:spacing w:after="0" w:line="245" w:lineRule="auto"/>
        <w:ind w:left="1756" w:right="504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재배의향면적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결과에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단수를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감안한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color w:val="000000"/>
        </w:rP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2DC61750" w14:textId="77777777" w:rsidR="00A04AB3" w:rsidRDefault="00E95A65">
      <w:pPr>
        <w:tabs>
          <w:tab w:val="left" w:pos="3014"/>
        </w:tabs>
        <w:autoSpaceDE w:val="0"/>
        <w:autoSpaceDN w:val="0"/>
        <w:spacing w:after="0" w:line="190" w:lineRule="auto"/>
        <w:ind w:left="1940"/>
        <w:rPr>
          <w:rFonts w:hint="eastAsia"/>
        </w:rPr>
      </w:pPr>
      <w:r>
        <w:rPr>
          <w:rFonts w:ascii="TT2506C00FtCID" w:eastAsia="TT2506C00FtCID" w:hAnsi="TT2506C00FtCID"/>
          <w:color w:val="000000"/>
          <w:sz w:val="30"/>
        </w:rPr>
        <w:t>3.3.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23791A3A" w14:textId="77777777" w:rsidR="00A04AB3" w:rsidRDefault="00E95A65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경지면적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ha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77EFE574" w14:textId="77777777" w:rsidR="00A04AB3" w:rsidRDefault="00E95A65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총공급량은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78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그칠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color w:val="000000"/>
        </w:rP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494290CC" w14:textId="77777777" w:rsidR="00A04AB3" w:rsidRDefault="00E95A65">
      <w:pPr>
        <w:autoSpaceDE w:val="0"/>
        <w:autoSpaceDN w:val="0"/>
        <w:spacing w:after="0" w:line="197" w:lineRule="auto"/>
        <w:ind w:left="1966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1%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때문이다</w:t>
      </w:r>
      <w:r>
        <w:rPr>
          <w:rFonts w:ascii="TTA37CD62tCID" w:eastAsia="TTA37CD62tCID" w:hAnsi="TTA37CD62tCID"/>
          <w:color w:val="000000"/>
        </w:rPr>
        <w:t>.</w:t>
      </w:r>
    </w:p>
    <w:p w14:paraId="19B9AD1E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2-25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8"/>
        <w:gridCol w:w="1482"/>
        <w:gridCol w:w="1146"/>
        <w:gridCol w:w="1146"/>
        <w:gridCol w:w="1258"/>
        <w:gridCol w:w="1260"/>
        <w:gridCol w:w="1264"/>
      </w:tblGrid>
      <w:tr w:rsidR="00A04AB3" w14:paraId="0ADA21CB" w14:textId="77777777">
        <w:trPr>
          <w:trHeight w:hRule="exact" w:val="294"/>
        </w:trPr>
        <w:tc>
          <w:tcPr>
            <w:tcW w:w="1660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3304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429F5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1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1E6B7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37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B0F09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A04AB3" w14:paraId="74B8F32D" w14:textId="77777777">
        <w:trPr>
          <w:trHeight w:hRule="exact" w:val="292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F30E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3E4B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8F49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40C88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DA4D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E9B4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65DFC8B1" w14:textId="77777777">
        <w:trPr>
          <w:trHeight w:hRule="exact" w:val="294"/>
        </w:trPr>
        <w:tc>
          <w:tcPr>
            <w:tcW w:w="166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5609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BDDC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ha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D1816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21,318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5D6E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22,778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7E1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21,730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6F03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20,311</w:t>
            </w:r>
          </w:p>
        </w:tc>
      </w:tr>
      <w:tr w:rsidR="00A04AB3" w14:paraId="06724026" w14:textId="77777777">
        <w:trPr>
          <w:trHeight w:hRule="exact" w:val="292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55230EF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01B2FB" w14:textId="77777777" w:rsidR="00A04AB3" w:rsidRDefault="00E95A65">
            <w:pPr>
              <w:autoSpaceDE w:val="0"/>
              <w:autoSpaceDN w:val="0"/>
              <w:spacing w:after="0" w:line="199" w:lineRule="auto"/>
              <w:ind w:left="348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총공급량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3C29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0506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E0FE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96B6F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77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F621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</w:t>
            </w:r>
          </w:p>
        </w:tc>
      </w:tr>
      <w:tr w:rsidR="00A04AB3" w14:paraId="5FACCFFF" w14:textId="77777777">
        <w:trPr>
          <w:trHeight w:hRule="exact" w:val="294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13931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FE0C4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국내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28F6F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9794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31C7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CB56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5BE46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</w:tr>
      <w:tr w:rsidR="00A04AB3" w14:paraId="658CDA92" w14:textId="77777777">
        <w:trPr>
          <w:trHeight w:hRule="exact" w:val="294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B455D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4DB14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97F0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009EA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D398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960D0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07EA50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</w:t>
            </w:r>
          </w:p>
        </w:tc>
      </w:tr>
      <w:tr w:rsidR="00A04AB3" w14:paraId="4CE20054" w14:textId="77777777">
        <w:trPr>
          <w:trHeight w:hRule="exact" w:val="292"/>
        </w:trPr>
        <w:tc>
          <w:tcPr>
            <w:tcW w:w="166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A10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인당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C67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33F46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14.5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3314B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E9B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8C9FF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14.7</w:t>
            </w:r>
          </w:p>
        </w:tc>
      </w:tr>
    </w:tbl>
    <w:p w14:paraId="15336D6F" w14:textId="77777777" w:rsidR="00A04AB3" w:rsidRDefault="00E95A65">
      <w:pPr>
        <w:tabs>
          <w:tab w:val="left" w:pos="1890"/>
        </w:tabs>
        <w:autoSpaceDE w:val="0"/>
        <w:autoSpaceDN w:val="0"/>
        <w:spacing w:after="0" w:line="245" w:lineRule="auto"/>
        <w:ind w:left="1756" w:right="561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1</w:t>
      </w:r>
      <w:r>
        <w:rPr>
          <w:rFonts w:ascii="TTB4A841D6tCID" w:eastAsia="TTB4A841D6tCID" w:hAnsi="TTB4A841D6tCID"/>
          <w:color w:val="000000"/>
          <w:sz w:val="14"/>
        </w:rPr>
        <w:t>인당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가공용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포함한</w:t>
      </w:r>
      <w:r>
        <w:rPr>
          <w:rFonts w:ascii="TTB4A841D6tCID" w:eastAsia="TTB4A841D6tCID" w:hAnsi="TTB4A841D6tCID"/>
          <w:color w:val="000000"/>
          <w:sz w:val="14"/>
        </w:rPr>
        <w:t xml:space="preserve"> KASMO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color w:val="000000"/>
        </w:rPr>
        <w:br/>
      </w:r>
      <w:r>
        <w:rPr>
          <w:rFonts w:ascii="TTB4A841D6tCID" w:eastAsia="TTB4A841D6tCID" w:hAnsi="TTB4A841D6tCID"/>
          <w:color w:val="000000"/>
          <w:sz w:val="14"/>
        </w:rPr>
        <w:t xml:space="preserve"> 2) </w:t>
      </w:r>
      <w:r>
        <w:rPr>
          <w:rFonts w:ascii="TTB4A841D6tCID" w:eastAsia="TTB4A841D6tCID" w:hAnsi="TTB4A841D6tCID"/>
          <w:color w:val="000000"/>
          <w:sz w:val="14"/>
        </w:rPr>
        <w:t>수입량은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각각의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수율을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적용한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총합계임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70FA09C5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355D196" w14:textId="77777777" w:rsidR="00A04AB3" w:rsidRDefault="00A04AB3">
      <w:pPr>
        <w:rPr>
          <w:rFonts w:hint="eastAsia"/>
        </w:rPr>
        <w:sectPr w:rsidR="00A04AB3" w:rsidSect="00E95A65">
          <w:footerReference w:type="even" r:id="rId149"/>
          <w:footerReference w:type="default" r:id="rId150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4E564D9E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5FEC9657" w14:textId="77777777" w:rsidR="00A04AB3" w:rsidRDefault="00E95A65">
      <w:pPr>
        <w:tabs>
          <w:tab w:val="left" w:pos="2788"/>
        </w:tabs>
        <w:autoSpaceDE w:val="0"/>
        <w:autoSpaceDN w:val="0"/>
        <w:spacing w:before="600"/>
        <w:ind w:left="1646"/>
        <w:rPr>
          <w:rFonts w:hint="eastAsia"/>
        </w:rPr>
      </w:pPr>
      <w:r>
        <w:rPr>
          <w:noProof/>
        </w:rPr>
        <w:drawing>
          <wp:inline distT="0" distB="0" distL="0" distR="0" wp14:anchorId="2C2C9EA2" wp14:editId="46CE6B0B">
            <wp:extent cx="5074920" cy="591924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1_header_p34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6FAF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>1 |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940"/>
        <w:gridCol w:w="972"/>
        <w:gridCol w:w="974"/>
        <w:gridCol w:w="972"/>
        <w:gridCol w:w="972"/>
        <w:gridCol w:w="974"/>
        <w:gridCol w:w="970"/>
        <w:gridCol w:w="982"/>
      </w:tblGrid>
      <w:tr w:rsidR="00A04AB3" w14:paraId="1DC15BAC" w14:textId="77777777">
        <w:trPr>
          <w:trHeight w:hRule="exact" w:val="532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2D94B8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532D09B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ha)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979B95B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(kg/10a)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DC892E0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2B78BC5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인당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소비량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(kg)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679C9BA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수입량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93CB125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/20kg)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864CAB6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/20kg)</w:t>
            </w:r>
          </w:p>
        </w:tc>
      </w:tr>
      <w:tr w:rsidR="00A04AB3" w14:paraId="214E1A5F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E687C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F3191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1,072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1715C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AB152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5,291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57A3A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93.6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2D3A3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2045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39,732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2284D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40,037</w:t>
            </w:r>
          </w:p>
        </w:tc>
      </w:tr>
      <w:tr w:rsidR="00A04AB3" w14:paraId="195E6C64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567D3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0D69A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1,083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A6BD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27872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5,515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87C4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88.9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44372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40BE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38,041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B49CD8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38,880</w:t>
            </w:r>
          </w:p>
        </w:tc>
      </w:tr>
      <w:tr w:rsidR="00A04AB3" w14:paraId="6CF3C384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71029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CE83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1,053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E4866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04044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24740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87.0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4FE4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173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1B9E5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39,877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1956FE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40,329</w:t>
            </w:r>
          </w:p>
        </w:tc>
      </w:tr>
      <w:tr w:rsidR="00A04AB3" w14:paraId="2387A99D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098C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123E5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1,016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EEA2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D5C9E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4,451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B0746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6E24B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83CBD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40,398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42FA98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42,089</w:t>
            </w:r>
          </w:p>
        </w:tc>
      </w:tr>
      <w:tr w:rsidR="00A04AB3" w14:paraId="722B15D8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2B26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0295A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1,001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34BE2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70A45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5,000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5D1E8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82.0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681B9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238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F7832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40,569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6FC02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39,443</w:t>
            </w:r>
          </w:p>
        </w:tc>
      </w:tr>
      <w:tr w:rsidR="00A04AB3" w14:paraId="270D11C6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1E78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4CA4E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980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5DF6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B6026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4,768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88136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80.7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5CF6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A289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35,103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73BC5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37,355</w:t>
            </w:r>
          </w:p>
        </w:tc>
      </w:tr>
      <w:tr w:rsidR="00A04AB3" w14:paraId="1D1FE328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6FAD4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582AA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6A288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A1C2A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4,680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B51A9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78.8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CA0D3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69C23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37,092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4C532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37,809</w:t>
            </w:r>
          </w:p>
        </w:tc>
      </w:tr>
      <w:tr w:rsidR="00A04AB3" w14:paraId="79140042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5A280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BEA51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CFD8F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C265F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4,408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CDF14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76.9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EB8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DC0F1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37,575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3B5AB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40,367</w:t>
            </w:r>
          </w:p>
        </w:tc>
      </w:tr>
      <w:tr w:rsidR="00A04AB3" w14:paraId="2C57EF1C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5AE5C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CE7A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936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05A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434C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4,843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48C50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75.8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BA78A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B273F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40,606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61846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37,701</w:t>
            </w:r>
          </w:p>
        </w:tc>
      </w:tr>
      <w:tr w:rsidR="00A04AB3" w14:paraId="35341FF1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7CD5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08D8D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924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7343A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F793E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F188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74.0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0C1F3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160B0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35,715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B1A5D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32,909</w:t>
            </w:r>
          </w:p>
        </w:tc>
      </w:tr>
      <w:tr w:rsidR="00A04AB3" w14:paraId="776F90F8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BA3D8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79A9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892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198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5FA8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4,295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BF8BD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646DA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CF827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34,356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CE326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38,302</w:t>
            </w:r>
          </w:p>
        </w:tc>
      </w:tr>
      <w:tr w:rsidR="00A04AB3" w14:paraId="3A4849E3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19834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CE77D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831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E8014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86FF3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71.2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FA318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599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A0F1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41,517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32789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40,490</w:t>
            </w:r>
          </w:p>
        </w:tc>
      </w:tr>
      <w:tr w:rsidR="00A04AB3" w14:paraId="1E238E83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762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AB19A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849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0409A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F3A2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4,006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9EAAD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0BF8E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59969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43,423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F3918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44,105</w:t>
            </w:r>
          </w:p>
        </w:tc>
      </w:tr>
      <w:tr w:rsidR="00A04AB3" w14:paraId="22398686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1F0B9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0C44B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B52EC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012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4,230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32CB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67.2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877D2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D88FF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43,820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216DD6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41,827</w:t>
            </w:r>
          </w:p>
        </w:tc>
      </w:tr>
      <w:tr w:rsidR="00A04AB3" w14:paraId="49EACCBD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A9A0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24904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816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BEFBE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D2DB8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4,241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3BD7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65.1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B7E83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49C2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41,837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F6C4D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39,940</w:t>
            </w:r>
          </w:p>
        </w:tc>
      </w:tr>
      <w:tr w:rsidR="00A04AB3" w14:paraId="42CBC5D7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BD5DE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9433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799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3461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4540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4,327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B89AE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62.9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1A927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29CB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38,040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F270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34,952</w:t>
            </w:r>
          </w:p>
        </w:tc>
      </w:tr>
      <w:tr w:rsidR="00A04AB3" w14:paraId="4D59309C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71B10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A1574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779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9DEA5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3360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4,197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07DDA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EA97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47AE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32,452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0E36C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31,007</w:t>
            </w:r>
          </w:p>
        </w:tc>
      </w:tr>
      <w:tr w:rsidR="00A04AB3" w14:paraId="14A06DBE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AABE3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50334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755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CAEE0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1B2D5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3,972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A7E49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910F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0C3EE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37,328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D5EAD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44,450</w:t>
            </w:r>
          </w:p>
        </w:tc>
      </w:tr>
      <w:tr w:rsidR="00A04AB3" w14:paraId="55EEC7BB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9EC7B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61CD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0D87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047D3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3,868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43494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5EA3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BAD66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48,215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EBF24A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46,668</w:t>
            </w:r>
          </w:p>
        </w:tc>
      </w:tr>
      <w:tr w:rsidR="00A04AB3" w14:paraId="1EEE887D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71245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8B8AB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55BDB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5CD00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58A9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59.2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C37C5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8688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47,085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27B24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47,441</w:t>
            </w:r>
          </w:p>
        </w:tc>
      </w:tr>
      <w:tr w:rsidR="00A04AB3" w14:paraId="443E6B64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F6D63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84B5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C231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4AF43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3,507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780B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613F0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BAB30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53,456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72C6B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54,498</w:t>
            </w:r>
          </w:p>
        </w:tc>
      </w:tr>
      <w:tr w:rsidR="00A04AB3" w14:paraId="535E6DBD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AAC08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A9F0A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16A0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CCFC4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3,882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F663E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62FB9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532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5AC0E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52,198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A7FB3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40,820</w:t>
            </w:r>
          </w:p>
        </w:tc>
      </w:tr>
      <w:tr w:rsidR="00A04AB3" w14:paraId="1B014E3B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A4BB0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A7234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0135A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753AB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3,764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A448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04359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93C2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45,455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BD44FA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48,396</w:t>
            </w:r>
          </w:p>
        </w:tc>
      </w:tr>
      <w:tr w:rsidR="00A04AB3" w14:paraId="4708E1AC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22F1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9EFF5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708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B6D05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62D59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3,702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A81E9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9D3C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2D719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50,699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6BD64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44,509</w:t>
            </w:r>
          </w:p>
        </w:tc>
      </w:tr>
      <w:tr w:rsidR="00A04AB3" w14:paraId="094477A9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C668F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B496C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698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09371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9375A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3,585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54AB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E0B13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FB572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46,175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4C757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53,951</w:t>
            </w:r>
          </w:p>
        </w:tc>
      </w:tr>
      <w:tr w:rsidR="00A04AB3" w14:paraId="0CC6D5B9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AF3EC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8FEF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678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2AF2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A3E4A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3,539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8750A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-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CFD4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FDE0C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57,735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A493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-</w:t>
            </w:r>
          </w:p>
        </w:tc>
      </w:tr>
    </w:tbl>
    <w:p w14:paraId="4301E12A" w14:textId="77777777" w:rsidR="00A04AB3" w:rsidRDefault="00E95A65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단수는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논벼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A27E29F" w14:textId="77777777" w:rsidR="00A04AB3" w:rsidRDefault="00E95A65">
      <w:pPr>
        <w:autoSpaceDE w:val="0"/>
        <w:autoSpaceDN w:val="0"/>
        <w:spacing w:after="0" w:line="199" w:lineRule="auto"/>
        <w:ind w:left="179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2) 2017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이전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단순평균방식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이후는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비추정평균방식임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272DC9DA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관세청</w:t>
      </w:r>
    </w:p>
    <w:p w14:paraId="22A56CBD" w14:textId="77777777" w:rsidR="00A04AB3" w:rsidRDefault="00A04AB3">
      <w:pPr>
        <w:rPr>
          <w:rFonts w:hint="eastAsia"/>
        </w:rPr>
        <w:sectPr w:rsidR="00A04AB3" w:rsidSect="00E95A65">
          <w:footerReference w:type="even" r:id="rId152"/>
          <w:footerReference w:type="default" r:id="rId153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F495F82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7CE1D7B0" w14:textId="77777777" w:rsidR="00A04AB3" w:rsidRDefault="00E95A65">
      <w:pPr>
        <w:tabs>
          <w:tab w:val="left" w:pos="1576"/>
        </w:tabs>
        <w:autoSpaceDE w:val="0"/>
        <w:autoSpaceDN w:val="0"/>
        <w:spacing w:before="600"/>
        <w:ind w:left="404"/>
        <w:rPr>
          <w:rFonts w:hint="eastAsia"/>
        </w:rPr>
      </w:pPr>
      <w:r>
        <w:rPr>
          <w:noProof/>
        </w:rPr>
        <w:drawing>
          <wp:inline distT="0" distB="0" distL="0" distR="0" wp14:anchorId="77ED55B1" wp14:editId="66FD5931">
            <wp:extent cx="5074920" cy="592274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2_header_p35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767E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>2 |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381" w:type="dxa"/>
        <w:tblLayout w:type="fixed"/>
        <w:tblLook w:val="04A0" w:firstRow="1" w:lastRow="0" w:firstColumn="1" w:lastColumn="0" w:noHBand="0" w:noVBand="1"/>
      </w:tblPr>
      <w:tblGrid>
        <w:gridCol w:w="882"/>
        <w:gridCol w:w="972"/>
        <w:gridCol w:w="974"/>
        <w:gridCol w:w="972"/>
        <w:gridCol w:w="974"/>
        <w:gridCol w:w="972"/>
        <w:gridCol w:w="970"/>
        <w:gridCol w:w="980"/>
      </w:tblGrid>
      <w:tr w:rsidR="00A04AB3" w14:paraId="77B5C1B3" w14:textId="77777777">
        <w:trPr>
          <w:trHeight w:hRule="exact" w:val="380"/>
        </w:trPr>
        <w:tc>
          <w:tcPr>
            <w:tcW w:w="88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1FAAD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29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8EC0A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(ha)</w:t>
            </w:r>
          </w:p>
        </w:tc>
        <w:tc>
          <w:tcPr>
            <w:tcW w:w="9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269A07E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(kg/10a)</w:t>
            </w:r>
          </w:p>
        </w:tc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93EFB4D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03B74FD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인당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소비량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(kg)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403FAB6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식용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A04AB3" w14:paraId="7F04108E" w14:textId="77777777">
        <w:trPr>
          <w:trHeight w:hRule="exact" w:val="368"/>
        </w:trPr>
        <w:tc>
          <w:tcPr>
            <w:tcW w:w="1030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4E8F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CFA05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전체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EBD5A8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논콩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14774D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밭콩</w:t>
            </w: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B318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8E46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E6E9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D5CC1C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71E1BC26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FC153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C7B687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86,176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B22C1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4,875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1458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81,301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E5B6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8E47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113,196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5C38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F81F9E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355</w:t>
            </w:r>
          </w:p>
        </w:tc>
      </w:tr>
      <w:tr w:rsidR="00A04AB3" w14:paraId="089B3D17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FBF02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389C7A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78,415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D7B07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9A7FC8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74,442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24E3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333A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117,723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48F7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3A6E03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268</w:t>
            </w:r>
          </w:p>
        </w:tc>
      </w:tr>
      <w:tr w:rsidR="00A04AB3" w14:paraId="356D05CE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83403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38C45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80,804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690A6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4,481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C21639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76,323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DB50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B165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115,024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8D6C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298A7E1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287</w:t>
            </w:r>
          </w:p>
        </w:tc>
      </w:tr>
      <w:tr w:rsidR="00A04AB3" w14:paraId="3CF448E2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8489F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E1A0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80,447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287E9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8C5139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75,405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14DBA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3BC81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105,089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7747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ECFEB5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312</w:t>
            </w:r>
          </w:p>
        </w:tc>
      </w:tr>
      <w:tr w:rsidR="00A04AB3" w14:paraId="7B0697DC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9CEBD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10FDA9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85,270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E012B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7,216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3ACA8C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78,054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955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48D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138,570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4211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A138A3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339</w:t>
            </w:r>
          </w:p>
        </w:tc>
      </w:tr>
      <w:tr w:rsidR="00A04AB3" w14:paraId="1737D21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FCBA2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7F0F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105,421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2F32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10,867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B6DB7C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94,554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0F06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7670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183,338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C2A2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E64026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340</w:t>
            </w:r>
          </w:p>
        </w:tc>
      </w:tr>
      <w:tr w:rsidR="00A04AB3" w14:paraId="3F631025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837F7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BED505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90,248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FF0F44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11,944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F94D4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78,304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16E27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FA5C6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156,404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B8905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867C80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266</w:t>
            </w:r>
          </w:p>
        </w:tc>
      </w:tr>
      <w:tr w:rsidR="00A04AB3" w14:paraId="4E0F88B2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6F268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25964F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76,267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040DF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7,829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97CE10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68,438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C916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68E8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114,245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A25C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5B43985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281</w:t>
            </w:r>
          </w:p>
        </w:tc>
      </w:tr>
      <w:tr w:rsidR="00A04AB3" w14:paraId="3D9009CA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FBE54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980C7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75,242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22C9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7,042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16232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68,200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5072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4D38C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132,674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8939B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78C7A7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308</w:t>
            </w:r>
          </w:p>
        </w:tc>
      </w:tr>
      <w:tr w:rsidR="00A04AB3" w14:paraId="41115538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D466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D8D25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70,265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FCA9E5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4,833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0E8DC9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65,432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6218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122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139,251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A2E5A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51E029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279</w:t>
            </w:r>
          </w:p>
        </w:tc>
      </w:tr>
      <w:tr w:rsidR="00A04AB3" w14:paraId="74E2C618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FF146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BE325E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71,422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9F2B85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6,819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55725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64,603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0F87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DEB4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105,345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22D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7.8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2BF856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254</w:t>
            </w:r>
          </w:p>
        </w:tc>
      </w:tr>
      <w:tr w:rsidR="00A04AB3" w14:paraId="267372B2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D672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E6A161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77,849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9E43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12,809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4449D4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65,040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D100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F77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129,394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A90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5F775F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307</w:t>
            </w:r>
          </w:p>
        </w:tc>
      </w:tr>
      <w:tr w:rsidR="00A04AB3" w14:paraId="4E2AED2E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03E1D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FAEFE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80,842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D18C97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10,902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B4E6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69,940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CAAA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31EC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122,519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C036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FA520F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313</w:t>
            </w:r>
          </w:p>
        </w:tc>
      </w:tr>
      <w:tr w:rsidR="00A04AB3" w14:paraId="1B66743C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D9CE8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D61D6A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80,031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3340B3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10,406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46010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69,625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A20F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3AB1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154,067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2927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8.1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7A5047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307</w:t>
            </w:r>
          </w:p>
        </w:tc>
      </w:tr>
      <w:tr w:rsidR="00A04AB3" w14:paraId="58AFE79D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85DD5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A222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74,652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4C5B0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10,785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4CEBD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63,867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0172B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9A08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139,267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4CCC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5839D8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293</w:t>
            </w:r>
          </w:p>
        </w:tc>
      </w:tr>
      <w:tr w:rsidR="00A04AB3" w14:paraId="67F4DC00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554B3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32C336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56,666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77C6C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5,244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12C50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51,422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1D38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FFA9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103,504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13873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3387532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272</w:t>
            </w:r>
          </w:p>
        </w:tc>
      </w:tr>
      <w:tr w:rsidR="00A04AB3" w14:paraId="26EE3F13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A8C7D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083749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49,014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3DC8BC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4,422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4A864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44,592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0E0B2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D00F8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75,448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F04E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FFDDD6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274</w:t>
            </w:r>
          </w:p>
        </w:tc>
      </w:tr>
      <w:tr w:rsidR="00A04AB3" w14:paraId="1CB91834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F677B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5ABF8E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45,556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7386E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6,335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0AF70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39,221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2A5D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91506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85,644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C709D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D2454B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286</w:t>
            </w:r>
          </w:p>
        </w:tc>
      </w:tr>
      <w:tr w:rsidR="00A04AB3" w14:paraId="21C0A2A2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E2411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E79354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50,638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0BC90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8,872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2C886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41,767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AD1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8B1A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89,410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840D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5073D1F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285</w:t>
            </w:r>
          </w:p>
        </w:tc>
      </w:tr>
      <w:tr w:rsidR="00A04AB3" w14:paraId="69F36A89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2BE88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858946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58,537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EFF54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11,471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297FD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47,066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D98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CFC7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105,340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25AE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96E59C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281</w:t>
            </w:r>
          </w:p>
        </w:tc>
      </w:tr>
      <w:tr w:rsidR="00A04AB3" w14:paraId="0B87397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4AF3F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7D4D26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55,008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059A8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10,078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05D9DA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44,929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834B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F43608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80,926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C9A4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AB3E70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282</w:t>
            </w:r>
          </w:p>
        </w:tc>
      </w:tr>
      <w:tr w:rsidR="00A04AB3" w14:paraId="01A1AFD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B437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C46507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54,444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64B5F4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10,660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A5278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43,784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E9863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CE933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110,781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F3924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53EB48E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277</w:t>
            </w:r>
          </w:p>
        </w:tc>
      </w:tr>
      <w:tr w:rsidR="00A04AB3" w14:paraId="451B86F1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36F2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2BC671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63,956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68C6E3" w14:textId="77777777" w:rsidR="00A04AB3" w:rsidRDefault="00E95A65">
            <w:pPr>
              <w:autoSpaceDE w:val="0"/>
              <w:autoSpaceDN w:val="0"/>
              <w:spacing w:after="0" w:line="199" w:lineRule="auto"/>
              <w:ind w:right="7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12,590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A2CEED" w14:textId="77777777" w:rsidR="00A04AB3" w:rsidRDefault="00E95A65">
            <w:pPr>
              <w:autoSpaceDE w:val="0"/>
              <w:autoSpaceDN w:val="0"/>
              <w:spacing w:after="0" w:line="199" w:lineRule="auto"/>
              <w:ind w:right="7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51,366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E939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4F06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129,925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B1203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2DEE4A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311</w:t>
            </w:r>
          </w:p>
        </w:tc>
      </w:tr>
      <w:tr w:rsidR="00A04AB3" w14:paraId="1902A0F5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14A14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BA61D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67,671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A07C6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18,314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D15B67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49,357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AC4C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F1029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141,477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D906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F99C40B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285</w:t>
            </w:r>
          </w:p>
        </w:tc>
      </w:tr>
      <w:tr w:rsidR="00A04AB3" w14:paraId="7A2CC3BB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E58B0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128173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FCFBA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22,438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50396D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51,580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B7BDC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F831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154,954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80293A" w14:textId="77777777" w:rsidR="00A04AB3" w:rsidRDefault="00E95A65">
            <w:pPr>
              <w:autoSpaceDE w:val="0"/>
              <w:autoSpaceDN w:val="0"/>
              <w:spacing w:after="0" w:line="199" w:lineRule="auto"/>
              <w:ind w:right="322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BA8928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284</w:t>
            </w:r>
          </w:p>
        </w:tc>
      </w:tr>
      <w:tr w:rsidR="00A04AB3" w14:paraId="1264E152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5DD4F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C007A3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F1AE03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26,242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AD92F7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47,773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BDA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2894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156,145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CFC5A4" w14:textId="77777777" w:rsidR="00A04AB3" w:rsidRDefault="00E95A65">
            <w:pPr>
              <w:autoSpaceDE w:val="0"/>
              <w:autoSpaceDN w:val="0"/>
              <w:spacing w:after="0" w:line="199" w:lineRule="auto"/>
              <w:ind w:right="322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DDFDF8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244</w:t>
            </w:r>
          </w:p>
        </w:tc>
      </w:tr>
    </w:tbl>
    <w:p w14:paraId="4324D28B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2010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이후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자료를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이용함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76ADEA78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090904D8" w14:textId="77777777" w:rsidR="00A04AB3" w:rsidRDefault="00A04AB3">
      <w:pPr>
        <w:rPr>
          <w:rFonts w:hint="eastAsia"/>
        </w:rPr>
        <w:sectPr w:rsidR="00A04AB3" w:rsidSect="00E95A65">
          <w:footerReference w:type="even" r:id="rId155"/>
          <w:footerReference w:type="default" r:id="rId156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A0B80B3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66784" behindDoc="1" locked="0" layoutInCell="1" allowOverlap="1" wp14:anchorId="20538A3D" wp14:editId="3FEB0D0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1" locked="0" layoutInCell="1" allowOverlap="1" wp14:anchorId="37603264" wp14:editId="007A068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1" locked="0" layoutInCell="1" allowOverlap="1" wp14:anchorId="6459984C" wp14:editId="5C34965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9856" behindDoc="1" locked="0" layoutInCell="1" allowOverlap="1" wp14:anchorId="68788123" wp14:editId="71FF0D6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1" locked="0" layoutInCell="1" allowOverlap="1" wp14:anchorId="60B13121" wp14:editId="08B6B89A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52FA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>3 |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연산별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수매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54"/>
        <w:gridCol w:w="1668"/>
        <w:gridCol w:w="1670"/>
        <w:gridCol w:w="1666"/>
        <w:gridCol w:w="1678"/>
      </w:tblGrid>
      <w:tr w:rsidR="00A04AB3" w14:paraId="6687300B" w14:textId="77777777">
        <w:trPr>
          <w:trHeight w:hRule="exact" w:val="316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D116D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0A3FB2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DE623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0F022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76205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</w:tr>
      <w:tr w:rsidR="00A04AB3" w14:paraId="481ED138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4B0A8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DF0860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4,113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511B1F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2,188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8A62B5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3,127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F9898D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2,549 </w:t>
            </w:r>
          </w:p>
        </w:tc>
      </w:tr>
      <w:tr w:rsidR="00A04AB3" w14:paraId="54C0AD2E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4D39D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B1E265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5,498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473A59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96334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2,543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5395D65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2,909 </w:t>
            </w:r>
          </w:p>
        </w:tc>
      </w:tr>
      <w:tr w:rsidR="00A04AB3" w14:paraId="5174E054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C08E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189E31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4,832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9855C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FDDFCF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2,968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7FC35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3,631 </w:t>
            </w:r>
          </w:p>
        </w:tc>
      </w:tr>
      <w:tr w:rsidR="00A04AB3" w14:paraId="6C13DBC0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CED18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4A02A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5,441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4F192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C4689F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3,999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EE7BE6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5,272 </w:t>
            </w:r>
          </w:p>
        </w:tc>
      </w:tr>
      <w:tr w:rsidR="00A04AB3" w14:paraId="168FEDF4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E2539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AE28B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10,463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5CD24A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FC4A9B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4,261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DC70176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3,580 </w:t>
            </w:r>
          </w:p>
        </w:tc>
      </w:tr>
      <w:tr w:rsidR="00A04AB3" w14:paraId="4079F7C8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A8543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B308F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12,552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6B9670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3,017(4,204)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77350E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3,261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3B495B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2,560 </w:t>
            </w:r>
          </w:p>
        </w:tc>
      </w:tr>
      <w:tr w:rsidR="00A04AB3" w14:paraId="75D4C2DA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2397B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7F013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14,111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5EA9B9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3,017(3,526)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1D2A9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2,346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A1B569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2,514 </w:t>
            </w:r>
          </w:p>
        </w:tc>
      </w:tr>
      <w:tr w:rsidR="00A04AB3" w14:paraId="35371E81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441EA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58D772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4,352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4DDDBE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40BE1A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3,671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C9E3DB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4,161 </w:t>
            </w:r>
          </w:p>
        </w:tc>
      </w:tr>
      <w:tr w:rsidR="00A04AB3" w14:paraId="50EF3C5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99FB7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505AA6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2,916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B24D0C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42AEC8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3,476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1381E4D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3,719 </w:t>
            </w:r>
          </w:p>
        </w:tc>
      </w:tr>
      <w:tr w:rsidR="00A04AB3" w14:paraId="0DA321E9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EA198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E19CDE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1,272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4BC82B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4AD317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3,700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890FF69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4,993 </w:t>
            </w:r>
          </w:p>
        </w:tc>
      </w:tr>
      <w:tr w:rsidR="00A04AB3" w14:paraId="75080926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58950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5AF069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C5BA11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801AC8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6,686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90473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6,657 </w:t>
            </w:r>
          </w:p>
        </w:tc>
      </w:tr>
      <w:tr w:rsidR="00A04AB3" w14:paraId="6A0AAB3C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53FBC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EFD13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395051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CB1581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5,359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04ED26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5,604 </w:t>
            </w:r>
          </w:p>
        </w:tc>
      </w:tr>
      <w:tr w:rsidR="00A04AB3" w14:paraId="017E39F5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58143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D09CD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3DECA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D24E1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6,115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A6C8D87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6,152 </w:t>
            </w:r>
          </w:p>
        </w:tc>
      </w:tr>
      <w:tr w:rsidR="00A04AB3" w14:paraId="13E68942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820B2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F3866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8,943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78068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9FD645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4,707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EBCB63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4,015 </w:t>
            </w:r>
          </w:p>
        </w:tc>
      </w:tr>
      <w:tr w:rsidR="00A04AB3" w14:paraId="47FE30E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2C58D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59A605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9,409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42ED3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92A02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3,982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61613B0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3,937 </w:t>
            </w:r>
          </w:p>
        </w:tc>
      </w:tr>
      <w:tr w:rsidR="00A04AB3" w14:paraId="2DC1DCFF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A6484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30E25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11,424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68870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1062B7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4,215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A80483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4,343 </w:t>
            </w:r>
          </w:p>
        </w:tc>
      </w:tr>
      <w:tr w:rsidR="00A04AB3" w14:paraId="64976D43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48007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45FF2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2,114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59C6DF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2F203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5,082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FF2E712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4,926 </w:t>
            </w:r>
          </w:p>
        </w:tc>
      </w:tr>
      <w:tr w:rsidR="00A04AB3" w14:paraId="675695C1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47875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210DCB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10,727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B0D1F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4,011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D33926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4,692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0444D4E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5,138 </w:t>
            </w:r>
          </w:p>
        </w:tc>
      </w:tr>
      <w:tr w:rsidR="00A04AB3" w14:paraId="3DE8480A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BC06F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3591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547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5DA5D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B004E4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5,331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B88C39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5,647 </w:t>
            </w:r>
          </w:p>
        </w:tc>
      </w:tr>
      <w:tr w:rsidR="00A04AB3" w14:paraId="18CA255E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207F9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CBF3DC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16,769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57329D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3D75E5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5,218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E0A94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5,356 </w:t>
            </w:r>
          </w:p>
        </w:tc>
      </w:tr>
      <w:tr w:rsidR="00A04AB3" w14:paraId="179706E4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08394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8A2020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FF427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A5BD13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6,062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5366AF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6,569 </w:t>
            </w:r>
          </w:p>
        </w:tc>
      </w:tr>
      <w:tr w:rsidR="00A04AB3" w14:paraId="42A888B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F01EF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E09DCE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2,248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12CAE4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FE6BC3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6,183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378F700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5,994</w:t>
            </w:r>
          </w:p>
        </w:tc>
      </w:tr>
      <w:tr w:rsidR="00A04AB3" w14:paraId="6BC9BF38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9122B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EE2266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18,697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AA5AF5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70097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5,591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1274D35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5,436</w:t>
            </w:r>
          </w:p>
        </w:tc>
      </w:tr>
      <w:tr w:rsidR="00A04AB3" w14:paraId="68B19BCA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B9C6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0C58E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32,524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BB52C2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62C93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5,484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4CD7295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5,543</w:t>
            </w:r>
          </w:p>
        </w:tc>
      </w:tr>
      <w:tr w:rsidR="00A04AB3" w14:paraId="31B3F09D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2702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860F04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49,766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FAEDC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811B74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5,696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06E60A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5,770</w:t>
            </w:r>
          </w:p>
        </w:tc>
      </w:tr>
      <w:tr w:rsidR="00A04AB3" w14:paraId="083785E9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228ED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CF168A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A081B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9C9A80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5,723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DFFE9D" w14:textId="77777777" w:rsidR="00A04AB3" w:rsidRDefault="00A04AB3">
            <w:pPr>
              <w:rPr>
                <w:rFonts w:hint="eastAsia"/>
              </w:rPr>
            </w:pPr>
          </w:p>
        </w:tc>
      </w:tr>
    </w:tbl>
    <w:p w14:paraId="5518E9F3" w14:textId="77777777" w:rsidR="00A04AB3" w:rsidRDefault="00E95A65">
      <w:pPr>
        <w:autoSpaceDE w:val="0"/>
        <w:autoSpaceDN w:val="0"/>
        <w:spacing w:after="0" w:line="199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일반콩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대립종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최고가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기준이며</w:t>
      </w:r>
      <w:r>
        <w:rPr>
          <w:rFonts w:ascii="TTB4A841D6tCID" w:eastAsia="TTB4A841D6tCID" w:hAnsi="TTB4A841D6tCID"/>
          <w:color w:val="000000"/>
          <w:sz w:val="14"/>
        </w:rPr>
        <w:t>, 2019∼2025</w:t>
      </w:r>
      <w:r>
        <w:rPr>
          <w:rFonts w:ascii="TTB4A841D6tCID" w:eastAsia="TTB4A841D6tCID" w:hAnsi="TTB4A841D6tCID"/>
          <w:color w:val="000000"/>
          <w:sz w:val="14"/>
        </w:rPr>
        <w:t>년산의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특등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37D3F2DC" w14:textId="77777777" w:rsidR="00A04AB3" w:rsidRDefault="00E95A65">
      <w:pPr>
        <w:autoSpaceDE w:val="0"/>
        <w:autoSpaceDN w:val="0"/>
        <w:spacing w:after="0" w:line="199" w:lineRule="auto"/>
        <w:ind w:left="185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2)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괄호</w:t>
      </w:r>
      <w:r>
        <w:rPr>
          <w:rFonts w:ascii="TTB4A841D6tCID" w:eastAsia="TTB4A841D6tCID" w:hAnsi="TTB4A841D6tCID"/>
          <w:color w:val="000000"/>
          <w:sz w:val="14"/>
        </w:rPr>
        <w:t>( )</w:t>
      </w:r>
      <w:r>
        <w:rPr>
          <w:rFonts w:ascii="TTB4A841D6tCID" w:eastAsia="TTB4A841D6tCID" w:hAnsi="TTB4A841D6tCID"/>
          <w:color w:val="000000"/>
          <w:sz w:val="14"/>
        </w:rPr>
        <w:t>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값은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논콩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5918A4C2" w14:textId="77777777" w:rsidR="00A04AB3" w:rsidRDefault="00E95A65">
      <w:pPr>
        <w:tabs>
          <w:tab w:val="left" w:pos="1850"/>
        </w:tabs>
        <w:autoSpaceDE w:val="0"/>
        <w:autoSpaceDN w:val="0"/>
        <w:spacing w:after="0" w:line="245" w:lineRule="auto"/>
        <w:ind w:left="1798" w:right="216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3)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국산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도매가격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상품을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하며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수확기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11∼1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단경기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8∼10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가격임</w:t>
      </w:r>
      <w:r>
        <w:rPr>
          <w:rFonts w:ascii="TTB4A841D6tCID" w:eastAsia="TTB4A841D6tCID" w:hAnsi="TTB4A841D6tCID"/>
          <w:color w:val="000000"/>
          <w:sz w:val="14"/>
        </w:rPr>
        <w:t>.  4)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수확기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25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>~26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15</w:t>
      </w:r>
      <w:r>
        <w:rPr>
          <w:rFonts w:ascii="TTB4A841D6tCID" w:eastAsia="TTB4A841D6tCID" w:hAnsi="TTB4A841D6tCID"/>
          <w:color w:val="000000"/>
          <w:sz w:val="14"/>
        </w:rPr>
        <w:t>일까지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평균값임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21758138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33EAF38C" w14:textId="77777777" w:rsidR="00A04AB3" w:rsidRDefault="00A04AB3">
      <w:pPr>
        <w:rPr>
          <w:rFonts w:hint="eastAsia"/>
        </w:rPr>
        <w:sectPr w:rsidR="00A04AB3" w:rsidSect="00E95A65">
          <w:footerReference w:type="even" r:id="rId160"/>
          <w:footerReference w:type="default" r:id="rId16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78E1029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000EC79F" w14:textId="77777777" w:rsidR="00A04AB3" w:rsidRDefault="00E95A65">
      <w:pPr>
        <w:tabs>
          <w:tab w:val="left" w:pos="1576"/>
        </w:tabs>
        <w:autoSpaceDE w:val="0"/>
        <w:autoSpaceDN w:val="0"/>
        <w:spacing w:before="600"/>
        <w:ind w:left="400"/>
        <w:rPr>
          <w:rFonts w:hint="eastAsia"/>
        </w:rPr>
      </w:pPr>
      <w:r>
        <w:rPr>
          <w:noProof/>
        </w:rPr>
        <w:drawing>
          <wp:inline distT="0" distB="0" distL="0" distR="0" wp14:anchorId="64D497DA" wp14:editId="4AD270F8">
            <wp:extent cx="5074920" cy="592274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3_header_p3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041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 xml:space="preserve">4 |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연도별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086"/>
        <w:gridCol w:w="1106"/>
        <w:gridCol w:w="1106"/>
        <w:gridCol w:w="1108"/>
        <w:gridCol w:w="1106"/>
        <w:gridCol w:w="1106"/>
        <w:gridCol w:w="1114"/>
      </w:tblGrid>
      <w:tr w:rsidR="00A04AB3" w14:paraId="12C7DD0B" w14:textId="77777777">
        <w:trPr>
          <w:trHeight w:hRule="exact" w:val="314"/>
        </w:trPr>
        <w:tc>
          <w:tcPr>
            <w:tcW w:w="108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E385ED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33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9C6F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(ha)</w:t>
            </w:r>
          </w:p>
        </w:tc>
        <w:tc>
          <w:tcPr>
            <w:tcW w:w="33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373F6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A04AB3" w14:paraId="457E4CA5" w14:textId="77777777">
        <w:trPr>
          <w:trHeight w:hRule="exact" w:val="318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7AED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27B184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일반봄감자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75FB2D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고랭지감자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D5CA1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5A972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일반봄감자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0955A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고랭지감자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CC10F8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가을감자</w:t>
            </w:r>
          </w:p>
        </w:tc>
      </w:tr>
      <w:tr w:rsidR="00A04AB3" w14:paraId="4A793978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4F273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A12C13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19,042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24915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4,953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E9B363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5,420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93E0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444,173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2845E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182,659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0E810A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77,791</w:t>
            </w:r>
          </w:p>
        </w:tc>
      </w:tr>
      <w:tr w:rsidR="00A04AB3" w14:paraId="6FD1066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9E8C7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7F328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14,955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C15C14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4,886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F61D3F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4,850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CCB34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336,901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06B03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163,634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5A4014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103,092</w:t>
            </w:r>
          </w:p>
        </w:tc>
      </w:tr>
      <w:tr w:rsidR="00A04AB3" w14:paraId="718CFFE7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F0B8C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ED65DC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15,072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699245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4,517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1D49E4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5,084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88E1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389,028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5FCF2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184,387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9B4AAF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92,758</w:t>
            </w:r>
          </w:p>
        </w:tc>
      </w:tr>
      <w:tr w:rsidR="00A04AB3" w14:paraId="3793B818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4223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4867F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12,428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C872C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3,848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E8EBAD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3,943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A637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302,608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9E3F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130,106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69B1C25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65,687</w:t>
            </w:r>
          </w:p>
        </w:tc>
      </w:tr>
      <w:tr w:rsidR="00A04AB3" w14:paraId="3C172B4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0A45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28E9A3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14,937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9804E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4,073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01FBD2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6,131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68DB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387,458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178A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126,330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39CA6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128,809</w:t>
            </w:r>
          </w:p>
        </w:tc>
      </w:tr>
      <w:tr w:rsidR="00A04AB3" w14:paraId="0ED564F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E557A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5FA4D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20,035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438E6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4,385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BB6F45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8,308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A8802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554,467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49736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154,229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2DDB78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185,519</w:t>
            </w:r>
          </w:p>
        </w:tc>
      </w:tr>
      <w:tr w:rsidR="00A04AB3" w14:paraId="2A4DA97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9046A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F3787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14,960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615A7B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3,971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D8CDB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5,026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8C5B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418,658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A4D377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95,443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5176F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116,985</w:t>
            </w:r>
          </w:p>
        </w:tc>
      </w:tr>
      <w:tr w:rsidR="00A04AB3" w14:paraId="73C33704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6A010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B582F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13,033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6E246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3,202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6A5FC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CA7AF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367,277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DCBF2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112,577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E9D4DEB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94,542</w:t>
            </w:r>
          </w:p>
        </w:tc>
      </w:tr>
      <w:tr w:rsidR="00A04AB3" w14:paraId="6EC9CC58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227E0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49A9D5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13,048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541A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3,364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B52F89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D82A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382,369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B8DE5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122,781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43560A7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99,442</w:t>
            </w:r>
          </w:p>
        </w:tc>
      </w:tr>
      <w:tr w:rsidR="00A04AB3" w14:paraId="172408FB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B1387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D007A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14,198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C30E2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3,322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03B34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3,876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01B0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394,418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D5E12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115,842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2A7054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80,793</w:t>
            </w:r>
          </w:p>
        </w:tc>
      </w:tr>
      <w:tr w:rsidR="00A04AB3" w14:paraId="0DC724F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793D1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291570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16,302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8361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3,801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B0DADD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4,810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9328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393,632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3D0D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139,423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98E93C1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83,652</w:t>
            </w:r>
          </w:p>
        </w:tc>
      </w:tr>
      <w:tr w:rsidR="00A04AB3" w14:paraId="243BDD83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E0CC2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04BA2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19,126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6636AB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3,784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4C296B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3,894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DCBE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457,584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E45B8C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94,944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98E2A7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69,674</w:t>
            </w:r>
          </w:p>
        </w:tc>
      </w:tr>
      <w:tr w:rsidR="00A04AB3" w14:paraId="53E39C6C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ADB0F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6A234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17,424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D771A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3,793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308D0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3,713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9F32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417,433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63A3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126,371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776ED4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63,730</w:t>
            </w:r>
          </w:p>
        </w:tc>
      </w:tr>
      <w:tr w:rsidR="00A04AB3" w14:paraId="178DDF3D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F4BA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96E2C9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20,977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86E05C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3,751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59EAC2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2,702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8FFD4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571,024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F5513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111,125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43A319C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45,289</w:t>
            </w:r>
          </w:p>
        </w:tc>
      </w:tr>
      <w:tr w:rsidR="00A04AB3" w14:paraId="42FF6806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B9F3C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C9D57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15,596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10542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2,975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7884E1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2,901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8E6E2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432,342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2398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108,500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AE3A4C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49,690</w:t>
            </w:r>
          </w:p>
        </w:tc>
      </w:tr>
      <w:tr w:rsidR="00A04AB3" w14:paraId="77FC483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4696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F9612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14,545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11CD3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3,403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FBB1D1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2,286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E1872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367,363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0AB0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131,867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135DA4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38,508</w:t>
            </w:r>
          </w:p>
        </w:tc>
      </w:tr>
      <w:tr w:rsidR="00A04AB3" w14:paraId="7E4856AD" w14:textId="77777777">
        <w:trPr>
          <w:trHeight w:hRule="exact" w:val="340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C99D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5697CE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15,259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0ABDB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3,579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1CBCF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3,162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8A455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393,670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9407B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121,927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F96FF1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40,073</w:t>
            </w:r>
          </w:p>
        </w:tc>
      </w:tr>
      <w:tr w:rsidR="00A04AB3" w14:paraId="3FF33FFA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321AD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3D7F6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14,943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D7A91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3,244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63F91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2,787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58078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321,518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269367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98,895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F18E78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46,342</w:t>
            </w:r>
          </w:p>
        </w:tc>
      </w:tr>
      <w:tr w:rsidR="00A04AB3" w14:paraId="69515D23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EA1E0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8DF171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15,819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4573E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3,462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439B2C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A4C2E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385,244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6ACB5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91,811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AC4EA2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71,010</w:t>
            </w:r>
          </w:p>
        </w:tc>
      </w:tr>
      <w:tr w:rsidR="00A04AB3" w14:paraId="2536A8A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6F021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AF5E21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18,150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BAFFE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3,844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F88B60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4,835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07B3C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465,948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887AD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139,676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6DE3225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84,794</w:t>
            </w:r>
          </w:p>
        </w:tc>
      </w:tr>
      <w:tr w:rsidR="00A04AB3" w14:paraId="294BEE3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F202F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696D5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16,339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947CB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3,390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827292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3,870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7213F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376,349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73FAA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119,441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63233E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57,405</w:t>
            </w:r>
          </w:p>
        </w:tc>
      </w:tr>
      <w:tr w:rsidR="00A04AB3" w14:paraId="699D66F7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FFAFD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0AAE5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14,266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CF1F83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3,888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F8D19D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3,591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8E328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379,672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352B4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118,084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C917A9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57,137</w:t>
            </w:r>
          </w:p>
        </w:tc>
      </w:tr>
      <w:tr w:rsidR="00A04AB3" w14:paraId="283FFC39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83F0E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BD2888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13,017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8AABE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3,495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B23DA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3,576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AB1A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303,211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14D18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124,484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B70B79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52,906</w:t>
            </w:r>
          </w:p>
        </w:tc>
      </w:tr>
      <w:tr w:rsidR="00A04AB3" w14:paraId="7455844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BBD35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A6EEF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14,699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2A7570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3,835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E81F55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3,992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06CAF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358,022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A4F2F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126,702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0AD9E3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65,568</w:t>
            </w:r>
          </w:p>
        </w:tc>
      </w:tr>
      <w:tr w:rsidR="00A04AB3" w14:paraId="02CC0152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BF713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674424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15,521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DE7E8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3,928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A6660E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4,521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A5F87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397,613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39846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126,399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98824F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69,005</w:t>
            </w:r>
          </w:p>
        </w:tc>
      </w:tr>
      <w:tr w:rsidR="00A04AB3" w14:paraId="0A2A80F5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5B5A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AE33DC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14,927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085ED4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3,605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2AD809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AEB6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355,698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8DAFD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114,307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9F5FC8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42,729</w:t>
            </w:r>
          </w:p>
        </w:tc>
      </w:tr>
    </w:tbl>
    <w:p w14:paraId="1BA1EFE1" w14:textId="77777777" w:rsidR="00A04AB3" w:rsidRDefault="00E95A65">
      <w:pPr>
        <w:autoSpaceDE w:val="0"/>
        <w:autoSpaceDN w:val="0"/>
        <w:spacing w:after="0" w:line="199" w:lineRule="auto"/>
        <w:ind w:left="452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‘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>’</w:t>
      </w:r>
      <w:r>
        <w:rPr>
          <w:rFonts w:ascii="TTB4A841D6tCID" w:eastAsia="TTB4A841D6tCID" w:hAnsi="TTB4A841D6tCID"/>
          <w:color w:val="000000"/>
          <w:sz w:val="14"/>
        </w:rPr>
        <w:t>는</w:t>
      </w:r>
      <w:r>
        <w:rPr>
          <w:rFonts w:ascii="TTB4A841D6tCID" w:eastAsia="TTB4A841D6tCID" w:hAnsi="TTB4A841D6tCID"/>
          <w:color w:val="000000"/>
          <w:sz w:val="14"/>
        </w:rPr>
        <w:t xml:space="preserve"> ‘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>’</w:t>
      </w:r>
      <w:r>
        <w:rPr>
          <w:rFonts w:ascii="TTB4A841D6tCID" w:eastAsia="TTB4A841D6tCID" w:hAnsi="TTB4A841D6tCID"/>
          <w:color w:val="000000"/>
          <w:sz w:val="14"/>
        </w:rPr>
        <w:t>와</w:t>
      </w:r>
      <w:r>
        <w:rPr>
          <w:rFonts w:ascii="TTB4A841D6tCID" w:eastAsia="TTB4A841D6tCID" w:hAnsi="TTB4A841D6tCID"/>
          <w:color w:val="000000"/>
          <w:sz w:val="14"/>
        </w:rPr>
        <w:t xml:space="preserve"> ‘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>’</w:t>
      </w:r>
      <w:r>
        <w:rPr>
          <w:rFonts w:ascii="TTB4A841D6tCID" w:eastAsia="TTB4A841D6tCID" w:hAnsi="TTB4A841D6tCID"/>
          <w:color w:val="000000"/>
          <w:sz w:val="14"/>
        </w:rPr>
        <w:t>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합산한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수치임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2E7C390C" w14:textId="77777777" w:rsidR="00A04AB3" w:rsidRDefault="00E95A65">
      <w:pPr>
        <w:autoSpaceDE w:val="0"/>
        <w:autoSpaceDN w:val="0"/>
        <w:spacing w:after="0" w:line="199" w:lineRule="auto"/>
        <w:ind w:left="70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2) 2025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KASMO </w:t>
      </w:r>
      <w:r>
        <w:rPr>
          <w:rFonts w:ascii="TTB4A841D6tCID" w:eastAsia="TTB4A841D6tCID" w:hAnsi="TTB4A841D6tCID"/>
          <w:color w:val="000000"/>
          <w:sz w:val="14"/>
        </w:rPr>
        <w:t>전망치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6EA53E93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서울시농수산식품공사</w:t>
      </w:r>
    </w:p>
    <w:sectPr w:rsidR="00A04AB3" w:rsidSect="00E95A65">
      <w:footerReference w:type="even" r:id="rId163"/>
      <w:footerReference w:type="default" r:id="rId164"/>
      <w:pgSz w:w="11120" w:h="15080"/>
      <w:pgMar w:top="200" w:right="1440" w:bottom="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A8A32" w14:textId="77777777" w:rsidR="00000000" w:rsidRDefault="00E95A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B7DC5" w14:textId="77777777" w:rsidR="00000000" w:rsidRDefault="00E95A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2F429E8BtCID">
    <w:altName w:val="Cambria"/>
    <w:panose1 w:val="00000000000000000000"/>
    <w:charset w:val="00"/>
    <w:family w:val="roman"/>
    <w:notTrueType/>
    <w:pitch w:val="default"/>
  </w:font>
  <w:font w:name="TT73907E2CtCID">
    <w:altName w:val="Cambria"/>
    <w:panose1 w:val="00000000000000000000"/>
    <w:charset w:val="00"/>
    <w:family w:val="roman"/>
    <w:notTrueType/>
    <w:pitch w:val="default"/>
  </w:font>
  <w:font w:name="HaansoftBatang">
    <w:altName w:val="Cambria"/>
    <w:panose1 w:val="00000000000000000000"/>
    <w:charset w:val="00"/>
    <w:family w:val="roman"/>
    <w:notTrueType/>
    <w:pitch w:val="default"/>
  </w:font>
  <w:font w:name="TTA37CD62tCID">
    <w:altName w:val="Cambria"/>
    <w:panose1 w:val="00000000000000000000"/>
    <w:charset w:val="00"/>
    <w:family w:val="roman"/>
    <w:notTrueType/>
    <w:pitch w:val="default"/>
  </w:font>
  <w:font w:name="TTBD24D37EtCID">
    <w:altName w:val="Cambria"/>
    <w:panose1 w:val="00000000000000000000"/>
    <w:charset w:val="00"/>
    <w:family w:val="roman"/>
    <w:notTrueType/>
    <w:pitch w:val="default"/>
  </w:font>
  <w:font w:name="TTB4A841D6tCID">
    <w:altName w:val="Cambria"/>
    <w:panose1 w:val="00000000000000000000"/>
    <w:charset w:val="00"/>
    <w:family w:val="roman"/>
    <w:notTrueType/>
    <w:pitch w:val="default"/>
  </w:font>
  <w:font w:name="TT2506C00FtCID">
    <w:altName w:val="Cambria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879DF" w14:textId="132C7463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</w:t>
    </w:r>
    <w:r w:rsidRPr="00E95A65">
      <w:rPr>
        <w:rFonts w:ascii="바탕" w:eastAsia="바탕" w:hAnsi="바탕" w:cs="맑은 고딕" w:hint="eastAsia"/>
        <w:sz w:val="15"/>
      </w:rPr>
      <w:t>제</w:t>
    </w:r>
    <w:r w:rsidRPr="00E95A65">
      <w:rPr>
        <w:rFonts w:ascii="바탕" w:eastAsia="바탕" w:hAnsi="바탕"/>
        <w:sz w:val="15"/>
      </w:rPr>
      <w:t>2</w:t>
    </w:r>
    <w:r w:rsidRPr="00E95A65">
      <w:rPr>
        <w:rFonts w:ascii="바탕" w:eastAsia="바탕" w:hAnsi="바탕" w:cs="맑은 고딕" w:hint="eastAsia"/>
        <w:sz w:val="15"/>
      </w:rPr>
      <w:t>장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국내곡물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수급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동향과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전망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C0D0" w14:textId="77777777" w:rsidR="00E95A65" w:rsidRDefault="00E95A65" w:rsidP="00E95A65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19AC0" w14:textId="77777777" w:rsidR="00E95A65" w:rsidRDefault="00E95A6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D8BAB" w14:textId="44EC6C96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CB723" w14:textId="77777777" w:rsidR="00A04AB3" w:rsidRDefault="00A04AB3" w:rsidP="00E95A65">
    <w:pPr>
      <w:pStyle w:val="a6"/>
      <w:jc w:val="right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106E9" w14:textId="39A2D584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8C723" w14:textId="445F6575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</w:t>
    </w:r>
    <w:r w:rsidRPr="00E95A65">
      <w:rPr>
        <w:rFonts w:ascii="바탕" w:eastAsia="바탕" w:hAnsi="바탕"/>
        <w:sz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E5F8" w14:textId="6053A62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E4334" w14:textId="0F8E29C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1A61D" w14:textId="76E6137E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1C031" w14:textId="0473581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5</w:t>
    </w:r>
    <w:r w:rsidRPr="00E95A65">
      <w:rPr>
        <w:rFonts w:ascii="바탕" w:eastAsia="바탕" w:hAnsi="바탕"/>
        <w:sz w:val="15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881EE" w14:textId="739F5E78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FE41E" w14:textId="461B53D6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C8AB0" w14:textId="592FD8D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55F69" w14:textId="7B78754E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7</w:t>
    </w:r>
    <w:r w:rsidRPr="00E95A65">
      <w:rPr>
        <w:rFonts w:ascii="바탕" w:eastAsia="바탕" w:hAnsi="바탕"/>
        <w:sz w:val="15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ABC00" w14:textId="550D5E5C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E21FA" w14:textId="2F6A832B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</w:t>
    </w:r>
    <w:r w:rsidRPr="00E95A65">
      <w:rPr>
        <w:rFonts w:ascii="바탕" w:eastAsia="바탕" w:hAnsi="바탕"/>
        <w:sz w:val="15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A001" w14:textId="497FD43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30A29" w14:textId="19465758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</w:t>
    </w:r>
    <w:r w:rsidRPr="00E95A65">
      <w:rPr>
        <w:rFonts w:ascii="바탕" w:eastAsia="바탕" w:hAnsi="바탕"/>
        <w:sz w:val="15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38A5A" w14:textId="703B4904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1B88" w14:textId="276A56F4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71DE" w14:textId="5CB75D7C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8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87267" w14:textId="67DFA42F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3EC55" w14:textId="738F3CC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6CF1E" w14:textId="77F1E86B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9</w:t>
    </w:r>
    <w:r w:rsidRPr="00E95A65">
      <w:rPr>
        <w:rFonts w:ascii="바탕" w:eastAsia="바탕" w:hAnsi="바탕"/>
        <w:sz w:val="15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A231" w14:textId="17A05D04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08A7" w14:textId="0624B06D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9</w:t>
    </w:r>
    <w:r w:rsidRPr="00E95A65">
      <w:rPr>
        <w:rFonts w:ascii="바탕" w:eastAsia="바탕" w:hAnsi="바탕"/>
        <w:sz w:val="15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4540" w14:textId="2C1B12E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5DD6" w14:textId="61F2DA33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3E94D" w14:textId="3857661B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3B764" w14:textId="0048CFBE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3115" w14:textId="266D88A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10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CCAD" w14:textId="03694FF8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B422C" w14:textId="338115EB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E4F43" w14:textId="669355F1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11</w:t>
    </w:r>
    <w:r w:rsidRPr="00E95A65">
      <w:rPr>
        <w:rFonts w:ascii="바탕" w:eastAsia="바탕" w:hAnsi="바탕"/>
        <w:sz w:val="15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3D981" w14:textId="1D092ED9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83AD" w14:textId="4A5F01FD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FBCF1" w14:textId="5CBDA6D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C95AE" w14:textId="34F23EC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13</w:t>
    </w:r>
    <w:r w:rsidRPr="00E95A65">
      <w:rPr>
        <w:rFonts w:ascii="바탕" w:eastAsia="바탕" w:hAnsi="바탕"/>
        <w:sz w:val="15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8FD96" w14:textId="178523B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C1B3D" w14:textId="2195D062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3828" w14:textId="5EF5CF6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707A" w14:textId="375BD641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15</w:t>
    </w:r>
    <w:r w:rsidRPr="00E95A65">
      <w:rPr>
        <w:rFonts w:ascii="바탕" w:eastAsia="바탕" w:hAnsi="바탕"/>
        <w:sz w:val="15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C463" w14:textId="7F0C223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31CE" w14:textId="4772986B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DA8B" w14:textId="1D73D19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CF387" w14:textId="6F3120B7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17</w:t>
    </w:r>
    <w:r w:rsidRPr="00E95A65">
      <w:rPr>
        <w:rFonts w:ascii="바탕" w:eastAsia="바탕" w:hAnsi="바탕"/>
        <w:sz w:val="15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1A73D" w14:textId="2E825888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18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1477" w14:textId="6E25C280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68266" w14:textId="2D10F69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8B877" w14:textId="72A0EB69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19</w:t>
    </w:r>
    <w:r w:rsidRPr="00E95A65">
      <w:rPr>
        <w:rFonts w:ascii="바탕" w:eastAsia="바탕" w:hAnsi="바탕"/>
        <w:sz w:val="15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3D3D6" w14:textId="3DF5931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20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930B3" w14:textId="0143B2C6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0AFC3" w14:textId="61A20D5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CA559" w14:textId="02F270CE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21</w:t>
    </w:r>
    <w:r w:rsidRPr="00E95A65">
      <w:rPr>
        <w:rFonts w:ascii="바탕" w:eastAsia="바탕" w:hAnsi="바탕"/>
        <w:sz w:val="15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0A025" w14:textId="7671843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3AC3D" w14:textId="387076CD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E3B7" w14:textId="2B01804A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78996" w14:textId="6B1BC079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23</w:t>
    </w:r>
    <w:r w:rsidRPr="00E95A65">
      <w:rPr>
        <w:rFonts w:ascii="바탕" w:eastAsia="바탕" w:hAnsi="바탕"/>
        <w:sz w:val="15"/>
      </w:rP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359D" w14:textId="376C2821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3D462" w14:textId="2B8A7B93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B283A" w14:textId="21FE7619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A5912" w14:textId="5F44D427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25</w:t>
    </w:r>
    <w:r w:rsidRPr="00E95A65">
      <w:rPr>
        <w:rFonts w:ascii="바탕" w:eastAsia="바탕" w:hAnsi="바탕"/>
        <w:sz w:val="15"/>
      </w:rP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F204B" w14:textId="733E2AF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8691" w14:textId="20F98250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0367C" w14:textId="5197687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9FFA" w14:textId="6D79B48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27</w:t>
    </w:r>
    <w:r w:rsidRPr="00E95A65">
      <w:rPr>
        <w:rFonts w:ascii="바탕" w:eastAsia="바탕" w:hAnsi="바탕"/>
        <w:sz w:val="15"/>
      </w:rP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6BB7B" w14:textId="792C47FE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28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F04B8" w14:textId="402BA7F5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820F" w14:textId="54D28C98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5C16E" w14:textId="27A20F14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29</w:t>
    </w:r>
    <w:r w:rsidRPr="00E95A65">
      <w:rPr>
        <w:rFonts w:ascii="바탕" w:eastAsia="바탕" w:hAnsi="바탕"/>
        <w:sz w:val="15"/>
      </w:rP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BF271" w14:textId="1594C51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30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9FE0B" w14:textId="55241DC2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1E022" w14:textId="60E12D2F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011E9" w14:textId="4720A0A1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31</w:t>
    </w:r>
    <w:r w:rsidRPr="00E95A65">
      <w:rPr>
        <w:rFonts w:ascii="바탕" w:eastAsia="바탕" w:hAnsi="바탕"/>
        <w:sz w:val="15"/>
      </w:rP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88459" w14:textId="5A6E0EBE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4A2F" w14:textId="381BEDDF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90F8A" w14:textId="40A1353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2678E" w14:textId="5FD62639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33</w:t>
    </w:r>
    <w:r w:rsidRPr="00E95A65">
      <w:rPr>
        <w:rFonts w:ascii="바탕" w:eastAsia="바탕" w:hAnsi="바탕"/>
        <w:sz w:val="15"/>
      </w:rP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A084D" w14:textId="4D85D28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B8A5E" w14:textId="081ADDCF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3B8F" w14:textId="69092976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9C8B" w14:textId="5C3BC583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35</w:t>
    </w:r>
    <w:r w:rsidRPr="00E95A65">
      <w:rPr>
        <w:rFonts w:ascii="바탕" w:eastAsia="바탕" w:hAnsi="바탕"/>
        <w:sz w:val="15"/>
      </w:rP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10656" w14:textId="1F8116F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3F073" w14:textId="36068704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6D2E3" w14:textId="5A0AB15F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BDFEC" w14:textId="154B48C6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4ADB8" w14:textId="77777777" w:rsidR="00000000" w:rsidRDefault="00E95A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19F19A" w14:textId="77777777" w:rsidR="00000000" w:rsidRDefault="00E95A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40CD7" w14:textId="77777777" w:rsidR="00E95A65" w:rsidRDefault="00E95A6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A1483" w14:textId="77777777" w:rsidR="00A04AB3" w:rsidRDefault="00E95A65">
    <w:pPr>
      <w:pStyle w:val="a5"/>
      <w:rPr>
        <w:rFonts w:hint="eastAsia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CB1E297" wp14:editId="1F4E79F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3558E" w14:textId="77777777" w:rsidR="00E95A65" w:rsidRDefault="00E95A6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F196E" w14:textId="77777777" w:rsidR="00A04AB3" w:rsidRDefault="00A04AB3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4AB3"/>
    <w:rsid w:val="00AA1D8D"/>
    <w:rsid w:val="00B47730"/>
    <w:rsid w:val="00CB0664"/>
    <w:rsid w:val="00E95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EB0BAB"/>
  <w14:defaultImageDpi w14:val="300"/>
  <w15:docId w15:val="{AC67C3CB-576E-4076-81A4-3BF0FB89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바탕체" w:hAnsi="바탕체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footer" Target="footer63.xml"/><Relationship Id="rId21" Type="http://schemas.openxmlformats.org/officeDocument/2006/relationships/image" Target="media/image4.png"/><Relationship Id="rId42" Type="http://schemas.openxmlformats.org/officeDocument/2006/relationships/footer" Target="footer20.xml"/><Relationship Id="rId63" Type="http://schemas.openxmlformats.org/officeDocument/2006/relationships/footer" Target="footer34.xml"/><Relationship Id="rId84" Type="http://schemas.openxmlformats.org/officeDocument/2006/relationships/image" Target="media/image29.png"/><Relationship Id="rId138" Type="http://schemas.openxmlformats.org/officeDocument/2006/relationships/image" Target="media/image55.png"/><Relationship Id="rId159" Type="http://schemas.openxmlformats.org/officeDocument/2006/relationships/image" Target="media/image66.png"/><Relationship Id="rId107" Type="http://schemas.openxmlformats.org/officeDocument/2006/relationships/footer" Target="footer58.xml"/><Relationship Id="rId11" Type="http://schemas.openxmlformats.org/officeDocument/2006/relationships/footer" Target="footer2.xml"/><Relationship Id="rId32" Type="http://schemas.openxmlformats.org/officeDocument/2006/relationships/image" Target="media/image9.png"/><Relationship Id="rId53" Type="http://schemas.openxmlformats.org/officeDocument/2006/relationships/footer" Target="footer27.xml"/><Relationship Id="rId74" Type="http://schemas.openxmlformats.org/officeDocument/2006/relationships/footer" Target="footer40.xml"/><Relationship Id="rId128" Type="http://schemas.openxmlformats.org/officeDocument/2006/relationships/footer" Target="footer69.xml"/><Relationship Id="rId149" Type="http://schemas.openxmlformats.org/officeDocument/2006/relationships/footer" Target="footer78.xml"/><Relationship Id="rId5" Type="http://schemas.openxmlformats.org/officeDocument/2006/relationships/webSettings" Target="webSettings.xml"/><Relationship Id="rId95" Type="http://schemas.openxmlformats.org/officeDocument/2006/relationships/image" Target="media/image34.png"/><Relationship Id="rId160" Type="http://schemas.openxmlformats.org/officeDocument/2006/relationships/footer" Target="footer84.xml"/><Relationship Id="rId22" Type="http://schemas.openxmlformats.org/officeDocument/2006/relationships/footer" Target="footer8.xml"/><Relationship Id="rId43" Type="http://schemas.openxmlformats.org/officeDocument/2006/relationships/footer" Target="footer21.xml"/><Relationship Id="rId64" Type="http://schemas.openxmlformats.org/officeDocument/2006/relationships/footer" Target="footer35.xml"/><Relationship Id="rId118" Type="http://schemas.openxmlformats.org/officeDocument/2006/relationships/image" Target="media/image45.png"/><Relationship Id="rId139" Type="http://schemas.openxmlformats.org/officeDocument/2006/relationships/image" Target="media/image56.png"/><Relationship Id="rId85" Type="http://schemas.openxmlformats.org/officeDocument/2006/relationships/footer" Target="footer46.xml"/><Relationship Id="rId150" Type="http://schemas.openxmlformats.org/officeDocument/2006/relationships/footer" Target="footer79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image" Target="media/image10.png"/><Relationship Id="rId38" Type="http://schemas.openxmlformats.org/officeDocument/2006/relationships/footer" Target="footer16.xml"/><Relationship Id="rId59" Type="http://schemas.openxmlformats.org/officeDocument/2006/relationships/image" Target="media/image18.png"/><Relationship Id="rId103" Type="http://schemas.openxmlformats.org/officeDocument/2006/relationships/image" Target="media/image38.png"/><Relationship Id="rId108" Type="http://schemas.openxmlformats.org/officeDocument/2006/relationships/footer" Target="footer59.xml"/><Relationship Id="rId124" Type="http://schemas.openxmlformats.org/officeDocument/2006/relationships/image" Target="media/image47.png"/><Relationship Id="rId129" Type="http://schemas.openxmlformats.org/officeDocument/2006/relationships/image" Target="media/image50.png"/><Relationship Id="rId54" Type="http://schemas.openxmlformats.org/officeDocument/2006/relationships/footer" Target="footer28.xml"/><Relationship Id="rId70" Type="http://schemas.openxmlformats.org/officeDocument/2006/relationships/footer" Target="footer38.xml"/><Relationship Id="rId75" Type="http://schemas.openxmlformats.org/officeDocument/2006/relationships/footer" Target="footer41.xml"/><Relationship Id="rId91" Type="http://schemas.openxmlformats.org/officeDocument/2006/relationships/image" Target="media/image32.png"/><Relationship Id="rId96" Type="http://schemas.openxmlformats.org/officeDocument/2006/relationships/footer" Target="footer52.xml"/><Relationship Id="rId140" Type="http://schemas.openxmlformats.org/officeDocument/2006/relationships/footer" Target="footer74.xml"/><Relationship Id="rId145" Type="http://schemas.openxmlformats.org/officeDocument/2006/relationships/footer" Target="footer77.xml"/><Relationship Id="rId161" Type="http://schemas.openxmlformats.org/officeDocument/2006/relationships/footer" Target="footer85.xml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9.xml"/><Relationship Id="rId28" Type="http://schemas.openxmlformats.org/officeDocument/2006/relationships/image" Target="media/image7.png"/><Relationship Id="rId49" Type="http://schemas.openxmlformats.org/officeDocument/2006/relationships/image" Target="media/image16.png"/><Relationship Id="rId114" Type="http://schemas.openxmlformats.org/officeDocument/2006/relationships/image" Target="media/image43.png"/><Relationship Id="rId119" Type="http://schemas.openxmlformats.org/officeDocument/2006/relationships/footer" Target="footer64.xml"/><Relationship Id="rId44" Type="http://schemas.openxmlformats.org/officeDocument/2006/relationships/image" Target="media/image13.png"/><Relationship Id="rId60" Type="http://schemas.openxmlformats.org/officeDocument/2006/relationships/footer" Target="footer32.xml"/><Relationship Id="rId65" Type="http://schemas.openxmlformats.org/officeDocument/2006/relationships/image" Target="media/image20.png"/><Relationship Id="rId81" Type="http://schemas.openxmlformats.org/officeDocument/2006/relationships/footer" Target="footer45.xml"/><Relationship Id="rId86" Type="http://schemas.openxmlformats.org/officeDocument/2006/relationships/footer" Target="footer47.xml"/><Relationship Id="rId130" Type="http://schemas.openxmlformats.org/officeDocument/2006/relationships/image" Target="media/image51.png"/><Relationship Id="rId135" Type="http://schemas.openxmlformats.org/officeDocument/2006/relationships/image" Target="media/image54.png"/><Relationship Id="rId151" Type="http://schemas.openxmlformats.org/officeDocument/2006/relationships/image" Target="media/image62.png"/><Relationship Id="rId156" Type="http://schemas.openxmlformats.org/officeDocument/2006/relationships/footer" Target="footer83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9" Type="http://schemas.openxmlformats.org/officeDocument/2006/relationships/footer" Target="footer17.xml"/><Relationship Id="rId109" Type="http://schemas.openxmlformats.org/officeDocument/2006/relationships/image" Target="media/image40.png"/><Relationship Id="rId34" Type="http://schemas.openxmlformats.org/officeDocument/2006/relationships/image" Target="media/image11.png"/><Relationship Id="rId50" Type="http://schemas.openxmlformats.org/officeDocument/2006/relationships/footer" Target="footer24.xml"/><Relationship Id="rId55" Type="http://schemas.openxmlformats.org/officeDocument/2006/relationships/footer" Target="footer29.xml"/><Relationship Id="rId76" Type="http://schemas.openxmlformats.org/officeDocument/2006/relationships/image" Target="media/image25.png"/><Relationship Id="rId97" Type="http://schemas.openxmlformats.org/officeDocument/2006/relationships/footer" Target="footer53.xml"/><Relationship Id="rId104" Type="http://schemas.openxmlformats.org/officeDocument/2006/relationships/footer" Target="footer56.xml"/><Relationship Id="rId120" Type="http://schemas.openxmlformats.org/officeDocument/2006/relationships/footer" Target="footer65.xml"/><Relationship Id="rId125" Type="http://schemas.openxmlformats.org/officeDocument/2006/relationships/image" Target="media/image48.png"/><Relationship Id="rId141" Type="http://schemas.openxmlformats.org/officeDocument/2006/relationships/footer" Target="footer75.xml"/><Relationship Id="rId14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footer" Target="footer39.xml"/><Relationship Id="rId92" Type="http://schemas.openxmlformats.org/officeDocument/2006/relationships/image" Target="media/image33.png"/><Relationship Id="rId162" Type="http://schemas.openxmlformats.org/officeDocument/2006/relationships/image" Target="media/image67.png"/><Relationship Id="rId2" Type="http://schemas.openxmlformats.org/officeDocument/2006/relationships/numbering" Target="numbering.xml"/><Relationship Id="rId29" Type="http://schemas.openxmlformats.org/officeDocument/2006/relationships/image" Target="media/image8.png"/><Relationship Id="rId24" Type="http://schemas.openxmlformats.org/officeDocument/2006/relationships/footer" Target="footer10.xml"/><Relationship Id="rId40" Type="http://schemas.openxmlformats.org/officeDocument/2006/relationships/footer" Target="footer18.xml"/><Relationship Id="rId45" Type="http://schemas.openxmlformats.org/officeDocument/2006/relationships/image" Target="media/image14.png"/><Relationship Id="rId66" Type="http://schemas.openxmlformats.org/officeDocument/2006/relationships/footer" Target="footer36.xml"/><Relationship Id="rId87" Type="http://schemas.openxmlformats.org/officeDocument/2006/relationships/image" Target="media/image30.png"/><Relationship Id="rId110" Type="http://schemas.openxmlformats.org/officeDocument/2006/relationships/image" Target="media/image41.png"/><Relationship Id="rId115" Type="http://schemas.openxmlformats.org/officeDocument/2006/relationships/image" Target="media/image44.png"/><Relationship Id="rId131" Type="http://schemas.openxmlformats.org/officeDocument/2006/relationships/footer" Target="footer70.xml"/><Relationship Id="rId136" Type="http://schemas.openxmlformats.org/officeDocument/2006/relationships/footer" Target="footer72.xml"/><Relationship Id="rId157" Type="http://schemas.openxmlformats.org/officeDocument/2006/relationships/image" Target="media/image64.png"/><Relationship Id="rId61" Type="http://schemas.openxmlformats.org/officeDocument/2006/relationships/footer" Target="footer33.xml"/><Relationship Id="rId82" Type="http://schemas.openxmlformats.org/officeDocument/2006/relationships/image" Target="media/image27.png"/><Relationship Id="rId152" Type="http://schemas.openxmlformats.org/officeDocument/2006/relationships/footer" Target="footer80.xml"/><Relationship Id="rId19" Type="http://schemas.openxmlformats.org/officeDocument/2006/relationships/footer" Target="footer6.xml"/><Relationship Id="rId14" Type="http://schemas.openxmlformats.org/officeDocument/2006/relationships/image" Target="media/image2.png"/><Relationship Id="rId30" Type="http://schemas.openxmlformats.org/officeDocument/2006/relationships/footer" Target="footer12.xml"/><Relationship Id="rId35" Type="http://schemas.openxmlformats.org/officeDocument/2006/relationships/image" Target="media/image12.png"/><Relationship Id="rId56" Type="http://schemas.openxmlformats.org/officeDocument/2006/relationships/image" Target="media/image17.png"/><Relationship Id="rId77" Type="http://schemas.openxmlformats.org/officeDocument/2006/relationships/footer" Target="footer42.xml"/><Relationship Id="rId100" Type="http://schemas.openxmlformats.org/officeDocument/2006/relationships/footer" Target="footer55.xml"/><Relationship Id="rId105" Type="http://schemas.openxmlformats.org/officeDocument/2006/relationships/footer" Target="footer57.xml"/><Relationship Id="rId126" Type="http://schemas.openxmlformats.org/officeDocument/2006/relationships/image" Target="media/image49.png"/><Relationship Id="rId147" Type="http://schemas.openxmlformats.org/officeDocument/2006/relationships/image" Target="media/image60.png"/><Relationship Id="rId8" Type="http://schemas.openxmlformats.org/officeDocument/2006/relationships/header" Target="header1.xml"/><Relationship Id="rId51" Type="http://schemas.openxmlformats.org/officeDocument/2006/relationships/footer" Target="footer25.xml"/><Relationship Id="rId72" Type="http://schemas.openxmlformats.org/officeDocument/2006/relationships/image" Target="media/image23.png"/><Relationship Id="rId93" Type="http://schemas.openxmlformats.org/officeDocument/2006/relationships/footer" Target="footer50.xml"/><Relationship Id="rId98" Type="http://schemas.openxmlformats.org/officeDocument/2006/relationships/image" Target="media/image35.png"/><Relationship Id="rId121" Type="http://schemas.openxmlformats.org/officeDocument/2006/relationships/image" Target="media/image46.png"/><Relationship Id="rId142" Type="http://schemas.openxmlformats.org/officeDocument/2006/relationships/image" Target="media/image57.png"/><Relationship Id="rId163" Type="http://schemas.openxmlformats.org/officeDocument/2006/relationships/footer" Target="footer86.xml"/><Relationship Id="rId3" Type="http://schemas.openxmlformats.org/officeDocument/2006/relationships/styles" Target="styles.xml"/><Relationship Id="rId25" Type="http://schemas.openxmlformats.org/officeDocument/2006/relationships/footer" Target="footer11.xml"/><Relationship Id="rId46" Type="http://schemas.openxmlformats.org/officeDocument/2006/relationships/image" Target="media/image15.png"/><Relationship Id="rId67" Type="http://schemas.openxmlformats.org/officeDocument/2006/relationships/footer" Target="footer37.xml"/><Relationship Id="rId116" Type="http://schemas.openxmlformats.org/officeDocument/2006/relationships/footer" Target="footer62.xml"/><Relationship Id="rId137" Type="http://schemas.openxmlformats.org/officeDocument/2006/relationships/footer" Target="footer73.xml"/><Relationship Id="rId158" Type="http://schemas.openxmlformats.org/officeDocument/2006/relationships/image" Target="media/image65.png"/><Relationship Id="rId20" Type="http://schemas.openxmlformats.org/officeDocument/2006/relationships/footer" Target="footer7.xml"/><Relationship Id="rId41" Type="http://schemas.openxmlformats.org/officeDocument/2006/relationships/footer" Target="footer19.xml"/><Relationship Id="rId62" Type="http://schemas.openxmlformats.org/officeDocument/2006/relationships/image" Target="media/image19.png"/><Relationship Id="rId83" Type="http://schemas.openxmlformats.org/officeDocument/2006/relationships/image" Target="media/image28.png"/><Relationship Id="rId88" Type="http://schemas.openxmlformats.org/officeDocument/2006/relationships/image" Target="media/image31.png"/><Relationship Id="rId111" Type="http://schemas.openxmlformats.org/officeDocument/2006/relationships/footer" Target="footer60.xml"/><Relationship Id="rId132" Type="http://schemas.openxmlformats.org/officeDocument/2006/relationships/footer" Target="footer71.xml"/><Relationship Id="rId153" Type="http://schemas.openxmlformats.org/officeDocument/2006/relationships/footer" Target="footer81.xml"/><Relationship Id="rId15" Type="http://schemas.openxmlformats.org/officeDocument/2006/relationships/header" Target="header4.xml"/><Relationship Id="rId36" Type="http://schemas.openxmlformats.org/officeDocument/2006/relationships/footer" Target="footer14.xml"/><Relationship Id="rId57" Type="http://schemas.openxmlformats.org/officeDocument/2006/relationships/footer" Target="footer30.xml"/><Relationship Id="rId106" Type="http://schemas.openxmlformats.org/officeDocument/2006/relationships/image" Target="media/image39.png"/><Relationship Id="rId127" Type="http://schemas.openxmlformats.org/officeDocument/2006/relationships/footer" Target="footer68.xml"/><Relationship Id="rId10" Type="http://schemas.openxmlformats.org/officeDocument/2006/relationships/footer" Target="footer1.xml"/><Relationship Id="rId31" Type="http://schemas.openxmlformats.org/officeDocument/2006/relationships/footer" Target="footer13.xml"/><Relationship Id="rId52" Type="http://schemas.openxmlformats.org/officeDocument/2006/relationships/footer" Target="footer26.xml"/><Relationship Id="rId73" Type="http://schemas.openxmlformats.org/officeDocument/2006/relationships/image" Target="media/image24.png"/><Relationship Id="rId78" Type="http://schemas.openxmlformats.org/officeDocument/2006/relationships/footer" Target="footer43.xml"/><Relationship Id="rId94" Type="http://schemas.openxmlformats.org/officeDocument/2006/relationships/footer" Target="footer51.xml"/><Relationship Id="rId99" Type="http://schemas.openxmlformats.org/officeDocument/2006/relationships/footer" Target="footer54.xml"/><Relationship Id="rId101" Type="http://schemas.openxmlformats.org/officeDocument/2006/relationships/image" Target="media/image36.png"/><Relationship Id="rId122" Type="http://schemas.openxmlformats.org/officeDocument/2006/relationships/footer" Target="footer66.xml"/><Relationship Id="rId143" Type="http://schemas.openxmlformats.org/officeDocument/2006/relationships/image" Target="media/image58.png"/><Relationship Id="rId148" Type="http://schemas.openxmlformats.org/officeDocument/2006/relationships/image" Target="media/image61.png"/><Relationship Id="rId164" Type="http://schemas.openxmlformats.org/officeDocument/2006/relationships/footer" Target="footer8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5.png"/><Relationship Id="rId47" Type="http://schemas.openxmlformats.org/officeDocument/2006/relationships/footer" Target="footer22.xml"/><Relationship Id="rId68" Type="http://schemas.openxmlformats.org/officeDocument/2006/relationships/image" Target="media/image21.png"/><Relationship Id="rId89" Type="http://schemas.openxmlformats.org/officeDocument/2006/relationships/footer" Target="footer48.xml"/><Relationship Id="rId112" Type="http://schemas.openxmlformats.org/officeDocument/2006/relationships/footer" Target="footer61.xml"/><Relationship Id="rId133" Type="http://schemas.openxmlformats.org/officeDocument/2006/relationships/image" Target="media/image52.png"/><Relationship Id="rId154" Type="http://schemas.openxmlformats.org/officeDocument/2006/relationships/image" Target="media/image63.png"/><Relationship Id="rId16" Type="http://schemas.openxmlformats.org/officeDocument/2006/relationships/footer" Target="footer4.xml"/><Relationship Id="rId37" Type="http://schemas.openxmlformats.org/officeDocument/2006/relationships/footer" Target="footer15.xml"/><Relationship Id="rId58" Type="http://schemas.openxmlformats.org/officeDocument/2006/relationships/footer" Target="footer31.xml"/><Relationship Id="rId79" Type="http://schemas.openxmlformats.org/officeDocument/2006/relationships/image" Target="media/image26.png"/><Relationship Id="rId102" Type="http://schemas.openxmlformats.org/officeDocument/2006/relationships/image" Target="media/image37.png"/><Relationship Id="rId123" Type="http://schemas.openxmlformats.org/officeDocument/2006/relationships/footer" Target="footer67.xml"/><Relationship Id="rId144" Type="http://schemas.openxmlformats.org/officeDocument/2006/relationships/footer" Target="footer76.xml"/><Relationship Id="rId90" Type="http://schemas.openxmlformats.org/officeDocument/2006/relationships/footer" Target="footer49.xml"/><Relationship Id="rId165" Type="http://schemas.openxmlformats.org/officeDocument/2006/relationships/fontTable" Target="fontTable.xml"/><Relationship Id="rId27" Type="http://schemas.openxmlformats.org/officeDocument/2006/relationships/image" Target="media/image6.png"/><Relationship Id="rId48" Type="http://schemas.openxmlformats.org/officeDocument/2006/relationships/footer" Target="footer23.xml"/><Relationship Id="rId69" Type="http://schemas.openxmlformats.org/officeDocument/2006/relationships/image" Target="media/image22.png"/><Relationship Id="rId113" Type="http://schemas.openxmlformats.org/officeDocument/2006/relationships/image" Target="media/image42.png"/><Relationship Id="rId134" Type="http://schemas.openxmlformats.org/officeDocument/2006/relationships/image" Target="media/image53.png"/><Relationship Id="rId80" Type="http://schemas.openxmlformats.org/officeDocument/2006/relationships/footer" Target="footer44.xml"/><Relationship Id="rId155" Type="http://schemas.openxmlformats.org/officeDocument/2006/relationships/footer" Target="footer8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4433</Words>
  <Characters>25273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한규 이</cp:lastModifiedBy>
  <cp:revision>2</cp:revision>
  <dcterms:created xsi:type="dcterms:W3CDTF">2026-09-28T06:38:00Z</dcterms:created>
  <dcterms:modified xsi:type="dcterms:W3CDTF">2026-09-28T06:38:00Z</dcterms:modified>
  <cp:category/>
</cp:coreProperties>
</file>