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ABC-2026-001호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기업·업체 대외 발송 및 협조 제안서</w:t>
            </w:r>
          </w:p>
          <w:p>
            <w:pPr>
              <w:spacing w:before="40"/>
              <w:jc w:val="center"/>
            </w:pPr>
            <w:r>
              <w:rPr>
                <w:b/>
                <w:color w:val="1A365D"/>
                <w:sz w:val="30"/>
              </w:rPr>
              <w:t>제안서 공문 양식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대표자 (담당부서)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신규 사업 협력 및 기술 제안의 건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신규 사업 협력 및 기술 제안의 건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F4F6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F4F6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F4F6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제안서 공문 양식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주식회사 ABC 대표이사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