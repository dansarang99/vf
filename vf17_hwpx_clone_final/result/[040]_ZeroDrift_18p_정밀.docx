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0" w:lineRule="exact" w:before="0" w:after="20"/>
        <w:ind w:left="0" w:right="0" w:firstLine="0"/>
        <w:jc w:val="left"/>
      </w:pPr>
      <w:r>
        <w:rPr>
          <w:w w:val="95.92159390449524"/>
          <w:rFonts w:ascii="ArialMT" w:hAnsi="ArialMT" w:eastAsia="ArialMT"/>
          <w:b w:val="0"/>
          <w:i w:val="0"/>
          <w:color w:val="FFFFFF"/>
          <w:sz w:val="2"/>
        </w:rPr>
        <w:t>INSIDabcdef_:MS_0001MS_0001</w:t>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800100</wp:posOffset>
            </wp:positionH>
            <wp:positionV relativeFrom="page">
              <wp:posOffset>3149600</wp:posOffset>
            </wp:positionV>
            <wp:extent cx="5956300" cy="1257300"/>
            <wp:wrapNone/>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56300" cy="1257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723900</wp:posOffset>
            </wp:positionH>
            <wp:positionV relativeFrom="page">
              <wp:posOffset>6438900</wp:posOffset>
            </wp:positionV>
            <wp:extent cx="6108700" cy="1206500"/>
            <wp:wrapNone/>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108700" cy="1206500"/>
                    </a:xfrm>
                    <a:prstGeom prst="rect"/>
                  </pic:spPr>
                </pic:pic>
              </a:graphicData>
            </a:graphic>
          </wp:anchor>
        </w:drawing>
      </w:r>
    </w:p>
    <w:tbl>
      <w:tblPr>
        <w:tblW w:type="auto" w:w="0"/>
        <w:tblLayout w:type="fixed"/>
        <w:tblLook w:firstColumn="1" w:firstRow="1" w:lastColumn="0" w:lastRow="0" w:noHBand="0" w:noVBand="1" w:val="04A0"/>
        <w:tblInd w:w="1182.0" w:type="dxa"/>
      </w:tblPr>
      <w:tblGrid>
        <w:gridCol w:w="9344"/>
      </w:tblGrid>
      <w:tr>
        <w:trPr>
          <w:trHeight w:hRule="exact" w:val="624"/>
        </w:trPr>
        <w:tc>
          <w:tcPr>
            <w:tcW w:type="dxa" w:w="9478"/>
            <w:tcBorders>
              <w:top w:sz="3.8399999141693115" w:val="single" w:color="#000000"/>
              <w:bottom w:sz="3.8399999141693115" w:val="single" w:color="#000000"/>
            </w:tcBorders>
            <w:shd w:fill="e3e2f1"/>
            <w:tcMar>
              <w:start w:w="0" w:type="dxa"/>
              <w:end w:w="0" w:type="dxa"/>
            </w:tcMar>
          </w:tcPr>
          <w:p>
            <w:pPr>
              <w:autoSpaceDN w:val="0"/>
              <w:autoSpaceDE w:val="0"/>
              <w:widowControl/>
              <w:spacing w:line="160" w:lineRule="exact" w:before="0" w:after="0"/>
              <w:ind w:left="0" w:right="0" w:firstLine="0"/>
              <w:jc w:val="center"/>
            </w:pPr>
            <w:r>
              <w:rPr>
                <w:rFonts w:ascii="HYwulM" w:hAnsi="HYwulM" w:eastAsia="HYwulM"/>
                <w:b w:val="0"/>
                <w:i w:val="0"/>
                <w:color w:val="000000"/>
                <w:sz w:val="15"/>
              </w:rPr>
              <w:t>사업계획서 작성 예시 (사업계획서 PartⅡ)</w:t>
            </w:r>
          </w:p>
        </w:tc>
      </w:tr>
    </w:tbl>
    <w:p>
      <w:pPr>
        <w:autoSpaceDN w:val="0"/>
        <w:autoSpaceDE w:val="0"/>
        <w:widowControl/>
        <w:spacing w:line="276" w:lineRule="exact" w:before="0" w:after="0"/>
        <w:ind w:left="0" w:right="0"/>
      </w:pPr>
    </w:p>
    <w:tbl>
      <w:tblPr>
        <w:tblW w:type="auto" w:w="0"/>
        <w:tblLayout w:type="fixed"/>
        <w:tblLook w:firstColumn="1" w:firstRow="1" w:lastColumn="0" w:lastRow="0" w:noHBand="0" w:noVBand="1" w:val="04A0"/>
        <w:tblInd w:w="1160.0" w:type="dxa"/>
      </w:tblPr>
      <w:tblGrid>
        <w:gridCol w:w="9344"/>
      </w:tblGrid>
      <w:tr>
        <w:trPr>
          <w:trHeight w:hRule="exact" w:val="5510"/>
        </w:trPr>
        <w:tc>
          <w:tcPr>
            <w:tcW w:type="dxa" w:w="9576"/>
            <w:tcBorders>
              <w:start w:sz="8.631999969482422" w:val="single" w:color="#000000"/>
              <w:top w:sz="8.631999969482422" w:val="single" w:color="#000000"/>
              <w:end w:sz="8.631999969482422" w:val="single" w:color="#000000"/>
              <w:bottom w:sz="8.631999969482422" w:val="single" w:color="#000000"/>
            </w:tcBorders>
            <w:tcMar>
              <w:start w:w="0" w:type="dxa"/>
              <w:end w:w="0" w:type="dxa"/>
            </w:tcMar>
          </w:tcPr>
          <w:p>
            <w:pPr>
              <w:autoSpaceDN w:val="0"/>
              <w:autoSpaceDE w:val="0"/>
              <w:widowControl/>
              <w:spacing w:line="160" w:lineRule="exact" w:before="0" w:after="0"/>
              <w:ind w:left="46" w:right="0" w:firstLine="0"/>
              <w:jc w:val="left"/>
            </w:pPr>
            <w:r>
              <w:rPr>
                <w:rFonts w:ascii="MalgunGothicBold" w:hAnsi="MalgunGothicBold" w:eastAsia="MalgunGothicBold"/>
                <w:b/>
                <w:i w:val="0"/>
                <w:color w:val="000000"/>
                <w:sz w:val="15"/>
              </w:rPr>
              <w:t xml:space="preserve">□ 중소기업들에게 사업계획서 작성에 도움을 드리고자 </w:t>
            </w:r>
            <w:r>
              <w:rPr>
                <w:u w:val="single" w:color="000000"/>
                <w:rFonts w:ascii="MalgunGothicBold" w:hAnsi="MalgunGothicBold" w:eastAsia="MalgunGothicBold"/>
                <w:b/>
                <w:i w:val="0"/>
                <w:color w:val="0000FF"/>
                <w:sz w:val="15"/>
              </w:rPr>
              <w:t>사업계획서 PartⅡ의 항목별로</w:t>
            </w:r>
            <w:r>
              <w:rPr>
                <w:rFonts w:ascii="MalgunGothicBold" w:hAnsi="MalgunGothicBold" w:eastAsia="MalgunGothicBold"/>
                <w:b/>
                <w:i w:val="0"/>
                <w:color w:val="0000FF"/>
                <w:sz w:val="15"/>
              </w:rPr>
              <w:t xml:space="preserve"> </w:t>
            </w:r>
          </w:p>
          <w:p>
            <w:pPr>
              <w:autoSpaceDN w:val="0"/>
              <w:autoSpaceDE w:val="0"/>
              <w:widowControl/>
              <w:spacing w:line="160" w:lineRule="exact" w:before="0" w:after="0"/>
              <w:ind w:left="428" w:right="0" w:firstLine="0"/>
              <w:jc w:val="left"/>
            </w:pPr>
            <w:r>
              <w:rPr>
                <w:u w:val="single" w:color="000000"/>
                <w:rFonts w:ascii="MalgunGothicBold" w:hAnsi="MalgunGothicBold" w:eastAsia="MalgunGothicBold"/>
                <w:b/>
                <w:i w:val="0"/>
                <w:color w:val="0000FF"/>
                <w:sz w:val="15"/>
              </w:rPr>
              <w:t>작성해야 할 주요내용 및 작성예시를 제시</w:t>
            </w:r>
            <w:r>
              <w:rPr>
                <w:rFonts w:ascii="MalgunGothicBold" w:hAnsi="MalgunGothicBold" w:eastAsia="MalgunGothicBold"/>
                <w:b/>
                <w:i w:val="0"/>
                <w:color w:val="000000"/>
                <w:sz w:val="15"/>
              </w:rPr>
              <w:t xml:space="preserve">한 자료임 </w:t>
            </w:r>
          </w:p>
          <w:p>
            <w:pPr>
              <w:autoSpaceDN w:val="0"/>
              <w:autoSpaceDE w:val="0"/>
              <w:widowControl/>
              <w:spacing w:line="160" w:lineRule="exact" w:before="0" w:after="0"/>
              <w:ind w:left="46" w:right="0" w:firstLine="0"/>
              <w:jc w:val="left"/>
            </w:pPr>
            <w:r>
              <w:rPr>
                <w:rFonts w:ascii="MalgunGothicBold" w:hAnsi="MalgunGothicBold" w:eastAsia="MalgunGothicBold"/>
                <w:b/>
                <w:i w:val="0"/>
                <w:color w:val="000000"/>
                <w:sz w:val="15"/>
              </w:rPr>
              <w:t xml:space="preserve">□ 세부사업별로 </w:t>
            </w:r>
            <w:r>
              <w:rPr>
                <w:u w:val="single" w:color="000000"/>
                <w:rFonts w:ascii="MalgunGothicBold" w:hAnsi="MalgunGothicBold" w:eastAsia="MalgunGothicBold"/>
                <w:b/>
                <w:i w:val="0"/>
                <w:color w:val="0000FF"/>
                <w:sz w:val="15"/>
              </w:rPr>
              <w:t>사업계획서 PartⅡ 양식 및 작성 페이지수가 다를 수 있으므로</w:t>
            </w:r>
            <w:r>
              <w:rPr>
                <w:rFonts w:ascii="MalgunGothicBold" w:hAnsi="MalgunGothicBold" w:eastAsia="MalgunGothicBold"/>
                <w:b/>
                <w:i w:val="0"/>
                <w:color w:val="0000FF"/>
                <w:sz w:val="15"/>
              </w:rPr>
              <w:t xml:space="preserve"> </w:t>
            </w:r>
          </w:p>
          <w:p>
            <w:pPr>
              <w:autoSpaceDN w:val="0"/>
              <w:autoSpaceDE w:val="0"/>
              <w:widowControl/>
              <w:spacing w:line="160" w:lineRule="exact" w:before="0" w:after="0"/>
              <w:ind w:left="410" w:right="0" w:firstLine="0"/>
              <w:jc w:val="left"/>
            </w:pPr>
            <w:r>
              <w:drawing>
                <wp:inline xmlns:a="http://schemas.openxmlformats.org/drawingml/2006/main" xmlns:pic="http://schemas.openxmlformats.org/drawingml/2006/picture">
                  <wp:extent cx="3517900" cy="254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517900" cy="25400"/>
                          </a:xfrm>
                          <a:prstGeom prst="rect"/>
                        </pic:spPr>
                      </pic:pic>
                    </a:graphicData>
                  </a:graphic>
                </wp:inline>
              </w:drawing>
            </w:r>
            <w:r>
              <w:rPr>
                <w:u w:val="single" w:color="000000"/>
                <w:rFonts w:ascii="MalgunGothicBold" w:hAnsi="MalgunGothicBold" w:eastAsia="MalgunGothicBold"/>
                <w:b/>
                <w:i w:val="0"/>
                <w:color w:val="0000FF"/>
                <w:sz w:val="15"/>
              </w:rPr>
              <w:t>사업별 공고문의 내용 및 첨부파일을 확인후 작성</w:t>
            </w:r>
            <w:r>
              <w:rPr>
                <w:rFonts w:ascii="MalgunGothicBold" w:hAnsi="MalgunGothicBold" w:eastAsia="MalgunGothicBold"/>
                <w:b/>
                <w:i w:val="0"/>
                <w:color w:val="000000"/>
                <w:sz w:val="15"/>
              </w:rPr>
              <w:t xml:space="preserve">하여 주시기 바랍니다. </w:t>
            </w:r>
          </w:p>
          <w:p>
            <w:pPr>
              <w:autoSpaceDN w:val="0"/>
              <w:autoSpaceDE w:val="0"/>
              <w:widowControl/>
              <w:spacing w:line="160" w:lineRule="exact" w:before="0" w:after="0"/>
              <w:ind w:left="46" w:right="0" w:firstLine="0"/>
              <w:jc w:val="left"/>
            </w:pPr>
            <w:r>
              <w:rPr>
                <w:rFonts w:ascii="MalgunGothicBold" w:hAnsi="MalgunGothicBold" w:eastAsia="MalgunGothicBold"/>
                <w:b/>
                <w:i w:val="0"/>
                <w:color w:val="000000"/>
                <w:sz w:val="15"/>
              </w:rPr>
              <w:t xml:space="preserve">□ 사업계획서 PartⅡ 작성방법 자료 구성 </w:t>
            </w:r>
          </w:p>
          <w:p>
            <w:pPr>
              <w:autoSpaceDN w:val="0"/>
              <w:tabs>
                <w:tab w:pos="5282" w:val="left"/>
              </w:tabs>
              <w:autoSpaceDE w:val="0"/>
              <w:widowControl/>
              <w:spacing w:line="160" w:lineRule="exact" w:before="0" w:after="0"/>
              <w:ind w:left="1378" w:right="0" w:firstLine="0"/>
              <w:jc w:val="left"/>
            </w:pPr>
            <w:r>
              <w:rPr>
                <w:rFonts w:ascii="MalgunGothicBold" w:hAnsi="MalgunGothicBold" w:eastAsia="MalgunGothicBold"/>
                <w:b/>
                <w:i w:val="0"/>
                <w:color w:val="000000"/>
                <w:sz w:val="15"/>
              </w:rPr>
              <w:t>작성항목</w:t>
            </w:r>
            <w:r>
              <w:tab/>
            </w:r>
            <w:r>
              <w:rPr>
                <w:rFonts w:ascii="MalgunGothicBold" w:hAnsi="MalgunGothicBold" w:eastAsia="MalgunGothicBold"/>
                <w:b/>
                <w:i w:val="0"/>
                <w:color w:val="000000"/>
                <w:sz w:val="15"/>
              </w:rPr>
              <w:t xml:space="preserve">예시과제분야 및 과제수 </w:t>
            </w:r>
          </w:p>
          <w:p>
            <w:pPr>
              <w:autoSpaceDN w:val="0"/>
              <w:tabs>
                <w:tab w:pos="3634" w:val="left"/>
              </w:tabs>
              <w:autoSpaceDE w:val="0"/>
              <w:widowControl/>
              <w:spacing w:line="160" w:lineRule="exact" w:before="0" w:after="0"/>
              <w:ind w:left="444" w:right="0" w:firstLine="0"/>
              <w:jc w:val="left"/>
            </w:pPr>
            <w:r>
              <w:rPr>
                <w:rFonts w:ascii="MalgunGothicRegular" w:hAnsi="MalgunGothicRegular" w:eastAsia="MalgunGothicRegular"/>
                <w:b w:val="0"/>
                <w:i w:val="0"/>
                <w:color w:val="000000"/>
                <w:sz w:val="15"/>
              </w:rPr>
              <w:t>기술개발의 개요 및 필요성</w:t>
            </w:r>
            <w:r>
              <w:tab/>
            </w:r>
            <w:r>
              <w:rPr>
                <w:rFonts w:ascii="MalgunGothicRegular" w:hAnsi="MalgunGothicRegular" w:eastAsia="MalgunGothicRegular"/>
                <w:b w:val="0"/>
                <w:i w:val="0"/>
                <w:color w:val="000000"/>
                <w:sz w:val="15"/>
              </w:rPr>
              <w:t xml:space="preserve">바이오의료 1개 과제 </w:t>
            </w:r>
          </w:p>
          <w:p>
            <w:pPr>
              <w:autoSpaceDN w:val="0"/>
              <w:tabs>
                <w:tab w:pos="3634" w:val="left"/>
              </w:tabs>
              <w:autoSpaceDE w:val="0"/>
              <w:widowControl/>
              <w:spacing w:line="160" w:lineRule="exact" w:before="0" w:after="0"/>
              <w:ind w:left="994" w:right="0" w:firstLine="0"/>
              <w:jc w:val="left"/>
            </w:pPr>
            <w:r>
              <w:rPr>
                <w:rFonts w:ascii="MalgunGothicRegular" w:hAnsi="MalgunGothicRegular" w:eastAsia="MalgunGothicRegular"/>
                <w:b w:val="0"/>
                <w:i w:val="0"/>
                <w:color w:val="000000"/>
                <w:sz w:val="15"/>
              </w:rPr>
              <w:t>기술개발의 목표</w:t>
            </w:r>
            <w:r>
              <w:tab/>
            </w:r>
            <w:r>
              <w:rPr>
                <w:rFonts w:ascii="MalgunGothicRegular" w:hAnsi="MalgunGothicRegular" w:eastAsia="MalgunGothicRegular"/>
                <w:b w:val="0"/>
                <w:i w:val="0"/>
                <w:color w:val="000000"/>
                <w:sz w:val="15"/>
              </w:rPr>
              <w:t>화학(1), 기계소재(1), 정보통신(1) 3개 과제</w:t>
            </w:r>
          </w:p>
          <w:p>
            <w:pPr>
              <w:autoSpaceDN w:val="0"/>
              <w:tabs>
                <w:tab w:pos="3634" w:val="left"/>
              </w:tabs>
              <w:autoSpaceDE w:val="0"/>
              <w:widowControl/>
              <w:spacing w:line="160" w:lineRule="exact" w:before="0" w:after="0"/>
              <w:ind w:left="994" w:right="0" w:firstLine="0"/>
              <w:jc w:val="left"/>
            </w:pPr>
            <w:r>
              <w:rPr>
                <w:rFonts w:ascii="MalgunGothicRegular" w:hAnsi="MalgunGothicRegular" w:eastAsia="MalgunGothicRegular"/>
                <w:b w:val="0"/>
                <w:i w:val="0"/>
                <w:color w:val="000000"/>
                <w:sz w:val="15"/>
              </w:rPr>
              <w:t xml:space="preserve">기술개발의 방법 </w:t>
            </w:r>
            <w:r>
              <w:tab/>
            </w:r>
            <w:r>
              <w:rPr>
                <w:rFonts w:ascii="MalgunGothicRegular" w:hAnsi="MalgunGothicRegular" w:eastAsia="MalgunGothicRegular"/>
                <w:b w:val="0"/>
                <w:i w:val="0"/>
                <w:color w:val="000000"/>
                <w:sz w:val="15"/>
              </w:rPr>
              <w:t xml:space="preserve">정보통신 1개 과제 </w:t>
            </w:r>
          </w:p>
          <w:p>
            <w:pPr>
              <w:autoSpaceDN w:val="0"/>
              <w:tabs>
                <w:tab w:pos="3634" w:val="left"/>
              </w:tabs>
              <w:autoSpaceDE w:val="0"/>
              <w:widowControl/>
              <w:spacing w:line="160" w:lineRule="exact" w:before="0" w:after="0"/>
              <w:ind w:left="1214" w:right="0" w:firstLine="0"/>
              <w:jc w:val="left"/>
            </w:pPr>
            <w:r>
              <w:rPr>
                <w:rFonts w:ascii="MalgunGothicRegular" w:hAnsi="MalgunGothicRegular" w:eastAsia="MalgunGothicRegular"/>
                <w:b w:val="0"/>
                <w:i w:val="0"/>
                <w:color w:val="000000"/>
                <w:sz w:val="15"/>
              </w:rPr>
              <w:t>사업화 계획</w:t>
            </w:r>
            <w:r>
              <w:rPr>
                <w:rFonts w:ascii="MalgunGothicRegular" w:hAnsi="MalgunGothicRegular" w:eastAsia="MalgunGothicRegular"/>
                <w:b w:val="0"/>
                <w:i w:val="0"/>
                <w:color w:val="000000"/>
                <w:sz w:val="15"/>
              </w:rPr>
              <w:t xml:space="preserve">정보통신(1), 전기전자(1) 2개과제 </w:t>
            </w:r>
          </w:p>
          <w:p>
            <w:pPr>
              <w:autoSpaceDN w:val="0"/>
              <w:autoSpaceDE w:val="0"/>
              <w:widowControl/>
              <w:spacing w:line="160" w:lineRule="exact" w:before="0" w:after="0"/>
              <w:ind w:left="46" w:right="0" w:firstLine="0"/>
              <w:jc w:val="left"/>
            </w:pPr>
            <w:r>
              <w:rPr>
                <w:rFonts w:ascii="MalgunGothicBold" w:hAnsi="MalgunGothicBold" w:eastAsia="MalgunGothicBold"/>
                <w:b/>
                <w:i w:val="0"/>
                <w:color w:val="FF0000"/>
                <w:sz w:val="15"/>
              </w:rPr>
              <w:t xml:space="preserve">※ 본 자료는 사업계획서 작성시 참고자료로만 활용하여 주시기 바랍니다. </w:t>
            </w:r>
          </w:p>
        </w:tc>
      </w:tr>
    </w:tbl>
    <w:p>
      <w:pPr>
        <w:autoSpaceDN w:val="0"/>
        <w:autoSpaceDE w:val="0"/>
        <w:widowControl/>
        <w:spacing w:line="400" w:lineRule="exact" w:before="0" w:after="0"/>
        <w:ind w:left="1160" w:right="0" w:firstLine="0"/>
        <w:jc w:val="left"/>
      </w:pPr>
      <w:r>
        <w:rPr>
          <w:rFonts w:ascii="HYwulM" w:hAnsi="HYwulM" w:eastAsia="HYwulM"/>
          <w:b w:val="0"/>
          <w:i w:val="0"/>
          <w:color w:val="000000"/>
          <w:sz w:val="40"/>
        </w:rPr>
        <w:t>Ⅰ. 사업계획서 part Ⅱ (5~10페이지 이내 작성)</w:t>
      </w:r>
    </w:p>
    <w:p>
      <w:pPr>
        <w:autoSpaceDN w:val="0"/>
        <w:autoSpaceDE w:val="0"/>
        <w:widowControl/>
        <w:spacing w:line="200" w:lineRule="exact" w:before="0" w:after="0"/>
        <w:ind w:left="1564" w:right="0" w:firstLine="0"/>
        <w:jc w:val="left"/>
      </w:pPr>
      <w:r>
        <w:rPr>
          <w:w w:val="97.50797271728516"/>
          <w:rFonts w:ascii="T9" w:hAnsi="T9" w:eastAsia="T9"/>
          <w:b w:val="0"/>
          <w:i w:val="0"/>
          <w:color w:val="000000"/>
          <w:sz w:val="20"/>
        </w:rPr>
        <w:t>작성방법</w:t>
      </w:r>
    </w:p>
    <w:p>
      <w:pPr>
        <w:autoSpaceDN w:val="0"/>
        <w:tabs>
          <w:tab w:pos="1584" w:val="left"/>
          <w:tab w:pos="1684" w:val="left"/>
        </w:tabs>
        <w:autoSpaceDE w:val="0"/>
        <w:widowControl/>
        <w:spacing w:line="334" w:lineRule="exact" w:before="0" w:after="0"/>
        <w:ind w:left="1404" w:right="0" w:firstLine="0"/>
        <w:jc w:val="left"/>
      </w:pPr>
      <w:r>
        <w:rPr>
          <w:rFonts w:ascii="T4" w:hAnsi="T4" w:eastAsia="T4"/>
          <w:b w:val="0"/>
          <w:i w:val="0"/>
          <w:color w:val="000000"/>
          <w:sz w:val="21"/>
        </w:rPr>
        <w:t>-</w:t>
      </w:r>
      <w:r>
        <w:tab/>
      </w:r>
      <w:r>
        <w:tab/>
      </w:r>
      <w:r>
        <w:rPr>
          <w:rFonts w:ascii="T9" w:hAnsi="T9" w:eastAsia="T9"/>
          <w:b w:val="0"/>
          <w:i w:val="0"/>
          <w:color w:val="000000"/>
          <w:sz w:val="21"/>
        </w:rPr>
        <w:t>개발대상기술</w:t>
      </w:r>
      <w:r>
        <w:rPr>
          <w:rFonts w:ascii="T4" w:hAnsi="T4" w:eastAsia="T4"/>
          <w:b w:val="0"/>
          <w:i w:val="0"/>
          <w:color w:val="000000"/>
          <w:sz w:val="21"/>
        </w:rPr>
        <w:t>(</w:t>
      </w:r>
      <w:r>
        <w:rPr>
          <w:rFonts w:ascii="T9" w:hAnsi="T9" w:eastAsia="T9"/>
          <w:b w:val="0"/>
          <w:i w:val="0"/>
          <w:color w:val="000000"/>
          <w:sz w:val="21"/>
        </w:rPr>
        <w:t>제품</w:t>
      </w:r>
      <w:r>
        <w:rPr>
          <w:rFonts w:ascii="T4" w:hAnsi="T4" w:eastAsia="T4"/>
          <w:b w:val="0"/>
          <w:i w:val="0"/>
          <w:color w:val="000000"/>
          <w:sz w:val="21"/>
        </w:rPr>
        <w:t>,</w:t>
      </w:r>
      <w:r>
        <w:rPr>
          <w:rFonts w:ascii="T9" w:hAnsi="T9" w:eastAsia="T9"/>
          <w:b w:val="0"/>
          <w:i w:val="0"/>
          <w:color w:val="000000"/>
          <w:sz w:val="21"/>
        </w:rPr>
        <w:t>서비스등</w:t>
      </w:r>
      <w:r>
        <w:rPr>
          <w:rFonts w:ascii="T4" w:hAnsi="T4" w:eastAsia="T4"/>
          <w:b w:val="0"/>
          <w:i w:val="0"/>
          <w:color w:val="000000"/>
          <w:sz w:val="21"/>
        </w:rPr>
        <w:t>)</w:t>
      </w:r>
      <w:r>
        <w:rPr>
          <w:rFonts w:ascii="T9" w:hAnsi="T9" w:eastAsia="T9"/>
          <w:b w:val="0"/>
          <w:i w:val="0"/>
          <w:color w:val="000000"/>
          <w:sz w:val="21"/>
        </w:rPr>
        <w:t>의개요</w:t>
      </w:r>
      <w:r>
        <w:rPr>
          <w:rFonts w:ascii="T4" w:hAnsi="T4" w:eastAsia="T4"/>
          <w:b w:val="0"/>
          <w:i w:val="0"/>
          <w:color w:val="000000"/>
          <w:sz w:val="21"/>
        </w:rPr>
        <w:t>,</w:t>
      </w:r>
      <w:r>
        <w:rPr>
          <w:rFonts w:ascii="T9" w:hAnsi="T9" w:eastAsia="T9"/>
          <w:b w:val="0"/>
          <w:i w:val="0"/>
          <w:color w:val="000000"/>
          <w:sz w:val="21"/>
        </w:rPr>
        <w:t>기존제품</w:t>
      </w:r>
      <w:r>
        <w:rPr>
          <w:rFonts w:ascii="T4" w:hAnsi="T4" w:eastAsia="T4"/>
          <w:b w:val="0"/>
          <w:i w:val="0"/>
          <w:color w:val="000000"/>
          <w:sz w:val="21"/>
        </w:rPr>
        <w:t>(</w:t>
      </w:r>
      <w:r>
        <w:rPr>
          <w:rFonts w:ascii="T9" w:hAnsi="T9" w:eastAsia="T9"/>
          <w:b w:val="0"/>
          <w:i w:val="0"/>
          <w:color w:val="000000"/>
          <w:sz w:val="21"/>
        </w:rPr>
        <w:t>기술</w:t>
      </w:r>
      <w:r>
        <w:rPr>
          <w:rFonts w:ascii="T4" w:hAnsi="T4" w:eastAsia="T4"/>
          <w:b w:val="0"/>
          <w:i w:val="0"/>
          <w:color w:val="000000"/>
          <w:sz w:val="21"/>
        </w:rPr>
        <w:t>)</w:t>
      </w:r>
      <w:r>
        <w:rPr>
          <w:rFonts w:ascii="T9" w:hAnsi="T9" w:eastAsia="T9"/>
          <w:b w:val="0"/>
          <w:i w:val="0"/>
          <w:color w:val="000000"/>
          <w:sz w:val="21"/>
        </w:rPr>
        <w:t>의문제점</w:t>
      </w:r>
      <w:r>
        <w:rPr>
          <w:rFonts w:ascii="T4" w:hAnsi="T4" w:eastAsia="T4"/>
          <w:b w:val="0"/>
          <w:i w:val="0"/>
          <w:color w:val="000000"/>
          <w:sz w:val="21"/>
        </w:rPr>
        <w:t>,</w:t>
      </w:r>
      <w:r>
        <w:rPr>
          <w:rFonts w:ascii="T9" w:hAnsi="T9" w:eastAsia="T9"/>
          <w:b w:val="0"/>
          <w:i w:val="0"/>
          <w:color w:val="000000"/>
          <w:sz w:val="21"/>
        </w:rPr>
        <w:t>수요처의개선요구</w:t>
      </w:r>
      <w:r>
        <w:rPr>
          <w:rFonts w:ascii="T4" w:hAnsi="T4" w:eastAsia="T4"/>
          <w:b w:val="0"/>
          <w:i w:val="0"/>
          <w:color w:val="000000"/>
          <w:sz w:val="21"/>
        </w:rPr>
        <w:t>,</w:t>
      </w:r>
      <w:r>
        <w:rPr>
          <w:rFonts w:ascii="T9" w:hAnsi="T9" w:eastAsia="T9"/>
          <w:b w:val="0"/>
          <w:i w:val="0"/>
          <w:color w:val="000000"/>
          <w:sz w:val="21"/>
        </w:rPr>
        <w:t>향후시</w:t>
      </w:r>
      <w:r>
        <w:tab/>
      </w:r>
      <w:r>
        <w:rPr>
          <w:rFonts w:ascii="T9" w:hAnsi="T9" w:eastAsia="T9"/>
          <w:b w:val="0"/>
          <w:i w:val="0"/>
          <w:color w:val="000000"/>
          <w:sz w:val="21"/>
        </w:rPr>
        <w:t>장의변화대비등에관해서기술하고이에따른기술개발의필요성을서술</w:t>
      </w:r>
    </w:p>
    <w:p>
      <w:pPr>
        <w:autoSpaceDN w:val="0"/>
        <w:autoSpaceDE w:val="0"/>
        <w:widowControl/>
        <w:spacing w:line="384" w:lineRule="exact" w:before="0" w:after="0"/>
        <w:ind w:left="1132" w:right="78" w:firstLine="0"/>
        <w:jc w:val="both"/>
      </w:pPr>
      <w:r>
        <w:rPr>
          <w:rFonts w:ascii="T11" w:hAnsi="T11" w:eastAsia="T11"/>
          <w:b w:val="0"/>
          <w:i w:val="0"/>
          <w:color w:val="000000"/>
          <w:sz w:val="24"/>
        </w:rPr>
        <w:t>◦</w:t>
      </w:r>
      <w:r>
        <w:rPr>
          <w:rFonts w:ascii="T9" w:hAnsi="T9" w:eastAsia="T9"/>
          <w:b w:val="0"/>
          <w:i w:val="0"/>
          <w:color w:val="000000"/>
          <w:sz w:val="24"/>
        </w:rPr>
        <w:t>인공고관절의사용목적은회복이불가능할정도로손상된환자의기존고관절을</w:t>
      </w:r>
      <w:r>
        <w:rPr>
          <w:rFonts w:ascii="T9" w:hAnsi="T9" w:eastAsia="T9"/>
          <w:b w:val="0"/>
          <w:i w:val="0"/>
          <w:color w:val="000000"/>
          <w:sz w:val="24"/>
        </w:rPr>
        <w:t>제거하고기존의고관절을대체하여보행과같은일상생활을가능하게하는데에있</w:t>
      </w:r>
      <w:r>
        <w:rPr>
          <w:rFonts w:ascii="T9" w:hAnsi="T9" w:eastAsia="T9"/>
          <w:b w:val="0"/>
          <w:i w:val="0"/>
          <w:color w:val="000000"/>
          <w:sz w:val="24"/>
        </w:rPr>
        <w:t>음</w:t>
      </w:r>
      <w:r>
        <w:rPr>
          <w:rFonts w:ascii="T4" w:hAnsi="T4" w:eastAsia="T4"/>
          <w:b w:val="0"/>
          <w:i w:val="0"/>
          <w:color w:val="000000"/>
          <w:sz w:val="24"/>
        </w:rPr>
        <w:t>.</w:t>
      </w:r>
      <w:r>
        <w:rPr>
          <w:rFonts w:ascii="T9" w:hAnsi="T9" w:eastAsia="T9"/>
          <w:b w:val="0"/>
          <w:i w:val="0"/>
          <w:color w:val="000000"/>
          <w:sz w:val="24"/>
        </w:rPr>
        <w:t>인공고관절의기본구조는인체정상고관절구조를있는그대로모방하였고</w:t>
      </w:r>
      <w:r>
        <w:rPr>
          <w:rFonts w:ascii="T4" w:hAnsi="T4" w:eastAsia="T4"/>
          <w:b w:val="0"/>
          <w:i w:val="0"/>
          <w:color w:val="000000"/>
          <w:sz w:val="24"/>
        </w:rPr>
        <w:t>,</w:t>
      </w:r>
      <w:r>
        <w:rPr>
          <w:rFonts w:ascii="T9" w:hAnsi="T9" w:eastAsia="T9"/>
          <w:b w:val="0"/>
          <w:i w:val="0"/>
          <w:color w:val="000000"/>
          <w:sz w:val="24"/>
        </w:rPr>
        <w:t>그</w:t>
      </w:r>
      <w:r>
        <w:rPr>
          <w:rFonts w:ascii="T9" w:hAnsi="T9" w:eastAsia="T9"/>
          <w:b w:val="0"/>
          <w:i w:val="0"/>
          <w:color w:val="000000"/>
          <w:sz w:val="24"/>
        </w:rPr>
        <w:t>림과같이대퇴골내로삽입되는스템</w:t>
      </w:r>
      <w:r>
        <w:rPr>
          <w:rFonts w:ascii="T4" w:hAnsi="T4" w:eastAsia="T4"/>
          <w:b w:val="0"/>
          <w:i w:val="0"/>
          <w:color w:val="000000"/>
          <w:sz w:val="24"/>
        </w:rPr>
        <w:t>,</w:t>
      </w:r>
      <w:r>
        <w:rPr>
          <w:rFonts w:ascii="T9" w:hAnsi="T9" w:eastAsia="T9"/>
          <w:b w:val="0"/>
          <w:i w:val="0"/>
          <w:color w:val="000000"/>
          <w:sz w:val="24"/>
        </w:rPr>
        <w:t>대퇴골두</w:t>
      </w:r>
      <w:r>
        <w:rPr>
          <w:rFonts w:ascii="T4" w:hAnsi="T4" w:eastAsia="T4"/>
          <w:b w:val="0"/>
          <w:i w:val="0"/>
          <w:color w:val="000000"/>
          <w:sz w:val="24"/>
        </w:rPr>
        <w:t>,</w:t>
      </w:r>
      <w:r>
        <w:rPr>
          <w:rFonts w:ascii="T9" w:hAnsi="T9" w:eastAsia="T9"/>
          <w:b w:val="0"/>
          <w:i w:val="0"/>
          <w:color w:val="000000"/>
          <w:sz w:val="24"/>
        </w:rPr>
        <w:t>골반쪽에고정되는비구컵</w:t>
      </w:r>
      <w:r>
        <w:rPr>
          <w:rFonts w:ascii="T4" w:hAnsi="T4" w:eastAsia="T4"/>
          <w:b w:val="0"/>
          <w:i w:val="0"/>
          <w:color w:val="000000"/>
          <w:sz w:val="24"/>
        </w:rPr>
        <w:t>,</w:t>
      </w:r>
      <w:r>
        <w:rPr>
          <w:rFonts w:ascii="T9" w:hAnsi="T9" w:eastAsia="T9"/>
          <w:b w:val="0"/>
          <w:i w:val="0"/>
          <w:color w:val="000000"/>
          <w:sz w:val="24"/>
        </w:rPr>
        <w:t>그리고</w:t>
      </w:r>
      <w:r>
        <w:rPr>
          <w:rFonts w:ascii="T9" w:hAnsi="T9" w:eastAsia="T9"/>
          <w:b w:val="0"/>
          <w:i w:val="0"/>
          <w:color w:val="000000"/>
          <w:sz w:val="24"/>
        </w:rPr>
        <w:t>대퇴골두와비구컵사이의마찰을최소화하기위한라이너로구성됨</w:t>
      </w:r>
      <w:r>
        <w:rPr>
          <w:rFonts w:ascii="T4" w:hAnsi="T4" w:eastAsia="T4"/>
          <w:b w:val="0"/>
          <w:i w:val="0"/>
          <w:color w:val="000000"/>
          <w:sz w:val="24"/>
        </w:rPr>
        <w:t>.</w:t>
      </w:r>
    </w:p>
    <w:p>
      <w:pPr>
        <w:autoSpaceDN w:val="0"/>
        <w:autoSpaceDE w:val="0"/>
        <w:widowControl/>
        <w:spacing w:line="200" w:lineRule="exact" w:before="0" w:after="0"/>
        <w:ind w:left="0" w:right="4552" w:firstLine="0"/>
        <w:jc w:val="right"/>
      </w:pPr>
      <w:r>
        <w:rPr>
          <w:rFonts w:ascii="Gulim" w:hAnsi="Gulim" w:eastAsia="Gulim"/>
          <w:b w:val="0"/>
          <w:i w:val="0"/>
          <w:color w:val="000000"/>
          <w:sz w:val="20"/>
        </w:rPr>
        <w:t>- 1 -</w:t>
      </w:r>
    </w:p>
    <w:p>
      <w:pPr>
        <w:sectPr>
          <w:pgSz w:w="11900" w:h="16820"/>
          <w:pgMar w:top="2" w:right="1116" w:bottom="282" w:left="0" w:header="720" w:footer="720" w:gutter="0"/>
          <w:cols/>
          <w:docGrid w:linePitch="360"/>
        </w:sectPr>
      </w:pPr>
    </w:p>
    <w:p>
      <w:pPr>
        <w:autoSpaceDN w:val="0"/>
        <w:autoSpaceDE w:val="0"/>
        <w:widowControl/>
        <w:spacing w:line="20" w:lineRule="exact" w:before="0" w:after="0"/>
        <w:ind w:left="0" w:right="0" w:firstLine="0"/>
        <w:jc w:val="left"/>
      </w:pPr>
      <w:r>
        <w:rPr>
          <w:w w:val="95.92159390449524"/>
          <w:rFonts w:ascii="ArialMT" w:hAnsi="ArialMT" w:eastAsia="ArialMT"/>
          <w:b w:val="0"/>
          <w:i w:val="0"/>
          <w:color w:val="FFFFFF"/>
          <w:sz w:val="2"/>
        </w:rPr>
        <w:t>INSIDabcdef_:MS_0001MS_0001</w:t>
      </w:r>
    </w:p>
    <w:p>
      <w:pPr>
        <w:autoSpaceDN w:val="0"/>
        <w:autoSpaceDE w:val="0"/>
        <w:widowControl/>
        <w:spacing w:line="240" w:lineRule="auto" w:before="0" w:after="0"/>
        <w:ind w:left="0" w:right="3204" w:firstLine="0"/>
        <w:jc w:val="right"/>
      </w:pPr>
      <w:r>
        <w:drawing>
          <wp:inline xmlns:a="http://schemas.openxmlformats.org/drawingml/2006/main" xmlns:pic="http://schemas.openxmlformats.org/drawingml/2006/picture">
            <wp:extent cx="2649220" cy="116205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2649220" cy="1162050"/>
                    </a:xfrm>
                    <a:prstGeom prst="rect"/>
                  </pic:spPr>
                </pic:pic>
              </a:graphicData>
            </a:graphic>
          </wp:inline>
        </w:drawing>
      </w:r>
    </w:p>
    <w:p>
      <w:pPr>
        <w:autoSpaceDN w:val="0"/>
        <w:autoSpaceDE w:val="0"/>
        <w:widowControl/>
        <w:spacing w:line="212" w:lineRule="exact" w:before="0" w:after="0"/>
        <w:ind w:left="0" w:right="3460" w:firstLine="0"/>
        <w:jc w:val="right"/>
      </w:pPr>
      <w:r>
        <w:rPr>
          <w:rFonts w:ascii="T9" w:hAnsi="T9" w:eastAsia="T9"/>
          <w:b w:val="0"/>
          <w:i w:val="0"/>
          <w:color w:val="000000"/>
          <w:sz w:val="20"/>
        </w:rPr>
        <w:t>그림</w:t>
      </w:r>
      <w:r>
        <w:rPr>
          <w:rFonts w:ascii="Haansoft Batang" w:hAnsi="Haansoft Batang" w:eastAsia="Haansoft Batang"/>
          <w:b w:val="0"/>
          <w:i w:val="0"/>
          <w:color w:val="000000"/>
          <w:sz w:val="20"/>
        </w:rPr>
        <w:t xml:space="preserve">. </w:t>
      </w:r>
      <w:r>
        <w:rPr>
          <w:rFonts w:ascii="T9" w:hAnsi="T9" w:eastAsia="T9"/>
          <w:b w:val="0"/>
          <w:i w:val="0"/>
          <w:color w:val="000000"/>
          <w:sz w:val="20"/>
        </w:rPr>
        <w:t>인공고관절의상세구조</w:t>
      </w:r>
    </w:p>
    <w:p>
      <w:pPr>
        <w:autoSpaceDN w:val="0"/>
        <w:autoSpaceDE w:val="0"/>
        <w:widowControl/>
        <w:spacing w:line="240" w:lineRule="exact" w:before="0" w:after="0"/>
        <w:ind w:left="1132" w:right="0" w:firstLine="0"/>
        <w:jc w:val="left"/>
      </w:pPr>
      <w:r>
        <w:rPr>
          <w:rFonts w:ascii="T11" w:hAnsi="T11" w:eastAsia="T11"/>
          <w:b w:val="0"/>
          <w:i w:val="0"/>
          <w:color w:val="000000"/>
          <w:sz w:val="24"/>
        </w:rPr>
        <w:t>◦</w:t>
      </w:r>
      <w:r>
        <w:rPr>
          <w:rFonts w:ascii="T9" w:hAnsi="T9" w:eastAsia="T9"/>
          <w:b w:val="0"/>
          <w:i w:val="0"/>
          <w:color w:val="000000"/>
          <w:sz w:val="24"/>
        </w:rPr>
        <w:t>현재상용화된인공고관절의문제점</w:t>
      </w:r>
    </w:p>
    <w:p>
      <w:pPr>
        <w:autoSpaceDN w:val="0"/>
        <w:autoSpaceDE w:val="0"/>
        <w:widowControl/>
        <w:spacing w:line="384" w:lineRule="exact" w:before="0" w:after="0"/>
        <w:ind w:left="1698" w:right="24" w:hanging="326"/>
        <w:jc w:val="both"/>
      </w:pPr>
      <w:r>
        <w:rPr>
          <w:rFonts w:ascii="T11" w:hAnsi="T11" w:eastAsia="T11"/>
          <w:b w:val="0"/>
          <w:i w:val="0"/>
          <w:color w:val="000000"/>
          <w:sz w:val="24"/>
        </w:rPr>
        <w:t>▪</w:t>
      </w:r>
      <w:r>
        <w:rPr>
          <w:rFonts w:ascii="T9" w:hAnsi="T9" w:eastAsia="T9"/>
          <w:b w:val="0"/>
          <w:i w:val="0"/>
          <w:color w:val="000000"/>
          <w:sz w:val="24"/>
        </w:rPr>
        <w:t>인공고관절을뼈에고정시키는방법으로현재골성유합법을사용하고있음</w:t>
      </w:r>
      <w:r>
        <w:rPr>
          <w:rFonts w:ascii="T4" w:hAnsi="T4" w:eastAsia="T4"/>
          <w:b w:val="0"/>
          <w:i w:val="0"/>
          <w:color w:val="000000"/>
          <w:sz w:val="24"/>
        </w:rPr>
        <w:t>.</w:t>
      </w:r>
      <w:r>
        <w:rPr>
          <w:rFonts w:ascii="T9" w:hAnsi="T9" w:eastAsia="T9"/>
          <w:b w:val="0"/>
          <w:i w:val="0"/>
          <w:color w:val="000000"/>
          <w:sz w:val="24"/>
        </w:rPr>
        <w:t>기존</w:t>
      </w:r>
      <w:r>
        <w:rPr>
          <w:rFonts w:ascii="T9" w:hAnsi="T9" w:eastAsia="T9"/>
          <w:b w:val="0"/>
          <w:i w:val="0"/>
          <w:color w:val="000000"/>
          <w:sz w:val="24"/>
        </w:rPr>
        <w:t>인공고관절들을뼈에밀착시키고단단히고정시키기위해인공고관절크기에맞</w:t>
      </w:r>
      <w:r>
        <w:rPr>
          <w:rFonts w:ascii="T9" w:hAnsi="T9" w:eastAsia="T9"/>
          <w:b w:val="0"/>
          <w:i w:val="0"/>
          <w:color w:val="000000"/>
          <w:sz w:val="24"/>
        </w:rPr>
        <w:t>게뼈를깎아내는라스핑과물리적힘을가해삽입하는햄머링을과도하게시행</w:t>
      </w:r>
      <w:r>
        <w:rPr>
          <w:rFonts w:ascii="T9" w:hAnsi="T9" w:eastAsia="T9"/>
          <w:b w:val="0"/>
          <w:i w:val="0"/>
          <w:color w:val="000000"/>
          <w:sz w:val="24"/>
        </w:rPr>
        <w:t>하는경우가많아시술이어렵고뼈에손상이갈수있기때문에환자와의사들</w:t>
      </w:r>
      <w:r>
        <w:rPr>
          <w:rFonts w:ascii="T9" w:hAnsi="T9" w:eastAsia="T9"/>
          <w:b w:val="0"/>
          <w:i w:val="0"/>
          <w:color w:val="000000"/>
          <w:sz w:val="24"/>
        </w:rPr>
        <w:t>이큰부담감을안고있음</w:t>
      </w:r>
      <w:r>
        <w:rPr>
          <w:rFonts w:ascii="T4" w:hAnsi="T4" w:eastAsia="T4"/>
          <w:b w:val="0"/>
          <w:i w:val="0"/>
          <w:color w:val="000000"/>
          <w:sz w:val="24"/>
        </w:rPr>
        <w:t>.</w:t>
      </w:r>
      <w:r>
        <w:rPr>
          <w:rFonts w:ascii="T9" w:hAnsi="T9" w:eastAsia="T9"/>
          <w:b w:val="0"/>
          <w:i w:val="0"/>
          <w:color w:val="000000"/>
          <w:sz w:val="24"/>
        </w:rPr>
        <w:t>또한</w:t>
      </w:r>
      <w:r>
        <w:rPr>
          <w:rFonts w:ascii="T4" w:hAnsi="T4" w:eastAsia="T4"/>
          <w:b w:val="0"/>
          <w:i w:val="0"/>
          <w:color w:val="000000"/>
          <w:sz w:val="24"/>
        </w:rPr>
        <w:t>,</w:t>
      </w:r>
      <w:r>
        <w:rPr>
          <w:rFonts w:ascii="T9" w:hAnsi="T9" w:eastAsia="T9"/>
          <w:b w:val="0"/>
          <w:i w:val="0"/>
          <w:color w:val="000000"/>
          <w:sz w:val="24"/>
        </w:rPr>
        <w:t>뼈가자라는데시간이걸리기때문에수술직후</w:t>
      </w:r>
      <w:r>
        <w:rPr>
          <w:rFonts w:ascii="T9" w:hAnsi="T9" w:eastAsia="T9"/>
          <w:b w:val="0"/>
          <w:i w:val="0"/>
          <w:color w:val="000000"/>
          <w:sz w:val="24"/>
        </w:rPr>
        <w:t>에는고정력이약함</w:t>
      </w:r>
      <w:r>
        <w:rPr>
          <w:rFonts w:ascii="T4" w:hAnsi="T4" w:eastAsia="T4"/>
          <w:b w:val="0"/>
          <w:i w:val="0"/>
          <w:color w:val="000000"/>
          <w:sz w:val="24"/>
        </w:rPr>
        <w:t>.</w:t>
      </w:r>
    </w:p>
    <w:p>
      <w:pPr>
        <w:autoSpaceDN w:val="0"/>
        <w:autoSpaceDE w:val="0"/>
        <w:widowControl/>
        <w:spacing w:line="384" w:lineRule="exact" w:before="0" w:after="0"/>
        <w:ind w:left="1698" w:right="20" w:hanging="326"/>
        <w:jc w:val="both"/>
      </w:pPr>
      <w:r>
        <w:rPr>
          <w:rFonts w:ascii="T11" w:hAnsi="T11" w:eastAsia="T11"/>
          <w:b w:val="0"/>
          <w:i w:val="0"/>
          <w:color w:val="000000"/>
          <w:sz w:val="24"/>
        </w:rPr>
        <w:t>▪</w:t>
      </w:r>
      <w:r>
        <w:rPr>
          <w:rFonts w:ascii="T9" w:hAnsi="T9" w:eastAsia="T9"/>
          <w:b w:val="0"/>
          <w:i w:val="0"/>
          <w:color w:val="000000"/>
          <w:sz w:val="24"/>
        </w:rPr>
        <w:t>인공고관절의수명에한계가있는데다인공고관절의마모로인해생긴금속이나</w:t>
      </w:r>
      <w:r>
        <w:rPr>
          <w:rFonts w:ascii="T9" w:hAnsi="T9" w:eastAsia="T9"/>
          <w:b w:val="0"/>
          <w:i w:val="0"/>
          <w:color w:val="000000"/>
          <w:sz w:val="24"/>
        </w:rPr>
        <w:t>고분자파편때문에뼈가녹는골용해와같은문제때문에인공고관절을시술한환</w:t>
      </w:r>
      <w:r>
        <w:rPr>
          <w:rFonts w:ascii="T9" w:hAnsi="T9" w:eastAsia="T9"/>
          <w:b w:val="0"/>
          <w:i w:val="0"/>
          <w:color w:val="000000"/>
          <w:sz w:val="24"/>
        </w:rPr>
        <w:t>자의재수술이필요함</w:t>
      </w:r>
      <w:r>
        <w:rPr>
          <w:rFonts w:ascii="T4" w:hAnsi="T4" w:eastAsia="T4"/>
          <w:b w:val="0"/>
          <w:i w:val="0"/>
          <w:color w:val="000000"/>
          <w:sz w:val="24"/>
        </w:rPr>
        <w:t>.</w:t>
      </w:r>
      <w:r>
        <w:rPr>
          <w:rFonts w:ascii="T9" w:hAnsi="T9" w:eastAsia="T9"/>
          <w:b w:val="0"/>
          <w:i w:val="0"/>
          <w:color w:val="000000"/>
          <w:sz w:val="24"/>
        </w:rPr>
        <w:t>기존의대부분인공고관절을사용한수술은라스핑과햄머</w:t>
      </w:r>
      <w:r>
        <w:rPr>
          <w:rFonts w:ascii="T9" w:hAnsi="T9" w:eastAsia="T9"/>
          <w:b w:val="0"/>
          <w:i w:val="0"/>
          <w:color w:val="000000"/>
          <w:sz w:val="24"/>
        </w:rPr>
        <w:t>링을과도하게실시하여뼈를많이손상시키고재수술시점에서의인공고관절은뼈</w:t>
      </w:r>
      <w:r>
        <w:rPr>
          <w:rFonts w:ascii="T9" w:hAnsi="T9" w:eastAsia="T9"/>
          <w:b w:val="0"/>
          <w:i w:val="0"/>
          <w:color w:val="000000"/>
          <w:sz w:val="24"/>
        </w:rPr>
        <w:t>와강하게결합되어있으므로시술된인공고관절의제거가극히어려운실정임</w:t>
      </w:r>
      <w:r>
        <w:rPr>
          <w:rFonts w:ascii="T4" w:hAnsi="T4" w:eastAsia="T4"/>
          <w:b w:val="0"/>
          <w:i w:val="0"/>
          <w:color w:val="000000"/>
          <w:sz w:val="24"/>
        </w:rPr>
        <w:t>.</w:t>
      </w:r>
    </w:p>
    <w:p>
      <w:pPr>
        <w:autoSpaceDN w:val="0"/>
        <w:tabs>
          <w:tab w:pos="1698" w:val="left"/>
        </w:tabs>
        <w:autoSpaceDE w:val="0"/>
        <w:widowControl/>
        <w:spacing w:line="384" w:lineRule="exact" w:before="0" w:after="0"/>
        <w:ind w:left="1372" w:right="0" w:firstLine="0"/>
        <w:jc w:val="left"/>
      </w:pPr>
      <w:r>
        <w:rPr>
          <w:rFonts w:ascii="T11" w:hAnsi="T11" w:eastAsia="T11"/>
          <w:b w:val="0"/>
          <w:i w:val="0"/>
          <w:color w:val="000000"/>
          <w:sz w:val="24"/>
        </w:rPr>
        <w:t>▪</w:t>
      </w:r>
      <w:r>
        <w:rPr>
          <w:rFonts w:ascii="T9" w:hAnsi="T9" w:eastAsia="T9"/>
          <w:b w:val="0"/>
          <w:i w:val="0"/>
          <w:color w:val="000000"/>
          <w:sz w:val="24"/>
        </w:rPr>
        <w:t>기존의상용화된인공고관절은초기시술과재수술에환자가위험부담을안고있</w:t>
      </w:r>
      <w:r>
        <w:tab/>
      </w:r>
      <w:r>
        <w:rPr>
          <w:rFonts w:ascii="T9" w:hAnsi="T9" w:eastAsia="T9"/>
          <w:b w:val="0"/>
          <w:i w:val="0"/>
          <w:color w:val="000000"/>
          <w:sz w:val="24"/>
        </w:rPr>
        <w:t>고</w:t>
      </w:r>
      <w:r>
        <w:rPr>
          <w:rFonts w:ascii="T4" w:hAnsi="T4" w:eastAsia="T4"/>
          <w:b w:val="0"/>
          <w:i w:val="0"/>
          <w:color w:val="000000"/>
          <w:sz w:val="24"/>
        </w:rPr>
        <w:t>,</w:t>
      </w:r>
      <w:r>
        <w:rPr>
          <w:rFonts w:ascii="T9" w:hAnsi="T9" w:eastAsia="T9"/>
          <w:b w:val="0"/>
          <w:i w:val="0"/>
          <w:color w:val="000000"/>
          <w:sz w:val="24"/>
        </w:rPr>
        <w:t>더욱시술직후뼈가자라기전에는움직임이힘듦</w:t>
      </w:r>
      <w:r>
        <w:rPr>
          <w:rFonts w:ascii="T4" w:hAnsi="T4" w:eastAsia="T4"/>
          <w:b w:val="0"/>
          <w:i w:val="0"/>
          <w:color w:val="000000"/>
          <w:sz w:val="24"/>
        </w:rPr>
        <w:t>.</w:t>
      </w:r>
    </w:p>
    <w:p>
      <w:pPr>
        <w:autoSpaceDN w:val="0"/>
        <w:autoSpaceDE w:val="0"/>
        <w:widowControl/>
        <w:spacing w:line="384" w:lineRule="exact" w:before="0" w:after="0"/>
        <w:ind w:left="1132" w:right="80" w:firstLine="0"/>
        <w:jc w:val="both"/>
      </w:pPr>
      <w:r>
        <w:rPr>
          <w:rFonts w:ascii="T11" w:hAnsi="T11" w:eastAsia="T11"/>
          <w:b w:val="0"/>
          <w:i w:val="0"/>
          <w:color w:val="000000"/>
          <w:sz w:val="24"/>
        </w:rPr>
        <w:t>◦</w:t>
      </w:r>
      <w:r>
        <w:rPr>
          <w:rFonts w:ascii="T9" w:hAnsi="T9" w:eastAsia="T9"/>
          <w:b w:val="0"/>
          <w:i w:val="0"/>
          <w:color w:val="000000"/>
          <w:sz w:val="24"/>
        </w:rPr>
        <w:t>제안하는인공고관절기술은회복이불가능할정도로손상된엉덩이관절을치료할</w:t>
      </w:r>
      <w:r>
        <w:rPr>
          <w:rFonts w:ascii="T9" w:hAnsi="T9" w:eastAsia="T9"/>
          <w:b w:val="0"/>
          <w:i w:val="0"/>
          <w:color w:val="000000"/>
          <w:sz w:val="24"/>
        </w:rPr>
        <w:t>때사용되는인공고관절로서삽입이용이하고</w:t>
      </w:r>
      <w:r>
        <w:rPr>
          <w:rFonts w:ascii="T4" w:hAnsi="T4" w:eastAsia="T4"/>
          <w:b w:val="0"/>
          <w:i w:val="0"/>
          <w:color w:val="000000"/>
          <w:sz w:val="24"/>
        </w:rPr>
        <w:t>,</w:t>
      </w:r>
      <w:r>
        <w:rPr>
          <w:rFonts w:ascii="T9" w:hAnsi="T9" w:eastAsia="T9"/>
          <w:b w:val="0"/>
          <w:i w:val="0"/>
          <w:color w:val="000000"/>
          <w:sz w:val="24"/>
        </w:rPr>
        <w:t>강한초기고정력을가지는특징으로</w:t>
      </w:r>
      <w:r>
        <w:rPr>
          <w:rFonts w:ascii="T9" w:hAnsi="T9" w:eastAsia="T9"/>
          <w:b w:val="0"/>
          <w:i w:val="0"/>
          <w:color w:val="000000"/>
          <w:sz w:val="24"/>
        </w:rPr>
        <w:t>하여환자에게는안전하고고통을줄여줄수있고</w:t>
      </w:r>
      <w:r>
        <w:rPr>
          <w:rFonts w:ascii="T4" w:hAnsi="T4" w:eastAsia="T4"/>
          <w:b w:val="0"/>
          <w:i w:val="0"/>
          <w:color w:val="000000"/>
          <w:sz w:val="24"/>
        </w:rPr>
        <w:t>,</w:t>
      </w:r>
      <w:r>
        <w:rPr>
          <w:rFonts w:ascii="T9" w:hAnsi="T9" w:eastAsia="T9"/>
          <w:b w:val="0"/>
          <w:i w:val="0"/>
          <w:color w:val="000000"/>
          <w:sz w:val="24"/>
        </w:rPr>
        <w:t>또한재수술이필요할경우큰어</w:t>
      </w:r>
      <w:r>
        <w:rPr>
          <w:rFonts w:ascii="T9" w:hAnsi="T9" w:eastAsia="T9"/>
          <w:b w:val="0"/>
          <w:i w:val="0"/>
          <w:color w:val="000000"/>
          <w:sz w:val="24"/>
        </w:rPr>
        <w:t>려움없이사용된인공고관절을제거할수있으며</w:t>
      </w:r>
      <w:r>
        <w:rPr>
          <w:rFonts w:ascii="T4" w:hAnsi="T4" w:eastAsia="T4"/>
          <w:b w:val="0"/>
          <w:i w:val="0"/>
          <w:color w:val="000000"/>
          <w:sz w:val="24"/>
        </w:rPr>
        <w:t>,</w:t>
      </w:r>
      <w:r>
        <w:rPr>
          <w:rFonts w:ascii="T9" w:hAnsi="T9" w:eastAsia="T9"/>
          <w:b w:val="0"/>
          <w:i w:val="0"/>
          <w:color w:val="000000"/>
          <w:sz w:val="24"/>
        </w:rPr>
        <w:t>의사에게는간편한시술로수술의</w:t>
      </w:r>
      <w:r>
        <w:rPr>
          <w:rFonts w:ascii="T9" w:hAnsi="T9" w:eastAsia="T9"/>
          <w:b w:val="0"/>
          <w:i w:val="0"/>
          <w:color w:val="000000"/>
          <w:sz w:val="24"/>
        </w:rPr>
        <w:t>부담을덜어줄수있는기능성인공고관절의설계와제조를위한기술개발임</w:t>
      </w:r>
    </w:p>
    <w:p>
      <w:pPr>
        <w:autoSpaceDN w:val="0"/>
        <w:autoSpaceDE w:val="0"/>
        <w:widowControl/>
        <w:spacing w:line="200" w:lineRule="exact" w:before="0" w:after="0"/>
        <w:ind w:left="0" w:right="4554" w:firstLine="0"/>
        <w:jc w:val="right"/>
      </w:pPr>
      <w:r>
        <w:rPr>
          <w:rFonts w:ascii="Gulim" w:hAnsi="Gulim" w:eastAsia="Gulim"/>
          <w:b w:val="0"/>
          <w:i w:val="0"/>
          <w:color w:val="000000"/>
          <w:sz w:val="20"/>
        </w:rPr>
        <w:t>- 2 -</w:t>
      </w:r>
    </w:p>
    <w:p>
      <w:pPr>
        <w:sectPr>
          <w:pgSz w:w="11900" w:h="16820"/>
          <w:pgMar w:top="2" w:right="1114" w:bottom="282" w:left="0" w:header="720" w:footer="720" w:gutter="0"/>
          <w:cols/>
          <w:docGrid w:linePitch="360"/>
        </w:sectPr>
      </w:pPr>
    </w:p>
    <w:p>
      <w:pPr>
        <w:autoSpaceDN w:val="0"/>
        <w:autoSpaceDE w:val="0"/>
        <w:widowControl/>
        <w:spacing w:line="20" w:lineRule="exact" w:before="0" w:after="0"/>
        <w:ind w:left="0" w:right="0" w:firstLine="0"/>
        <w:jc w:val="left"/>
      </w:pPr>
      <w:r>
        <w:rPr>
          <w:w w:val="95.92159390449524"/>
          <w:rFonts w:ascii="ArialMT" w:hAnsi="ArialMT" w:eastAsia="ArialMT"/>
          <w:b w:val="0"/>
          <w:i w:val="0"/>
          <w:color w:val="FFFFFF"/>
          <w:sz w:val="2"/>
        </w:rPr>
        <w:t>INSIDabcdef_:MS_0001MS_0001</w:t>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723900</wp:posOffset>
            </wp:positionH>
            <wp:positionV relativeFrom="page">
              <wp:posOffset>1422400</wp:posOffset>
            </wp:positionV>
            <wp:extent cx="5753100" cy="4457700"/>
            <wp:wrapNone/>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753100" cy="4457700"/>
                    </a:xfrm>
                    <a:prstGeom prst="rect"/>
                  </pic:spPr>
                </pic:pic>
              </a:graphicData>
            </a:graphic>
          </wp:anchor>
        </w:drawing>
      </w:r>
    </w:p>
    <w:p>
      <w:pPr>
        <w:autoSpaceDN w:val="0"/>
        <w:autoSpaceDE w:val="0"/>
        <w:widowControl/>
        <w:spacing w:line="200" w:lineRule="exact" w:before="0" w:after="0"/>
        <w:ind w:left="1508" w:right="0" w:firstLine="0"/>
        <w:jc w:val="left"/>
      </w:pPr>
      <w:r>
        <w:rPr>
          <w:w w:val="97.50797271728516"/>
          <w:rFonts w:ascii="T9" w:hAnsi="T9" w:eastAsia="T9"/>
          <w:b w:val="0"/>
          <w:i w:val="0"/>
          <w:color w:val="000000"/>
          <w:sz w:val="20"/>
        </w:rPr>
        <w:t>작성방법</w:t>
      </w:r>
    </w:p>
    <w:p>
      <w:pPr>
        <w:autoSpaceDN w:val="0"/>
        <w:tabs>
          <w:tab w:pos="1732" w:val="left"/>
        </w:tabs>
        <w:autoSpaceDE w:val="0"/>
        <w:widowControl/>
        <w:spacing w:line="336" w:lineRule="exact" w:before="0" w:after="0"/>
        <w:ind w:left="1418" w:right="864" w:firstLine="0"/>
        <w:jc w:val="left"/>
      </w:pPr>
      <w:r>
        <w:rPr>
          <w:rFonts w:ascii="T4" w:hAnsi="T4" w:eastAsia="T4"/>
          <w:b w:val="0"/>
          <w:i w:val="0"/>
          <w:color w:val="000000"/>
          <w:sz w:val="21"/>
        </w:rPr>
        <w:t>-</w:t>
      </w:r>
      <w:r>
        <w:rPr>
          <w:rFonts w:ascii="T9" w:hAnsi="T9" w:eastAsia="T9"/>
          <w:b w:val="0"/>
          <w:i w:val="0"/>
          <w:color w:val="000000"/>
          <w:sz w:val="21"/>
        </w:rPr>
        <w:t>개발하고자하는기술의내용을개발결과물</w:t>
      </w:r>
      <w:r>
        <w:rPr>
          <w:rFonts w:ascii="T4" w:hAnsi="T4" w:eastAsia="T4"/>
          <w:b w:val="0"/>
          <w:i w:val="0"/>
          <w:color w:val="000000"/>
          <w:sz w:val="21"/>
        </w:rPr>
        <w:t>(</w:t>
      </w:r>
      <w:r>
        <w:rPr>
          <w:rFonts w:ascii="T9" w:hAnsi="T9" w:eastAsia="T9"/>
          <w:b w:val="0"/>
          <w:i w:val="0"/>
          <w:color w:val="000000"/>
          <w:sz w:val="21"/>
        </w:rPr>
        <w:t>제품</w:t>
      </w:r>
      <w:r>
        <w:rPr>
          <w:rFonts w:ascii="T4" w:hAnsi="T4" w:eastAsia="T4"/>
          <w:b w:val="0"/>
          <w:i w:val="0"/>
          <w:color w:val="000000"/>
          <w:sz w:val="21"/>
        </w:rPr>
        <w:t>,</w:t>
      </w:r>
      <w:r>
        <w:rPr>
          <w:rFonts w:ascii="T9" w:hAnsi="T9" w:eastAsia="T9"/>
          <w:b w:val="0"/>
          <w:i w:val="0"/>
          <w:color w:val="000000"/>
          <w:sz w:val="21"/>
        </w:rPr>
        <w:t>기술등</w:t>
      </w:r>
      <w:r>
        <w:rPr>
          <w:rFonts w:ascii="T4" w:hAnsi="T4" w:eastAsia="T4"/>
          <w:b w:val="0"/>
          <w:i w:val="0"/>
          <w:color w:val="000000"/>
          <w:sz w:val="21"/>
        </w:rPr>
        <w:t>)</w:t>
      </w:r>
      <w:r>
        <w:rPr>
          <w:rFonts w:ascii="T9" w:hAnsi="T9" w:eastAsia="T9"/>
          <w:b w:val="0"/>
          <w:i w:val="0"/>
          <w:color w:val="000000"/>
          <w:sz w:val="21"/>
        </w:rPr>
        <w:t>을중심으로명확하게기술</w:t>
      </w:r>
      <w:r>
        <w:rPr>
          <w:rFonts w:ascii="T4" w:hAnsi="T4" w:eastAsia="T4"/>
          <w:b w:val="0"/>
          <w:i w:val="0"/>
          <w:color w:val="000000"/>
          <w:sz w:val="21"/>
        </w:rPr>
        <w:t>(</w:t>
      </w:r>
      <w:r>
        <w:rPr>
          <w:rFonts w:ascii="T9" w:hAnsi="T9" w:eastAsia="T9"/>
          <w:b w:val="0"/>
          <w:i w:val="0"/>
          <w:color w:val="000000"/>
          <w:sz w:val="21"/>
        </w:rPr>
        <w:t>적용분야</w:t>
      </w:r>
      <w:r>
        <w:rPr>
          <w:rFonts w:ascii="T4" w:hAnsi="T4" w:eastAsia="T4"/>
          <w:b w:val="0"/>
          <w:i w:val="0"/>
          <w:color w:val="000000"/>
          <w:sz w:val="21"/>
        </w:rPr>
        <w:t>,</w:t>
      </w:r>
      <w:r>
        <w:rPr>
          <w:rFonts w:ascii="T9" w:hAnsi="T9" w:eastAsia="T9"/>
          <w:b w:val="0"/>
          <w:i w:val="0"/>
          <w:color w:val="000000"/>
          <w:sz w:val="21"/>
        </w:rPr>
        <w:t>적용기술</w:t>
      </w:r>
      <w:r>
        <w:rPr>
          <w:rFonts w:ascii="T4" w:hAnsi="T4" w:eastAsia="T4"/>
          <w:b w:val="0"/>
          <w:i w:val="0"/>
          <w:color w:val="000000"/>
          <w:sz w:val="21"/>
        </w:rPr>
        <w:t>,</w:t>
      </w:r>
      <w:r>
        <w:rPr>
          <w:rFonts w:ascii="T9" w:hAnsi="T9" w:eastAsia="T9"/>
          <w:b w:val="0"/>
          <w:i w:val="0"/>
          <w:color w:val="000000"/>
          <w:sz w:val="21"/>
        </w:rPr>
        <w:t>주요성능등을제시</w:t>
      </w:r>
      <w:r>
        <w:rPr>
          <w:rFonts w:ascii="T4" w:hAnsi="T4" w:eastAsia="T4"/>
          <w:b w:val="0"/>
          <w:i w:val="0"/>
          <w:color w:val="000000"/>
          <w:sz w:val="21"/>
        </w:rPr>
        <w:t>)</w:t>
      </w:r>
      <w:r>
        <w:br/>
      </w:r>
      <w:r>
        <w:rPr>
          <w:rFonts w:ascii="T4" w:hAnsi="T4" w:eastAsia="T4"/>
          <w:b w:val="0"/>
          <w:i w:val="0"/>
          <w:color w:val="000000"/>
          <w:sz w:val="21"/>
        </w:rPr>
        <w:t>-</w:t>
      </w:r>
      <w:r>
        <w:rPr>
          <w:rFonts w:ascii="T9" w:hAnsi="T9" w:eastAsia="T9"/>
          <w:b w:val="0"/>
          <w:i w:val="0"/>
          <w:color w:val="000000"/>
          <w:sz w:val="21"/>
        </w:rPr>
        <w:t>개발결과물에대해서명확하게제시</w:t>
      </w:r>
      <w:r>
        <w:rPr>
          <w:rFonts w:ascii="T4" w:hAnsi="T4" w:eastAsia="T4"/>
          <w:b w:val="0"/>
          <w:i w:val="0"/>
          <w:color w:val="000000"/>
          <w:sz w:val="21"/>
        </w:rPr>
        <w:t>:</w:t>
      </w:r>
      <w:r>
        <w:rPr>
          <w:rFonts w:ascii="T9" w:hAnsi="T9" w:eastAsia="T9"/>
          <w:b w:val="0"/>
          <w:i w:val="0"/>
          <w:color w:val="000000"/>
          <w:sz w:val="21"/>
        </w:rPr>
        <w:t>예</w:t>
      </w:r>
      <w:r>
        <w:rPr>
          <w:rFonts w:ascii="T4" w:hAnsi="T4" w:eastAsia="T4"/>
          <w:b w:val="0"/>
          <w:i w:val="0"/>
          <w:color w:val="000000"/>
          <w:sz w:val="21"/>
        </w:rPr>
        <w:t>)</w:t>
      </w:r>
      <w:r>
        <w:rPr>
          <w:rFonts w:ascii="T4" w:hAnsi="T4" w:eastAsia="T4"/>
          <w:b w:val="0"/>
          <w:i w:val="0"/>
          <w:color w:val="000000"/>
          <w:sz w:val="21"/>
        </w:rPr>
        <w:t>ooo</w:t>
      </w:r>
      <w:r>
        <w:rPr>
          <w:rFonts w:ascii="T9" w:hAnsi="T9" w:eastAsia="T9"/>
          <w:b w:val="0"/>
          <w:i w:val="0"/>
          <w:color w:val="000000"/>
          <w:sz w:val="21"/>
        </w:rPr>
        <w:t>알고리즘</w:t>
      </w:r>
      <w:r>
        <w:rPr>
          <w:rFonts w:ascii="T4" w:hAnsi="T4" w:eastAsia="T4"/>
          <w:b w:val="0"/>
          <w:i w:val="0"/>
          <w:color w:val="000000"/>
          <w:sz w:val="21"/>
        </w:rPr>
        <w:t>,</w:t>
      </w:r>
      <w:r>
        <w:rPr>
          <w:rFonts w:ascii="T4" w:hAnsi="T4" w:eastAsia="T4"/>
          <w:b w:val="0"/>
          <w:i w:val="0"/>
          <w:color w:val="000000"/>
          <w:sz w:val="21"/>
        </w:rPr>
        <w:t>ooo</w:t>
      </w:r>
      <w:r>
        <w:rPr>
          <w:rFonts w:ascii="T9" w:hAnsi="T9" w:eastAsia="T9"/>
          <w:b w:val="0"/>
          <w:i w:val="0"/>
          <w:color w:val="000000"/>
          <w:sz w:val="21"/>
        </w:rPr>
        <w:t>시스템등</w:t>
      </w:r>
    </w:p>
    <w:p>
      <w:pPr>
        <w:autoSpaceDN w:val="0"/>
        <w:tabs>
          <w:tab w:pos="1528" w:val="left"/>
        </w:tabs>
        <w:autoSpaceDE w:val="0"/>
        <w:widowControl/>
        <w:spacing w:line="334" w:lineRule="exact" w:before="0" w:after="0"/>
        <w:ind w:left="1418" w:right="576" w:firstLine="0"/>
        <w:jc w:val="left"/>
      </w:pPr>
      <w:r>
        <w:rPr>
          <w:rFonts w:ascii="T4" w:hAnsi="T4" w:eastAsia="T4"/>
          <w:b w:val="0"/>
          <w:i w:val="0"/>
          <w:color w:val="000000"/>
          <w:sz w:val="21"/>
        </w:rPr>
        <w:t>-</w:t>
      </w:r>
      <w:r>
        <w:rPr>
          <w:rFonts w:ascii="T9" w:hAnsi="T9" w:eastAsia="T9"/>
          <w:b w:val="0"/>
          <w:i w:val="0"/>
          <w:color w:val="000000"/>
          <w:sz w:val="21"/>
        </w:rPr>
        <w:t>개발내용은전체개발하고자하는주요핵심기술위주로세부개발내용서술</w:t>
      </w:r>
      <w:r>
        <w:rPr>
          <w:rFonts w:ascii="T4" w:hAnsi="T4" w:eastAsia="T4"/>
          <w:b w:val="0"/>
          <w:i w:val="0"/>
          <w:color w:val="000000"/>
          <w:sz w:val="21"/>
        </w:rPr>
        <w:t>(12</w:t>
      </w:r>
      <w:r>
        <w:rPr>
          <w:rFonts w:ascii="T9" w:hAnsi="T9" w:eastAsia="T9"/>
          <w:b w:val="0"/>
          <w:i w:val="0"/>
          <w:color w:val="000000"/>
          <w:sz w:val="21"/>
        </w:rPr>
        <w:t>개월이</w:t>
      </w:r>
      <w:r>
        <w:tab/>
      </w:r>
      <w:r>
        <w:rPr>
          <w:rFonts w:ascii="T9" w:hAnsi="T9" w:eastAsia="T9"/>
          <w:b w:val="0"/>
          <w:i w:val="0"/>
          <w:color w:val="000000"/>
          <w:sz w:val="21"/>
        </w:rPr>
        <w:t>상인사업은</w:t>
      </w:r>
      <w:r>
        <w:rPr>
          <w:rFonts w:ascii="T4" w:hAnsi="T4" w:eastAsia="T4"/>
          <w:b w:val="0"/>
          <w:i w:val="0"/>
          <w:color w:val="000000"/>
          <w:sz w:val="21"/>
        </w:rPr>
        <w:t>1</w:t>
      </w:r>
      <w:r>
        <w:rPr>
          <w:rFonts w:ascii="T9" w:hAnsi="T9" w:eastAsia="T9"/>
          <w:b w:val="0"/>
          <w:i w:val="0"/>
          <w:color w:val="000000"/>
          <w:sz w:val="21"/>
        </w:rPr>
        <w:t>차년도</w:t>
      </w:r>
      <w:r>
        <w:rPr>
          <w:rFonts w:ascii="T4" w:hAnsi="T4" w:eastAsia="T4"/>
          <w:b w:val="0"/>
          <w:i w:val="0"/>
          <w:color w:val="000000"/>
          <w:sz w:val="21"/>
        </w:rPr>
        <w:t>,</w:t>
      </w:r>
      <w:r>
        <w:rPr>
          <w:rFonts w:ascii="T4" w:hAnsi="T4" w:eastAsia="T4"/>
          <w:b w:val="0"/>
          <w:i w:val="0"/>
          <w:color w:val="000000"/>
          <w:sz w:val="21"/>
        </w:rPr>
        <w:t>2</w:t>
      </w:r>
      <w:r>
        <w:rPr>
          <w:rFonts w:ascii="T9" w:hAnsi="T9" w:eastAsia="T9"/>
          <w:b w:val="0"/>
          <w:i w:val="0"/>
          <w:color w:val="000000"/>
          <w:sz w:val="21"/>
        </w:rPr>
        <w:t>차년도로구분하여기술개발내용서술</w:t>
      </w:r>
      <w:r>
        <w:rPr>
          <w:rFonts w:ascii="T4" w:hAnsi="T4" w:eastAsia="T4"/>
          <w:b w:val="0"/>
          <w:i w:val="0"/>
          <w:color w:val="000000"/>
          <w:sz w:val="21"/>
        </w:rPr>
        <w:t>,</w:t>
      </w:r>
      <w:r>
        <w:rPr>
          <w:rFonts w:ascii="T9" w:hAnsi="T9" w:eastAsia="T9"/>
          <w:b w:val="0"/>
          <w:i w:val="0"/>
          <w:color w:val="000000"/>
          <w:sz w:val="21"/>
        </w:rPr>
        <w:t>표형태로제시가능함</w:t>
      </w:r>
      <w:r>
        <w:rPr>
          <w:rFonts w:ascii="T4" w:hAnsi="T4" w:eastAsia="T4"/>
          <w:b w:val="0"/>
          <w:i w:val="0"/>
          <w:color w:val="000000"/>
          <w:sz w:val="21"/>
        </w:rPr>
        <w:t>)</w:t>
      </w:r>
      <w:r>
        <w:rPr>
          <w:rFonts w:ascii="T4" w:hAnsi="T4" w:eastAsia="T4"/>
          <w:b w:val="0"/>
          <w:i w:val="0"/>
          <w:color w:val="000000"/>
          <w:sz w:val="21"/>
        </w:rPr>
        <w:t>-</w:t>
      </w:r>
      <w:r>
        <w:rPr>
          <w:rFonts w:ascii="T9" w:hAnsi="T9" w:eastAsia="T9"/>
          <w:b w:val="0"/>
          <w:i w:val="0"/>
          <w:color w:val="000000"/>
          <w:sz w:val="21"/>
        </w:rPr>
        <w:t>기술및사업화경쟁력을확보하는데필요한핵심기술제시및성능지표중에서가중치</w:t>
      </w:r>
      <w:r>
        <w:tab/>
      </w:r>
      <w:r>
        <w:rPr>
          <w:rFonts w:ascii="T9" w:hAnsi="T9" w:eastAsia="T9"/>
          <w:b w:val="0"/>
          <w:i w:val="0"/>
          <w:color w:val="000000"/>
          <w:sz w:val="21"/>
        </w:rPr>
        <w:t>가높은성능지표의목표를달성하기위한기술개발내용을제시</w:t>
      </w:r>
    </w:p>
    <w:p>
      <w:pPr>
        <w:autoSpaceDN w:val="0"/>
        <w:tabs>
          <w:tab w:pos="1528" w:val="left"/>
          <w:tab w:pos="1636" w:val="left"/>
          <w:tab w:pos="5716" w:val="left"/>
        </w:tabs>
        <w:autoSpaceDE w:val="0"/>
        <w:widowControl/>
        <w:spacing w:line="336" w:lineRule="exact" w:before="0" w:after="0"/>
        <w:ind w:left="1422" w:right="576" w:firstLine="0"/>
        <w:jc w:val="left"/>
      </w:pPr>
      <w:r>
        <w:rPr>
          <w:rFonts w:ascii="T4" w:hAnsi="T4" w:eastAsia="T4"/>
          <w:b w:val="0"/>
          <w:i w:val="0"/>
          <w:color w:val="000000"/>
          <w:sz w:val="21"/>
        </w:rPr>
        <w:t>-</w:t>
      </w:r>
      <w:r>
        <w:rPr>
          <w:rFonts w:ascii="T9" w:hAnsi="T9" w:eastAsia="T9"/>
          <w:b w:val="0"/>
          <w:i w:val="0"/>
          <w:color w:val="000000"/>
          <w:sz w:val="21"/>
        </w:rPr>
        <w:t>개발결과물에대한검증을위한성능지표들을제시</w:t>
      </w:r>
      <w:r>
        <w:br/>
      </w:r>
      <w:r>
        <w:rPr>
          <w:rFonts w:ascii="T4" w:hAnsi="T4" w:eastAsia="T4"/>
          <w:b w:val="0"/>
          <w:i w:val="0"/>
          <w:color w:val="000000"/>
          <w:sz w:val="21"/>
        </w:rPr>
        <w:t>-</w:t>
      </w:r>
      <w:r>
        <w:rPr>
          <w:rFonts w:ascii="T9" w:hAnsi="T9" w:eastAsia="T9"/>
          <w:b w:val="0"/>
          <w:i w:val="0"/>
          <w:color w:val="000000"/>
          <w:sz w:val="21"/>
        </w:rPr>
        <w:t>주요성능지표는</w:t>
      </w:r>
      <w:r>
        <w:rPr>
          <w:rFonts w:ascii="T4" w:hAnsi="T4" w:eastAsia="T4"/>
          <w:b w:val="0"/>
          <w:i w:val="0"/>
          <w:color w:val="000000"/>
          <w:sz w:val="21"/>
        </w:rPr>
        <w:t>5</w:t>
      </w:r>
      <w:r>
        <w:rPr>
          <w:rFonts w:ascii="T9" w:hAnsi="T9" w:eastAsia="T9"/>
          <w:b w:val="0"/>
          <w:i w:val="0"/>
          <w:color w:val="000000"/>
          <w:sz w:val="21"/>
        </w:rPr>
        <w:t>개이상제시</w:t>
      </w:r>
      <w:r>
        <w:rPr>
          <w:rFonts w:ascii="T4" w:hAnsi="T4" w:eastAsia="T4"/>
          <w:b w:val="0"/>
          <w:i w:val="0"/>
          <w:color w:val="000000"/>
          <w:sz w:val="21"/>
        </w:rPr>
        <w:t>,</w:t>
      </w:r>
      <w:r>
        <w:rPr>
          <w:rFonts w:ascii="T9" w:hAnsi="T9" w:eastAsia="T9"/>
          <w:b w:val="0"/>
          <w:i w:val="0"/>
          <w:color w:val="000000"/>
          <w:sz w:val="21"/>
        </w:rPr>
        <w:t>정량적지표로중심으로제시</w:t>
      </w:r>
      <w:r>
        <w:rPr>
          <w:rFonts w:ascii="T4" w:hAnsi="T4" w:eastAsia="T4"/>
          <w:b w:val="0"/>
          <w:i w:val="0"/>
          <w:color w:val="000000"/>
          <w:sz w:val="21"/>
        </w:rPr>
        <w:t>,</w:t>
      </w:r>
      <w:r>
        <w:rPr>
          <w:rFonts w:ascii="T9" w:hAnsi="T9" w:eastAsia="T9"/>
          <w:b w:val="0"/>
          <w:i w:val="0"/>
          <w:color w:val="000000"/>
          <w:sz w:val="21"/>
        </w:rPr>
        <w:t>그렇지못할경우에는측</w:t>
      </w:r>
      <w:r>
        <w:tab/>
      </w:r>
      <w:r>
        <w:rPr>
          <w:rFonts w:ascii="T9" w:hAnsi="T9" w:eastAsia="T9"/>
          <w:b w:val="0"/>
          <w:i w:val="0"/>
          <w:color w:val="000000"/>
          <w:sz w:val="21"/>
        </w:rPr>
        <w:t>정방법</w:t>
      </w:r>
      <w:r>
        <w:rPr>
          <w:rFonts w:ascii="T4" w:hAnsi="T4" w:eastAsia="T4"/>
          <w:b w:val="0"/>
          <w:i w:val="0"/>
          <w:color w:val="000000"/>
          <w:sz w:val="21"/>
        </w:rPr>
        <w:t>(</w:t>
      </w:r>
      <w:r>
        <w:rPr>
          <w:rFonts w:ascii="T9" w:hAnsi="T9" w:eastAsia="T9"/>
          <w:b w:val="0"/>
          <w:i w:val="0"/>
          <w:color w:val="000000"/>
          <w:sz w:val="21"/>
        </w:rPr>
        <w:t>측정환경</w:t>
      </w:r>
      <w:r>
        <w:rPr>
          <w:rFonts w:ascii="T4" w:hAnsi="T4" w:eastAsia="T4"/>
          <w:b w:val="0"/>
          <w:i w:val="0"/>
          <w:color w:val="000000"/>
          <w:sz w:val="21"/>
        </w:rPr>
        <w:t>)</w:t>
      </w:r>
      <w:r>
        <w:rPr>
          <w:rFonts w:ascii="T9" w:hAnsi="T9" w:eastAsia="T9"/>
          <w:b w:val="0"/>
          <w:i w:val="0"/>
          <w:color w:val="000000"/>
          <w:sz w:val="21"/>
        </w:rPr>
        <w:t>을작성하여객관적으로검증실시계획제시</w:t>
      </w:r>
      <w:r>
        <w:br/>
      </w:r>
      <w:r>
        <w:rPr>
          <w:rFonts w:ascii="T4" w:hAnsi="T4" w:eastAsia="T4"/>
          <w:b w:val="0"/>
          <w:i w:val="0"/>
          <w:color w:val="000000"/>
          <w:sz w:val="21"/>
        </w:rPr>
        <w:t>-</w:t>
      </w:r>
      <w:r>
        <w:rPr>
          <w:rFonts w:ascii="T9" w:hAnsi="T9" w:eastAsia="T9"/>
          <w:b w:val="0"/>
          <w:i w:val="0"/>
          <w:color w:val="000000"/>
          <w:sz w:val="21"/>
        </w:rPr>
        <w:t>시험규격은주요성능지표의측정</w:t>
      </w:r>
      <w:r>
        <w:rPr>
          <w:rFonts w:ascii="T4" w:hAnsi="T4" w:eastAsia="T4"/>
          <w:b w:val="0"/>
          <w:i w:val="0"/>
          <w:color w:val="000000"/>
          <w:sz w:val="21"/>
        </w:rPr>
        <w:t>(</w:t>
      </w:r>
      <w:r>
        <w:rPr>
          <w:rFonts w:ascii="T9" w:hAnsi="T9" w:eastAsia="T9"/>
          <w:b w:val="0"/>
          <w:i w:val="0"/>
          <w:color w:val="000000"/>
          <w:sz w:val="21"/>
        </w:rPr>
        <w:t>시험</w:t>
      </w:r>
      <w:r>
        <w:rPr>
          <w:rFonts w:ascii="T4" w:hAnsi="T4" w:eastAsia="T4"/>
          <w:b w:val="0"/>
          <w:i w:val="0"/>
          <w:color w:val="000000"/>
          <w:sz w:val="21"/>
        </w:rPr>
        <w:t>)</w:t>
      </w:r>
      <w:r>
        <w:rPr>
          <w:rFonts w:ascii="T9" w:hAnsi="T9" w:eastAsia="T9"/>
          <w:b w:val="0"/>
          <w:i w:val="0"/>
          <w:color w:val="000000"/>
          <w:sz w:val="21"/>
        </w:rPr>
        <w:t>방법에대한객관적기준이되는규정</w:t>
      </w:r>
      <w:r>
        <w:br/>
      </w:r>
      <w:r>
        <w:tab/>
      </w:r>
      <w:r>
        <w:tab/>
      </w:r>
      <w:r>
        <w:rPr>
          <w:rFonts w:ascii="T14" w:hAnsi="T14" w:eastAsia="T14"/>
          <w:b w:val="0"/>
          <w:i w:val="0"/>
          <w:color w:val="000000"/>
          <w:sz w:val="21"/>
        </w:rPr>
        <w:t>·</w:t>
      </w:r>
      <w:r>
        <w:rPr>
          <w:rFonts w:ascii="T4" w:hAnsi="T4" w:eastAsia="T4"/>
          <w:b w:val="0"/>
          <w:i w:val="0"/>
          <w:color w:val="000000"/>
          <w:sz w:val="21"/>
        </w:rPr>
        <w:t>KS</w:t>
      </w:r>
      <w:r>
        <w:rPr>
          <w:rFonts w:ascii="T9" w:hAnsi="T9" w:eastAsia="T9"/>
          <w:b w:val="0"/>
          <w:i w:val="0"/>
          <w:color w:val="000000"/>
          <w:sz w:val="21"/>
        </w:rPr>
        <w:t>시험규격</w:t>
      </w:r>
      <w:r>
        <w:rPr>
          <w:rFonts w:ascii="T4" w:hAnsi="T4" w:eastAsia="T4"/>
          <w:b w:val="0"/>
          <w:i w:val="0"/>
          <w:color w:val="000000"/>
          <w:sz w:val="21"/>
        </w:rPr>
        <w:t>,</w:t>
      </w:r>
      <w:r>
        <w:rPr>
          <w:rFonts w:ascii="T4" w:hAnsi="T4" w:eastAsia="T4"/>
          <w:b w:val="0"/>
          <w:i w:val="0"/>
          <w:color w:val="000000"/>
          <w:sz w:val="21"/>
        </w:rPr>
        <w:t>ISO</w:t>
      </w:r>
      <w:r>
        <w:rPr>
          <w:rFonts w:ascii="T9" w:hAnsi="T9" w:eastAsia="T9"/>
          <w:b w:val="0"/>
          <w:i w:val="0"/>
          <w:color w:val="000000"/>
          <w:sz w:val="21"/>
        </w:rPr>
        <w:t>규격</w:t>
      </w:r>
      <w:r>
        <w:rPr>
          <w:rFonts w:ascii="T4" w:hAnsi="T4" w:eastAsia="T4"/>
          <w:b w:val="0"/>
          <w:i w:val="0"/>
          <w:color w:val="000000"/>
          <w:sz w:val="21"/>
        </w:rPr>
        <w:t>,</w:t>
      </w:r>
      <w:r>
        <w:rPr>
          <w:rFonts w:ascii="T4" w:hAnsi="T4" w:eastAsia="T4"/>
          <w:b w:val="0"/>
          <w:i w:val="0"/>
          <w:color w:val="000000"/>
          <w:sz w:val="21"/>
        </w:rPr>
        <w:t>JIS</w:t>
      </w:r>
      <w:r>
        <w:rPr>
          <w:rFonts w:ascii="T9" w:hAnsi="T9" w:eastAsia="T9"/>
          <w:b w:val="0"/>
          <w:i w:val="0"/>
          <w:color w:val="000000"/>
          <w:sz w:val="21"/>
        </w:rPr>
        <w:t>규격등</w:t>
      </w:r>
      <w:r>
        <w:tab/>
      </w:r>
      <w:r>
        <w:rPr>
          <w:rFonts w:ascii="T14" w:hAnsi="T14" w:eastAsia="T14"/>
          <w:b w:val="0"/>
          <w:i w:val="0"/>
          <w:color w:val="000000"/>
          <w:sz w:val="21"/>
        </w:rPr>
        <w:t>·</w:t>
      </w:r>
      <w:r>
        <w:br/>
      </w:r>
      <w:r>
        <w:rPr>
          <w:rFonts w:ascii="T4" w:hAnsi="T4" w:eastAsia="T4"/>
          <w:b w:val="0"/>
          <w:i w:val="0"/>
          <w:color w:val="000000"/>
          <w:sz w:val="21"/>
        </w:rPr>
        <w:t>-</w:t>
      </w:r>
      <w:r>
        <w:rPr>
          <w:rFonts w:ascii="T9" w:hAnsi="T9" w:eastAsia="T9"/>
          <w:b w:val="0"/>
          <w:i w:val="0"/>
          <w:color w:val="000000"/>
          <w:sz w:val="21"/>
        </w:rPr>
        <w:t>측정결과의증빙방법은</w:t>
      </w:r>
      <w:r>
        <w:rPr>
          <w:rFonts w:ascii="T4" w:hAnsi="T4" w:eastAsia="T4"/>
          <w:b w:val="0"/>
          <w:i w:val="0"/>
          <w:color w:val="000000"/>
          <w:sz w:val="21"/>
        </w:rPr>
        <w:t>1)</w:t>
      </w:r>
      <w:r>
        <w:rPr>
          <w:rFonts w:ascii="T9" w:hAnsi="T9" w:eastAsia="T9"/>
          <w:b w:val="0"/>
          <w:i w:val="0"/>
          <w:color w:val="000000"/>
          <w:sz w:val="21"/>
        </w:rPr>
        <w:t>공인시험</w:t>
      </w:r>
      <w:r>
        <w:rPr>
          <w:rFonts w:ascii="T14" w:hAnsi="T14" w:eastAsia="T14"/>
          <w:b w:val="0"/>
          <w:i w:val="0"/>
          <w:color w:val="000000"/>
          <w:sz w:val="21"/>
        </w:rPr>
        <w:t>·</w:t>
      </w:r>
      <w:r>
        <w:rPr>
          <w:rFonts w:ascii="T9" w:hAnsi="T9" w:eastAsia="T9"/>
          <w:b w:val="0"/>
          <w:i w:val="0"/>
          <w:color w:val="000000"/>
          <w:sz w:val="21"/>
        </w:rPr>
        <w:t>인증기관</w:t>
      </w:r>
      <w:r>
        <w:rPr>
          <w:rFonts w:ascii="T4" w:hAnsi="T4" w:eastAsia="T4"/>
          <w:b w:val="0"/>
          <w:i w:val="0"/>
          <w:color w:val="000000"/>
          <w:sz w:val="21"/>
        </w:rPr>
        <w:t>2)</w:t>
      </w:r>
      <w:r>
        <w:rPr>
          <w:rFonts w:ascii="T9" w:hAnsi="T9" w:eastAsia="T9"/>
          <w:b w:val="0"/>
          <w:i w:val="0"/>
          <w:color w:val="000000"/>
          <w:sz w:val="21"/>
        </w:rPr>
        <w:t>외부기관</w:t>
      </w:r>
      <w:r>
        <w:rPr>
          <w:rFonts w:ascii="T4" w:hAnsi="T4" w:eastAsia="T4"/>
          <w:b w:val="0"/>
          <w:i w:val="0"/>
          <w:color w:val="000000"/>
          <w:sz w:val="21"/>
        </w:rPr>
        <w:t>(</w:t>
      </w:r>
      <w:r>
        <w:rPr>
          <w:rFonts w:ascii="T9" w:hAnsi="T9" w:eastAsia="T9"/>
          <w:b w:val="0"/>
          <w:i w:val="0"/>
          <w:color w:val="000000"/>
          <w:sz w:val="21"/>
        </w:rPr>
        <w:t>학교나연구소등</w:t>
      </w:r>
      <w:r>
        <w:rPr>
          <w:rFonts w:ascii="T4" w:hAnsi="T4" w:eastAsia="T4"/>
          <w:b w:val="0"/>
          <w:i w:val="0"/>
          <w:color w:val="000000"/>
          <w:sz w:val="21"/>
        </w:rPr>
        <w:t>)</w:t>
      </w:r>
      <w:r>
        <w:rPr>
          <w:rFonts w:ascii="T4" w:hAnsi="T4" w:eastAsia="T4"/>
          <w:b w:val="0"/>
          <w:i w:val="0"/>
          <w:color w:val="000000"/>
          <w:sz w:val="21"/>
        </w:rPr>
        <w:t>3)</w:t>
      </w:r>
      <w:r>
        <w:rPr>
          <w:rFonts w:ascii="T9" w:hAnsi="T9" w:eastAsia="T9"/>
          <w:b w:val="0"/>
          <w:i w:val="0"/>
          <w:color w:val="000000"/>
          <w:sz w:val="21"/>
        </w:rPr>
        <w:t>자체평</w:t>
      </w:r>
      <w:r>
        <w:tab/>
      </w:r>
      <w:r>
        <w:rPr>
          <w:rFonts w:ascii="T9" w:hAnsi="T9" w:eastAsia="T9"/>
          <w:b w:val="0"/>
          <w:i w:val="0"/>
          <w:color w:val="000000"/>
          <w:sz w:val="21"/>
        </w:rPr>
        <w:t>가중하나를선택하여제시</w:t>
      </w:r>
      <w:r>
        <w:br/>
      </w:r>
      <w:r>
        <w:rPr>
          <w:rFonts w:ascii="T4" w:hAnsi="T4" w:eastAsia="T4"/>
          <w:b w:val="0"/>
          <w:i w:val="0"/>
          <w:color w:val="000000"/>
          <w:sz w:val="21"/>
        </w:rPr>
        <w:t>-</w:t>
      </w:r>
      <w:r>
        <w:rPr>
          <w:rFonts w:ascii="T9" w:hAnsi="T9" w:eastAsia="T9"/>
          <w:b w:val="0"/>
          <w:i w:val="0"/>
          <w:color w:val="000000"/>
          <w:sz w:val="21"/>
        </w:rPr>
        <w:t>성능지표들에대해서시료의정의및측정방법</w:t>
      </w:r>
      <w:r>
        <w:rPr>
          <w:rFonts w:ascii="T4" w:hAnsi="T4" w:eastAsia="T4"/>
          <w:b w:val="0"/>
          <w:i w:val="0"/>
          <w:color w:val="000000"/>
          <w:sz w:val="21"/>
        </w:rPr>
        <w:t>(</w:t>
      </w:r>
      <w:r>
        <w:rPr>
          <w:rFonts w:ascii="T9" w:hAnsi="T9" w:eastAsia="T9"/>
          <w:b w:val="0"/>
          <w:i w:val="0"/>
          <w:color w:val="000000"/>
          <w:sz w:val="21"/>
        </w:rPr>
        <w:t>측정환경</w:t>
      </w:r>
      <w:r>
        <w:rPr>
          <w:rFonts w:ascii="T4" w:hAnsi="T4" w:eastAsia="T4"/>
          <w:b w:val="0"/>
          <w:i w:val="0"/>
          <w:color w:val="000000"/>
          <w:sz w:val="21"/>
        </w:rPr>
        <w:t>)</w:t>
      </w:r>
      <w:r>
        <w:rPr>
          <w:rFonts w:ascii="T9" w:hAnsi="T9" w:eastAsia="T9"/>
          <w:b w:val="0"/>
          <w:i w:val="0"/>
          <w:color w:val="000000"/>
          <w:sz w:val="21"/>
        </w:rPr>
        <w:t>을명확하게제시</w:t>
      </w:r>
    </w:p>
    <w:p>
      <w:pPr>
        <w:autoSpaceDN w:val="0"/>
        <w:autoSpaceDE w:val="0"/>
        <w:widowControl/>
        <w:spacing w:line="260" w:lineRule="exact" w:before="0" w:after="0"/>
        <w:ind w:left="1132" w:right="0" w:firstLine="0"/>
        <w:jc w:val="left"/>
      </w:pPr>
      <w:r>
        <w:rPr>
          <w:rFonts w:ascii="T6" w:hAnsi="T6" w:eastAsia="T6"/>
          <w:b w:val="0"/>
          <w:i w:val="0"/>
          <w:color w:val="000000"/>
          <w:sz w:val="26"/>
        </w:rPr>
        <w:t>2.1</w:t>
      </w:r>
      <w:r>
        <w:rPr>
          <w:rFonts w:ascii="T8" w:hAnsi="T8" w:eastAsia="T8"/>
          <w:b w:val="0"/>
          <w:i w:val="0"/>
          <w:color w:val="000000"/>
          <w:sz w:val="26"/>
        </w:rPr>
        <w:t>최종목표</w:t>
      </w:r>
    </w:p>
    <w:p>
      <w:pPr>
        <w:autoSpaceDN w:val="0"/>
        <w:autoSpaceDE w:val="0"/>
        <w:widowControl/>
        <w:spacing w:line="382" w:lineRule="exact" w:before="0" w:after="0"/>
        <w:ind w:left="1132" w:right="20" w:firstLine="0"/>
        <w:jc w:val="both"/>
      </w:pPr>
      <w:r>
        <w:rPr>
          <w:rFonts w:ascii="T11" w:hAnsi="T11" w:eastAsia="T11"/>
          <w:b w:val="0"/>
          <w:i w:val="0"/>
          <w:color w:val="000000"/>
          <w:sz w:val="24"/>
        </w:rPr>
        <w:t>◦</w:t>
      </w:r>
      <w:r>
        <w:rPr>
          <w:rFonts w:ascii="T9" w:hAnsi="T9" w:eastAsia="T9"/>
          <w:b w:val="0"/>
          <w:i w:val="0"/>
          <w:color w:val="000000"/>
          <w:sz w:val="24"/>
        </w:rPr>
        <w:t>바이오매스기반투습방수</w:t>
      </w:r>
      <w:r>
        <w:rPr>
          <w:rFonts w:ascii="T4" w:hAnsi="T4" w:eastAsia="T4"/>
          <w:b w:val="0"/>
          <w:i w:val="0"/>
          <w:color w:val="000000"/>
          <w:sz w:val="24"/>
        </w:rPr>
        <w:t>PU</w:t>
      </w:r>
      <w:r>
        <w:rPr>
          <w:rFonts w:ascii="T9" w:hAnsi="T9" w:eastAsia="T9"/>
          <w:b w:val="0"/>
          <w:i w:val="0"/>
          <w:color w:val="000000"/>
          <w:sz w:val="24"/>
        </w:rPr>
        <w:t>필름제조및</w:t>
      </w:r>
      <w:r>
        <w:rPr>
          <w:rFonts w:ascii="T4" w:hAnsi="T4" w:eastAsia="T4"/>
          <w:b w:val="0"/>
          <w:i w:val="0"/>
          <w:color w:val="000000"/>
          <w:sz w:val="24"/>
        </w:rPr>
        <w:t>PTFE</w:t>
      </w:r>
      <w:r>
        <w:rPr>
          <w:rFonts w:ascii="T9" w:hAnsi="T9" w:eastAsia="T9"/>
          <w:b w:val="0"/>
          <w:i w:val="0"/>
          <w:color w:val="000000"/>
          <w:sz w:val="24"/>
        </w:rPr>
        <w:t>필름을사용한복합하이브리드</w:t>
      </w:r>
      <w:r>
        <w:rPr>
          <w:rFonts w:ascii="T9" w:hAnsi="T9" w:eastAsia="T9"/>
          <w:b w:val="0"/>
          <w:i w:val="0"/>
          <w:color w:val="000000"/>
          <w:sz w:val="24"/>
        </w:rPr>
        <w:t>필름의라미네이팅공정기술을개발하여내한굴곡성및투습방수성우수한원단및</w:t>
      </w:r>
      <w:r>
        <w:rPr>
          <w:rFonts w:ascii="T9" w:hAnsi="T9" w:eastAsia="T9"/>
          <w:b w:val="0"/>
          <w:i w:val="0"/>
          <w:color w:val="000000"/>
          <w:sz w:val="24"/>
        </w:rPr>
        <w:t>기능성의류제품을개발</w:t>
      </w:r>
      <w:r>
        <w:rPr>
          <w:rFonts w:ascii="T4" w:hAnsi="T4" w:eastAsia="T4"/>
          <w:b w:val="0"/>
          <w:i w:val="0"/>
          <w:color w:val="000000"/>
          <w:sz w:val="24"/>
        </w:rPr>
        <w:t>.</w:t>
      </w:r>
    </w:p>
    <w:p>
      <w:pPr>
        <w:autoSpaceDN w:val="0"/>
        <w:autoSpaceDE w:val="0"/>
        <w:widowControl/>
        <w:spacing w:line="260" w:lineRule="exact" w:before="0" w:after="0"/>
        <w:ind w:left="1132" w:right="0" w:firstLine="0"/>
        <w:jc w:val="left"/>
      </w:pPr>
      <w:r>
        <w:rPr>
          <w:rFonts w:ascii="T6" w:hAnsi="T6" w:eastAsia="T6"/>
          <w:b w:val="0"/>
          <w:i w:val="0"/>
          <w:color w:val="000000"/>
          <w:sz w:val="26"/>
        </w:rPr>
        <w:t>2.2</w:t>
      </w:r>
      <w:r>
        <w:rPr>
          <w:rFonts w:ascii="T8" w:hAnsi="T8" w:eastAsia="T8"/>
          <w:b w:val="0"/>
          <w:i w:val="0"/>
          <w:color w:val="000000"/>
          <w:sz w:val="26"/>
        </w:rPr>
        <w:t>목표달성도평가지표</w:t>
      </w:r>
    </w:p>
    <w:p>
      <w:pPr>
        <w:autoSpaceDN w:val="0"/>
        <w:autoSpaceDE w:val="0"/>
        <w:widowControl/>
        <w:spacing w:line="200" w:lineRule="exact" w:before="0" w:after="0"/>
        <w:ind w:left="0" w:right="4494" w:firstLine="0"/>
        <w:jc w:val="right"/>
      </w:pPr>
      <w:r>
        <w:rPr>
          <w:rFonts w:ascii="Gulim" w:hAnsi="Gulim" w:eastAsia="Gulim"/>
          <w:b w:val="0"/>
          <w:i w:val="0"/>
          <w:color w:val="000000"/>
          <w:sz w:val="20"/>
        </w:rPr>
        <w:t>- 3 -</w:t>
      </w:r>
    </w:p>
    <w:p>
      <w:pPr>
        <w:sectPr>
          <w:pgSz w:w="11900" w:h="16820"/>
          <w:pgMar w:top="2" w:right="1174" w:bottom="282" w:left="0" w:header="720" w:footer="720" w:gutter="0"/>
          <w:cols/>
          <w:docGrid w:linePitch="360"/>
        </w:sectPr>
      </w:pPr>
    </w:p>
    <w:p>
      <w:pPr>
        <w:autoSpaceDN w:val="0"/>
        <w:autoSpaceDE w:val="0"/>
        <w:widowControl/>
        <w:spacing w:line="20" w:lineRule="exact" w:before="0" w:after="20"/>
        <w:ind w:left="0" w:right="0" w:firstLine="0"/>
        <w:jc w:val="left"/>
      </w:pPr>
      <w:r>
        <w:rPr>
          <w:w w:val="95.92159390449524"/>
          <w:rFonts w:ascii="ArialMT" w:hAnsi="ArialMT" w:eastAsia="ArialMT"/>
          <w:b w:val="0"/>
          <w:i w:val="0"/>
          <w:color w:val="FFFFFF"/>
          <w:sz w:val="2"/>
        </w:rPr>
        <w:t>INSIDabcdef_:MS_0001MS_0001</w:t>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723900</wp:posOffset>
            </wp:positionH>
            <wp:positionV relativeFrom="page">
              <wp:posOffset>1143000</wp:posOffset>
            </wp:positionV>
            <wp:extent cx="5930900" cy="5930900"/>
            <wp:wrapNone/>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930900" cy="5930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749300</wp:posOffset>
            </wp:positionH>
            <wp:positionV relativeFrom="page">
              <wp:posOffset>7594600</wp:posOffset>
            </wp:positionV>
            <wp:extent cx="5880100" cy="2082800"/>
            <wp:wrapNone/>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80100" cy="2082800"/>
                    </a:xfrm>
                    <a:prstGeom prst="rect"/>
                  </pic:spPr>
                </pic:pic>
              </a:graphicData>
            </a:graphic>
          </wp:anchor>
        </w:drawing>
      </w:r>
    </w:p>
    <w:tbl>
      <w:tblPr>
        <w:tblW w:type="auto" w:w="0"/>
        <w:tblLayout w:type="fixed"/>
        <w:tblLook w:firstColumn="1" w:firstRow="1" w:lastColumn="0" w:lastRow="0" w:noHBand="0" w:noVBand="1" w:val="04A0"/>
        <w:tblInd w:w="2060.0" w:type="dxa"/>
      </w:tblPr>
      <w:tblGrid>
        <w:gridCol w:w="1804"/>
        <w:gridCol w:w="1804"/>
        <w:gridCol w:w="1804"/>
        <w:gridCol w:w="1804"/>
        <w:gridCol w:w="1804"/>
      </w:tblGrid>
      <w:tr>
        <w:trPr>
          <w:trHeight w:hRule="exact" w:val="448"/>
        </w:trPr>
        <w:tc>
          <w:tcPr>
            <w:tcW w:type="dxa" w:w="2900"/>
            <w:tcBorders/>
            <w:tcMar>
              <w:start w:w="0" w:type="dxa"/>
              <w:end w:w="0" w:type="dxa"/>
            </w:tcMar>
          </w:tcPr>
          <w:p>
            <w:pPr>
              <w:autoSpaceDN w:val="0"/>
              <w:autoSpaceDE w:val="0"/>
              <w:widowControl/>
              <w:spacing w:line="160" w:lineRule="exact" w:before="0" w:after="0"/>
              <w:ind w:left="0" w:right="440" w:firstLine="0"/>
              <w:jc w:val="right"/>
            </w:pPr>
            <w:r>
              <w:rPr>
                <w:rFonts w:ascii="T9" w:hAnsi="T9" w:eastAsia="T9"/>
                <w:b w:val="0"/>
                <w:i w:val="0"/>
                <w:color w:val="000000"/>
                <w:sz w:val="15"/>
              </w:rPr>
              <w:t>이상</w:t>
            </w:r>
          </w:p>
        </w:tc>
        <w:tc>
          <w:tcPr>
            <w:tcW w:type="dxa" w:w="1480"/>
            <w:tcBorders/>
            <w:tcMar>
              <w:start w:w="0" w:type="dxa"/>
              <w:end w:w="0" w:type="dxa"/>
            </w:tcMar>
          </w:tcPr>
          <w:p>
            <w:pPr>
              <w:autoSpaceDN w:val="0"/>
              <w:autoSpaceDE w:val="0"/>
              <w:widowControl/>
              <w:spacing w:line="160" w:lineRule="exact" w:before="0" w:after="0"/>
              <w:ind w:left="0" w:right="0" w:firstLine="0"/>
              <w:jc w:val="center"/>
            </w:pPr>
            <w:r>
              <w:rPr>
                <w:rFonts w:ascii="T4" w:hAnsi="T4" w:eastAsia="T4"/>
                <w:b w:val="0"/>
                <w:i w:val="0"/>
                <w:color w:val="000000"/>
                <w:sz w:val="15"/>
              </w:rPr>
              <w:t>10,000</w:t>
            </w:r>
          </w:p>
        </w:tc>
        <w:tc>
          <w:tcPr>
            <w:tcW w:type="dxa" w:w="1040"/>
            <w:tcBorders/>
            <w:tcMar>
              <w:start w:w="0" w:type="dxa"/>
              <w:end w:w="0" w:type="dxa"/>
            </w:tcMar>
          </w:tcPr>
          <w:p>
            <w:pPr>
              <w:autoSpaceDN w:val="0"/>
              <w:autoSpaceDE w:val="0"/>
              <w:widowControl/>
              <w:spacing w:line="160" w:lineRule="exact" w:before="0" w:after="0"/>
              <w:ind w:left="0" w:right="372" w:firstLine="0"/>
              <w:jc w:val="right"/>
            </w:pPr>
            <w:r>
              <w:rPr>
                <w:rFonts w:ascii="T4" w:hAnsi="T4" w:eastAsia="T4"/>
                <w:b w:val="0"/>
                <w:i w:val="0"/>
                <w:color w:val="000000"/>
                <w:sz w:val="15"/>
              </w:rPr>
              <w:t>15</w:t>
            </w:r>
          </w:p>
        </w:tc>
        <w:tc>
          <w:tcPr>
            <w:tcW w:type="dxa" w:w="700"/>
            <w:tcBorders/>
            <w:tcMar>
              <w:start w:w="0" w:type="dxa"/>
              <w:end w:w="0" w:type="dxa"/>
            </w:tcMar>
          </w:tcPr>
          <w:p>
            <w:pPr>
              <w:autoSpaceDN w:val="0"/>
              <w:autoSpaceDE w:val="0"/>
              <w:widowControl/>
              <w:spacing w:line="160" w:lineRule="exact" w:before="0" w:after="0"/>
              <w:ind w:left="0" w:right="208" w:firstLine="0"/>
              <w:jc w:val="right"/>
            </w:pPr>
            <w:r>
              <w:rPr>
                <w:rFonts w:ascii="T4" w:hAnsi="T4" w:eastAsia="T4"/>
                <w:b w:val="0"/>
                <w:i w:val="0"/>
                <w:color w:val="000000"/>
                <w:sz w:val="15"/>
              </w:rPr>
              <w:t>5</w:t>
            </w:r>
          </w:p>
        </w:tc>
        <w:tc>
          <w:tcPr>
            <w:tcW w:type="dxa" w:w="2220"/>
            <w:tcBorders/>
            <w:tcMar>
              <w:start w:w="0" w:type="dxa"/>
              <w:end w:w="0" w:type="dxa"/>
            </w:tcMar>
          </w:tcPr>
          <w:p>
            <w:pPr>
              <w:autoSpaceDN w:val="0"/>
              <w:autoSpaceDE w:val="0"/>
              <w:widowControl/>
              <w:spacing w:line="160" w:lineRule="exact" w:before="0" w:after="0"/>
              <w:ind w:left="246" w:right="0" w:firstLine="0"/>
              <w:jc w:val="left"/>
            </w:pPr>
            <w:r>
              <w:rPr>
                <w:rFonts w:ascii="T4" w:hAnsi="T4" w:eastAsia="T4"/>
                <w:b w:val="0"/>
                <w:i w:val="0"/>
                <w:color w:val="000000"/>
                <w:sz w:val="15"/>
              </w:rPr>
              <w:t>KS</w:t>
            </w:r>
            <w:r>
              <w:rPr>
                <w:rFonts w:ascii="T4" w:hAnsi="T4" w:eastAsia="T4"/>
                <w:b w:val="0"/>
                <w:i w:val="0"/>
                <w:color w:val="000000"/>
                <w:sz w:val="15"/>
              </w:rPr>
              <w:t>K</w:t>
            </w:r>
            <w:r>
              <w:rPr>
                <w:rFonts w:ascii="T4" w:hAnsi="T4" w:eastAsia="T4"/>
                <w:b w:val="0"/>
                <w:i w:val="0"/>
                <w:color w:val="000000"/>
                <w:sz w:val="15"/>
              </w:rPr>
              <w:t>ISO811(</w:t>
            </w:r>
            <w:r>
              <w:rPr>
                <w:rFonts w:ascii="T9" w:hAnsi="T9" w:eastAsia="T9"/>
                <w:b w:val="0"/>
                <w:i w:val="0"/>
                <w:color w:val="000000"/>
                <w:sz w:val="15"/>
              </w:rPr>
              <w:t>저수압법</w:t>
            </w:r>
            <w:r>
              <w:rPr>
                <w:rFonts w:ascii="T4" w:hAnsi="T4" w:eastAsia="T4"/>
                <w:b w:val="0"/>
                <w:i w:val="0"/>
                <w:color w:val="000000"/>
                <w:sz w:val="15"/>
              </w:rPr>
              <w:t>)</w:t>
            </w:r>
          </w:p>
        </w:tc>
      </w:tr>
    </w:tbl>
    <w:p>
      <w:pPr>
        <w:autoSpaceDN w:val="0"/>
        <w:autoSpaceDE w:val="0"/>
        <w:widowControl/>
        <w:spacing w:line="76" w:lineRule="exact" w:before="0" w:after="0"/>
        <w:ind w:left="0" w:right="0"/>
      </w:pPr>
    </w:p>
    <w:tbl>
      <w:tblPr>
        <w:tblW w:type="auto" w:w="0"/>
        <w:tblLayout w:type="fixed"/>
        <w:tblLook w:firstColumn="1" w:firstRow="1" w:lastColumn="0" w:lastRow="0" w:noHBand="0" w:noVBand="1" w:val="04A0"/>
        <w:tblInd w:w="740.0" w:type="dxa"/>
      </w:tblPr>
      <w:tblGrid>
        <w:gridCol w:w="1289"/>
        <w:gridCol w:w="1289"/>
        <w:gridCol w:w="1289"/>
        <w:gridCol w:w="1289"/>
        <w:gridCol w:w="1289"/>
        <w:gridCol w:w="1289"/>
        <w:gridCol w:w="1289"/>
      </w:tblGrid>
      <w:tr>
        <w:trPr>
          <w:trHeight w:hRule="exact" w:val="272"/>
        </w:trPr>
        <w:tc>
          <w:tcPr>
            <w:tcW w:type="dxa" w:w="17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0" w:lineRule="exact" w:before="0" w:after="0"/>
              <w:ind w:left="0" w:right="392" w:firstLine="0"/>
              <w:jc w:val="right"/>
            </w:pPr>
            <w:r>
              <w:rPr>
                <w:rFonts w:ascii="T8" w:hAnsi="T8" w:eastAsia="T8"/>
                <w:b w:val="0"/>
                <w:i w:val="0"/>
                <w:color w:val="000000"/>
                <w:sz w:val="15"/>
              </w:rPr>
              <w:t>내수도</w:t>
            </w:r>
          </w:p>
        </w:tc>
        <w:tc>
          <w:tcPr>
            <w:tcW w:type="dxa" w:w="1300"/>
            <w:vMerge w:val="restart"/>
            <w:tcBorders/>
            <w:tcMar>
              <w:start w:w="0" w:type="dxa"/>
              <w:end w:w="0" w:type="dxa"/>
            </w:tcMar>
            <w:tcMar>
              <w:start w:w="0" w:type="dxa"/>
              <w:end w:w="0" w:type="dxa"/>
            </w:tcMar>
          </w:tcPr>
          <w:p>
            <w:pPr>
              <w:autoSpaceDN w:val="0"/>
              <w:autoSpaceDE w:val="0"/>
              <w:widowControl/>
              <w:spacing w:line="160" w:lineRule="exact" w:before="0" w:after="0"/>
              <w:ind w:left="0" w:right="106" w:firstLine="0"/>
              <w:jc w:val="right"/>
            </w:pPr>
            <w:r>
              <w:rPr>
                <w:w w:val="103.7735382715861"/>
                <w:rFonts w:ascii="T4" w:hAnsi="T4" w:eastAsia="T4"/>
                <w:b w:val="0"/>
                <w:i w:val="0"/>
                <w:color w:val="000000"/>
                <w:sz w:val="12"/>
              </w:rPr>
              <w:t>2</w:t>
            </w:r>
            <w:r>
              <w:rPr>
                <w:w w:val="97.50797271728516"/>
                <w:rFonts w:ascii="T4" w:hAnsi="T4" w:eastAsia="T4"/>
                <w:b w:val="0"/>
                <w:i w:val="0"/>
                <w:color w:val="000000"/>
                <w:sz w:val="15"/>
              </w:rPr>
              <w:t>/24h</w:t>
            </w:r>
          </w:p>
        </w:tc>
        <w:tc>
          <w:tcPr>
            <w:tcW w:type="dxa" w:w="1280"/>
            <w:tcBorders/>
            <w:tcMar>
              <w:start w:w="0" w:type="dxa"/>
              <w:end w:w="0" w:type="dxa"/>
            </w:tcMar>
          </w:tcPr>
          <w:p>
            <w:pPr>
              <w:autoSpaceDN w:val="0"/>
              <w:autoSpaceDE w:val="0"/>
              <w:widowControl/>
              <w:spacing w:line="160" w:lineRule="exact" w:before="0" w:after="0"/>
              <w:ind w:left="130" w:right="0" w:firstLine="0"/>
              <w:jc w:val="left"/>
            </w:pPr>
            <w:r>
              <w:rPr>
                <w:rFonts w:ascii="T4" w:hAnsi="T4" w:eastAsia="T4"/>
                <w:b w:val="0"/>
                <w:i w:val="0"/>
                <w:color w:val="000000"/>
                <w:sz w:val="15"/>
              </w:rPr>
              <w:t>OOOOO</w:t>
            </w:r>
          </w:p>
        </w:tc>
        <w:tc>
          <w:tcPr>
            <w:tcW w:type="dxa" w:w="1320"/>
            <w:vMerge w:val="restart"/>
            <w:tcBorders/>
            <w:tcMar>
              <w:start w:w="0" w:type="dxa"/>
              <w:end w:w="0" w:type="dxa"/>
            </w:tcMar>
            <w:tcMar>
              <w:start w:w="0" w:type="dxa"/>
              <w:end w:w="0" w:type="dxa"/>
            </w:tcMar>
          </w:tcPr>
          <w:p>
            <w:pPr>
              <w:autoSpaceDN w:val="0"/>
              <w:autoSpaceDE w:val="0"/>
              <w:widowControl/>
              <w:spacing w:line="160" w:lineRule="exact" w:before="0" w:after="0"/>
              <w:ind w:left="0" w:right="476" w:firstLine="0"/>
              <w:jc w:val="right"/>
            </w:pPr>
            <w:r>
              <w:rPr>
                <w:rFonts w:ascii="T4" w:hAnsi="T4" w:eastAsia="T4"/>
                <w:b w:val="0"/>
                <w:i w:val="0"/>
                <w:color w:val="000000"/>
                <w:sz w:val="15"/>
              </w:rPr>
              <w:t>8,000</w:t>
            </w:r>
          </w:p>
        </w:tc>
        <w:tc>
          <w:tcPr>
            <w:tcW w:type="dxa" w:w="1080"/>
            <w:vMerge w:val="restart"/>
            <w:tcBorders/>
            <w:tcMar>
              <w:start w:w="0" w:type="dxa"/>
              <w:end w:w="0" w:type="dxa"/>
            </w:tcMar>
            <w:tcMar>
              <w:start w:w="0" w:type="dxa"/>
              <w:end w:w="0" w:type="dxa"/>
            </w:tcMar>
          </w:tcPr>
          <w:p>
            <w:pPr>
              <w:autoSpaceDN w:val="0"/>
              <w:autoSpaceDE w:val="0"/>
              <w:widowControl/>
              <w:spacing w:line="160" w:lineRule="exact" w:before="0" w:after="0"/>
              <w:ind w:left="0" w:right="372" w:firstLine="0"/>
              <w:jc w:val="right"/>
            </w:pPr>
            <w:r>
              <w:rPr>
                <w:rFonts w:ascii="T4" w:hAnsi="T4" w:eastAsia="T4"/>
                <w:b w:val="0"/>
                <w:i w:val="0"/>
                <w:color w:val="000000"/>
                <w:sz w:val="15"/>
              </w:rPr>
              <w:t>15</w:t>
            </w:r>
          </w:p>
        </w:tc>
        <w:tc>
          <w:tcPr>
            <w:tcW w:type="dxa" w:w="700"/>
            <w:vMerge w:val="restart"/>
            <w:tcBorders/>
            <w:tcMar>
              <w:start w:w="0" w:type="dxa"/>
              <w:end w:w="0" w:type="dxa"/>
            </w:tcMar>
            <w:tcMar>
              <w:start w:w="0" w:type="dxa"/>
              <w:end w:w="0" w:type="dxa"/>
            </w:tcMar>
          </w:tcPr>
          <w:p>
            <w:pPr>
              <w:autoSpaceDN w:val="0"/>
              <w:autoSpaceDE w:val="0"/>
              <w:widowControl/>
              <w:spacing w:line="160" w:lineRule="exact" w:before="0" w:after="0"/>
              <w:ind w:left="0" w:right="208" w:firstLine="0"/>
              <w:jc w:val="right"/>
            </w:pPr>
            <w:r>
              <w:rPr>
                <w:rFonts w:ascii="T4" w:hAnsi="T4" w:eastAsia="T4"/>
                <w:b w:val="0"/>
                <w:i w:val="0"/>
                <w:color w:val="000000"/>
                <w:sz w:val="15"/>
              </w:rPr>
              <w:t>5</w:t>
            </w:r>
          </w:p>
        </w:tc>
        <w:tc>
          <w:tcPr>
            <w:tcW w:type="dxa" w:w="2240"/>
            <w:vMerge w:val="restart"/>
            <w:tcBorders/>
            <w:tcMar>
              <w:start w:w="0" w:type="dxa"/>
              <w:end w:w="0" w:type="dxa"/>
            </w:tcMar>
            <w:tcMar>
              <w:start w:w="0" w:type="dxa"/>
              <w:end w:w="0" w:type="dxa"/>
            </w:tcMar>
          </w:tcPr>
          <w:p>
            <w:pPr>
              <w:autoSpaceDN w:val="0"/>
              <w:autoSpaceDE w:val="0"/>
              <w:widowControl/>
              <w:spacing w:line="160" w:lineRule="exact" w:before="0" w:after="0"/>
              <w:ind w:left="216" w:right="0" w:firstLine="0"/>
              <w:jc w:val="left"/>
            </w:pPr>
            <w:r>
              <w:rPr>
                <w:rFonts w:ascii="T4" w:hAnsi="T4" w:eastAsia="T4"/>
                <w:b w:val="0"/>
                <w:i w:val="0"/>
                <w:color w:val="000000"/>
                <w:sz w:val="15"/>
              </w:rPr>
              <w:t>KS</w:t>
            </w:r>
            <w:r>
              <w:rPr>
                <w:rFonts w:ascii="T4" w:hAnsi="T4" w:eastAsia="T4"/>
                <w:b w:val="0"/>
                <w:i w:val="0"/>
                <w:color w:val="000000"/>
                <w:sz w:val="15"/>
              </w:rPr>
              <w:t>K</w:t>
            </w:r>
            <w:r>
              <w:rPr>
                <w:rFonts w:ascii="T4" w:hAnsi="T4" w:eastAsia="T4"/>
                <w:b w:val="0"/>
                <w:i w:val="0"/>
                <w:color w:val="000000"/>
                <w:sz w:val="15"/>
              </w:rPr>
              <w:t>0594</w:t>
            </w:r>
            <w:r>
              <w:rPr>
                <w:rFonts w:ascii="T4" w:hAnsi="T4" w:eastAsia="T4"/>
                <w:b w:val="0"/>
                <w:i w:val="0"/>
                <w:color w:val="000000"/>
                <w:sz w:val="15"/>
              </w:rPr>
              <w:t>(</w:t>
            </w:r>
            <w:r>
              <w:rPr>
                <w:rFonts w:ascii="T9" w:hAnsi="T9" w:eastAsia="T9"/>
                <w:b w:val="0"/>
                <w:i w:val="0"/>
                <w:color w:val="000000"/>
                <w:sz w:val="15"/>
              </w:rPr>
              <w:t>초산칼륨법</w:t>
            </w:r>
            <w:r>
              <w:rPr>
                <w:rFonts w:ascii="T4" w:hAnsi="T4" w:eastAsia="T4"/>
                <w:b w:val="0"/>
                <w:i w:val="0"/>
                <w:color w:val="000000"/>
                <w:sz w:val="15"/>
              </w:rPr>
              <w:t>)</w:t>
            </w:r>
          </w:p>
        </w:tc>
      </w:tr>
      <w:tr>
        <w:trPr>
          <w:trHeight w:hRule="exact" w:val="300"/>
        </w:trPr>
        <w:tc>
          <w:tcPr>
            <w:tcW w:type="dxa" w:w="1289"/>
            <w:vMerge/>
            <w:tcBorders/>
          </w:tcPr>
          <w:p/>
        </w:tc>
        <w:tc>
          <w:tcPr>
            <w:tcW w:type="dxa" w:w="1289"/>
            <w:vMerge/>
            <w:tcBorders/>
          </w:tcPr>
          <w:p/>
        </w:tc>
        <w:tc>
          <w:tcPr>
            <w:tcW w:type="dxa" w:w="1280"/>
            <w:tcBorders/>
            <w:tcMar>
              <w:start w:w="0" w:type="dxa"/>
              <w:end w:w="0" w:type="dxa"/>
            </w:tcMar>
          </w:tcPr>
          <w:p>
            <w:pPr>
              <w:autoSpaceDN w:val="0"/>
              <w:autoSpaceDE w:val="0"/>
              <w:widowControl/>
              <w:spacing w:line="160" w:lineRule="exact" w:before="0" w:after="0"/>
              <w:ind w:left="320" w:right="0" w:firstLine="0"/>
              <w:jc w:val="left"/>
            </w:pPr>
            <w:r>
              <w:rPr>
                <w:rFonts w:ascii="T9" w:hAnsi="T9" w:eastAsia="T9"/>
                <w:b w:val="0"/>
                <w:i w:val="0"/>
                <w:color w:val="000000"/>
                <w:sz w:val="15"/>
              </w:rPr>
              <w:t>이상</w:t>
            </w:r>
          </w:p>
        </w:tc>
        <w:tc>
          <w:tcPr>
            <w:tcW w:type="dxa" w:w="1289"/>
            <w:vMerge/>
            <w:tcBorders/>
          </w:tcPr>
          <w:p/>
        </w:tc>
        <w:tc>
          <w:tcPr>
            <w:tcW w:type="dxa" w:w="1289"/>
            <w:vMerge/>
            <w:tcBorders/>
          </w:tcPr>
          <w:p/>
        </w:tc>
        <w:tc>
          <w:tcPr>
            <w:tcW w:type="dxa" w:w="1289"/>
            <w:vMerge/>
            <w:tcBorders/>
          </w:tcPr>
          <w:p/>
        </w:tc>
        <w:tc>
          <w:tcPr>
            <w:tcW w:type="dxa" w:w="1289"/>
            <w:vMerge/>
            <w:tcBorders/>
          </w:tcPr>
          <w:p/>
        </w:tc>
      </w:tr>
      <w:tr>
        <w:trPr>
          <w:trHeight w:hRule="exact" w:val="268"/>
        </w:trPr>
        <w:tc>
          <w:tcPr>
            <w:tcW w:type="dxa" w:w="1289"/>
            <w:vMerge/>
            <w:tcBorders/>
          </w:tcPr>
          <w:p/>
        </w:tc>
        <w:tc>
          <w:tcPr>
            <w:tcW w:type="dxa" w:w="13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0" w:lineRule="exact" w:before="0" w:after="0"/>
              <w:ind w:left="0" w:right="136" w:firstLine="0"/>
              <w:jc w:val="right"/>
            </w:pPr>
            <w:r>
              <w:rPr>
                <w:rFonts w:ascii="T4" w:hAnsi="T4" w:eastAsia="T4"/>
                <w:b w:val="0"/>
                <w:i w:val="0"/>
                <w:color w:val="000000"/>
                <w:sz w:val="15"/>
              </w:rPr>
              <w:t>mmH</w:t>
            </w:r>
            <w:r>
              <w:rPr>
                <w:w w:val="97.76624532846304"/>
                <w:rFonts w:ascii="T4" w:hAnsi="T4" w:eastAsia="T4"/>
                <w:b w:val="0"/>
                <w:i w:val="0"/>
                <w:color w:val="000000"/>
                <w:sz w:val="13"/>
              </w:rPr>
              <w:t>2</w:t>
            </w:r>
            <w:r>
              <w:rPr>
                <w:rFonts w:ascii="T4" w:hAnsi="T4" w:eastAsia="T4"/>
                <w:b w:val="0"/>
                <w:i w:val="0"/>
                <w:color w:val="000000"/>
                <w:sz w:val="15"/>
              </w:rPr>
              <w:t>O</w:t>
            </w:r>
          </w:p>
        </w:tc>
        <w:tc>
          <w:tcPr>
            <w:tcW w:type="dxa" w:w="1280"/>
            <w:vMerge w:val="restart"/>
            <w:tcBorders/>
            <w:tcMar>
              <w:start w:w="0" w:type="dxa"/>
              <w:end w:w="0" w:type="dxa"/>
            </w:tcMar>
            <w:tcMar>
              <w:start w:w="0" w:type="dxa"/>
              <w:end w:w="0" w:type="dxa"/>
            </w:tcMar>
          </w:tcPr>
          <w:p>
            <w:pPr>
              <w:autoSpaceDN w:val="0"/>
              <w:autoSpaceDE w:val="0"/>
              <w:widowControl/>
              <w:spacing w:line="160" w:lineRule="exact" w:before="0" w:after="0"/>
              <w:ind w:left="206" w:right="0" w:firstLine="0"/>
              <w:jc w:val="left"/>
            </w:pPr>
            <w:r>
              <w:rPr>
                <w:rFonts w:ascii="T4" w:hAnsi="T4" w:eastAsia="T4"/>
                <w:b w:val="0"/>
                <w:i w:val="0"/>
                <w:color w:val="000000"/>
                <w:sz w:val="15"/>
              </w:rPr>
              <w:t>OOOO</w:t>
            </w:r>
          </w:p>
        </w:tc>
        <w:tc>
          <w:tcPr>
            <w:tcW w:type="dxa" w:w="13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0" w:lineRule="exact" w:before="0" w:after="0"/>
              <w:ind w:left="0" w:right="476" w:firstLine="0"/>
              <w:jc w:val="right"/>
            </w:pPr>
            <w:r>
              <w:rPr>
                <w:rFonts w:ascii="T4" w:hAnsi="T4" w:eastAsia="T4"/>
                <w:b w:val="0"/>
                <w:i w:val="0"/>
                <w:color w:val="000000"/>
                <w:sz w:val="15"/>
              </w:rPr>
              <w:t>6,000</w:t>
            </w:r>
          </w:p>
        </w:tc>
        <w:tc>
          <w:tcPr>
            <w:tcW w:type="dxa" w:w="108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0" w:lineRule="exact" w:before="0" w:after="0"/>
              <w:ind w:left="0" w:right="372" w:firstLine="0"/>
              <w:jc w:val="right"/>
            </w:pPr>
            <w:r>
              <w:rPr>
                <w:rFonts w:ascii="T4" w:hAnsi="T4" w:eastAsia="T4"/>
                <w:b w:val="0"/>
                <w:i w:val="0"/>
                <w:color w:val="000000"/>
                <w:sz w:val="15"/>
              </w:rPr>
              <w:t>20</w:t>
            </w:r>
          </w:p>
        </w:tc>
        <w:tc>
          <w:tcPr>
            <w:tcW w:type="dxa" w:w="7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0" w:lineRule="exact" w:before="0" w:after="0"/>
              <w:ind w:left="0" w:right="208" w:firstLine="0"/>
              <w:jc w:val="right"/>
            </w:pPr>
            <w:r>
              <w:rPr>
                <w:rFonts w:ascii="T4" w:hAnsi="T4" w:eastAsia="T4"/>
                <w:b w:val="0"/>
                <w:i w:val="0"/>
                <w:color w:val="000000"/>
                <w:sz w:val="15"/>
              </w:rPr>
              <w:t>5</w:t>
            </w:r>
          </w:p>
        </w:tc>
        <w:tc>
          <w:tcPr>
            <w:tcW w:type="dxa" w:w="2240"/>
            <w:tcBorders/>
            <w:tcMar>
              <w:start w:w="0" w:type="dxa"/>
              <w:end w:w="0" w:type="dxa"/>
            </w:tcMar>
          </w:tcPr>
          <w:p>
            <w:pPr>
              <w:autoSpaceDN w:val="0"/>
              <w:autoSpaceDE w:val="0"/>
              <w:widowControl/>
              <w:spacing w:line="160" w:lineRule="exact" w:before="0" w:after="0"/>
              <w:ind w:left="280" w:right="0" w:firstLine="0"/>
              <w:jc w:val="left"/>
            </w:pPr>
            <w:r>
              <w:rPr>
                <w:rFonts w:ascii="T4" w:hAnsi="T4" w:eastAsia="T4"/>
                <w:b w:val="0"/>
                <w:i w:val="0"/>
                <w:color w:val="000000"/>
                <w:sz w:val="15"/>
              </w:rPr>
              <w:t>KS</w:t>
            </w:r>
            <w:r>
              <w:rPr>
                <w:rFonts w:ascii="T4" w:hAnsi="T4" w:eastAsia="T4"/>
                <w:b w:val="0"/>
                <w:i w:val="0"/>
                <w:color w:val="000000"/>
                <w:sz w:val="15"/>
              </w:rPr>
              <w:t>M</w:t>
            </w:r>
            <w:r>
              <w:rPr>
                <w:rFonts w:ascii="T4" w:hAnsi="T4" w:eastAsia="T4"/>
                <w:b w:val="0"/>
                <w:i w:val="0"/>
                <w:color w:val="000000"/>
                <w:sz w:val="15"/>
              </w:rPr>
              <w:t>ISO</w:t>
            </w:r>
            <w:r>
              <w:rPr>
                <w:rFonts w:ascii="T4" w:hAnsi="T4" w:eastAsia="T4"/>
                <w:b w:val="0"/>
                <w:i w:val="0"/>
                <w:color w:val="000000"/>
                <w:sz w:val="15"/>
              </w:rPr>
              <w:t>17694</w:t>
            </w:r>
            <w:r>
              <w:rPr>
                <w:rFonts w:ascii="T9" w:hAnsi="T9" w:eastAsia="T9"/>
                <w:b w:val="0"/>
                <w:i w:val="0"/>
                <w:color w:val="000000"/>
                <w:sz w:val="15"/>
              </w:rPr>
              <w:t>준용</w:t>
            </w:r>
          </w:p>
        </w:tc>
      </w:tr>
      <w:tr>
        <w:trPr>
          <w:trHeight w:hRule="exact" w:val="92"/>
        </w:trPr>
        <w:tc>
          <w:tcPr>
            <w:tcW w:type="dxa" w:w="1289"/>
            <w:vMerge/>
            <w:tcBorders/>
          </w:tcPr>
          <w:p/>
        </w:tc>
        <w:tc>
          <w:tcPr>
            <w:tcW w:type="dxa" w:w="1289"/>
            <w:vMerge/>
            <w:tcBorders/>
          </w:tcPr>
          <w:p/>
        </w:tc>
        <w:tc>
          <w:tcPr>
            <w:tcW w:type="dxa" w:w="1289"/>
            <w:vMerge/>
            <w:tcBorders/>
          </w:tcPr>
          <w:p/>
        </w:tc>
        <w:tc>
          <w:tcPr>
            <w:tcW w:type="dxa" w:w="1289"/>
            <w:vMerge/>
            <w:tcBorders/>
          </w:tcPr>
          <w:p/>
        </w:tc>
        <w:tc>
          <w:tcPr>
            <w:tcW w:type="dxa" w:w="1289"/>
            <w:vMerge/>
            <w:tcBorders/>
          </w:tcPr>
          <w:p/>
        </w:tc>
        <w:tc>
          <w:tcPr>
            <w:tcW w:type="dxa" w:w="1289"/>
            <w:vMerge/>
            <w:tcBorders/>
          </w:tcPr>
          <w:p/>
        </w:tc>
        <w:tc>
          <w:tcPr>
            <w:tcW w:type="dxa" w:w="2240"/>
            <w:vMerge w:val="restart"/>
            <w:tcBorders/>
            <w:tcMar>
              <w:start w:w="0" w:type="dxa"/>
              <w:end w:w="0" w:type="dxa"/>
            </w:tcMar>
            <w:tcMar>
              <w:start w:w="0" w:type="dxa"/>
              <w:end w:w="0" w:type="dxa"/>
            </w:tcMar>
          </w:tcPr>
          <w:p>
            <w:pPr>
              <w:autoSpaceDN w:val="0"/>
              <w:autoSpaceDE w:val="0"/>
              <w:widowControl/>
              <w:spacing w:line="160" w:lineRule="exact" w:before="0" w:after="0"/>
              <w:ind w:left="556" w:right="0" w:firstLine="0"/>
              <w:jc w:val="left"/>
            </w:pPr>
            <w:r>
              <w:rPr>
                <w:rFonts w:ascii="T4" w:hAnsi="T4" w:eastAsia="T4"/>
                <w:b w:val="0"/>
                <w:i w:val="0"/>
                <w:color w:val="000000"/>
                <w:sz w:val="15"/>
              </w:rPr>
              <w:t>(20,000</w:t>
            </w:r>
            <w:r>
              <w:rPr>
                <w:rFonts w:ascii="T9" w:hAnsi="T9" w:eastAsia="T9"/>
                <w:b w:val="0"/>
                <w:i w:val="0"/>
                <w:color w:val="000000"/>
                <w:sz w:val="15"/>
              </w:rPr>
              <w:t>회</w:t>
            </w:r>
            <w:r>
              <w:rPr>
                <w:rFonts w:ascii="T4" w:hAnsi="T4" w:eastAsia="T4"/>
                <w:b w:val="0"/>
                <w:i w:val="0"/>
                <w:color w:val="000000"/>
                <w:sz w:val="15"/>
              </w:rPr>
              <w:t>/-20</w:t>
            </w:r>
            <w:r>
              <w:rPr>
                <w:rFonts w:ascii="Batang" w:hAnsi="Batang" w:eastAsia="Batang"/>
                <w:b w:val="0"/>
                <w:i w:val="0"/>
                <w:color w:val="000000"/>
                <w:sz w:val="15"/>
              </w:rPr>
              <w:t>℃</w:t>
            </w:r>
            <w:r>
              <w:rPr>
                <w:rFonts w:ascii="T4" w:hAnsi="T4" w:eastAsia="T4"/>
                <w:b w:val="0"/>
                <w:i w:val="0"/>
                <w:color w:val="000000"/>
                <w:sz w:val="15"/>
              </w:rPr>
              <w:t>)</w:t>
            </w:r>
          </w:p>
        </w:tc>
      </w:tr>
      <w:tr>
        <w:trPr>
          <w:trHeight w:hRule="exact" w:val="114"/>
        </w:trPr>
        <w:tc>
          <w:tcPr>
            <w:tcW w:type="dxa" w:w="1289"/>
            <w:vMerge/>
            <w:tcBorders/>
          </w:tcPr>
          <w:p/>
        </w:tc>
        <w:tc>
          <w:tcPr>
            <w:tcW w:type="dxa" w:w="1289"/>
            <w:vMerge/>
            <w:tcBorders/>
          </w:tcPr>
          <w:p/>
        </w:tc>
        <w:tc>
          <w:tcPr>
            <w:tcW w:type="dxa" w:w="1280"/>
            <w:vMerge w:val="restart"/>
            <w:tcBorders/>
            <w:tcMar>
              <w:start w:w="0" w:type="dxa"/>
              <w:end w:w="0" w:type="dxa"/>
            </w:tcMar>
            <w:tcMar>
              <w:start w:w="0" w:type="dxa"/>
              <w:end w:w="0" w:type="dxa"/>
            </w:tcMar>
          </w:tcPr>
          <w:p>
            <w:pPr>
              <w:autoSpaceDN w:val="0"/>
              <w:autoSpaceDE w:val="0"/>
              <w:widowControl/>
              <w:spacing w:line="160" w:lineRule="exact" w:before="0" w:after="0"/>
              <w:ind w:left="320" w:right="0" w:firstLine="0"/>
              <w:jc w:val="left"/>
            </w:pPr>
            <w:r>
              <w:rPr>
                <w:rFonts w:ascii="T9" w:hAnsi="T9" w:eastAsia="T9"/>
                <w:b w:val="0"/>
                <w:i w:val="0"/>
                <w:color w:val="000000"/>
                <w:sz w:val="15"/>
              </w:rPr>
              <w:t>이상</w:t>
            </w:r>
          </w:p>
        </w:tc>
        <w:tc>
          <w:tcPr>
            <w:tcW w:type="dxa" w:w="1289"/>
            <w:vMerge/>
            <w:tcBorders/>
          </w:tcPr>
          <w:p/>
        </w:tc>
        <w:tc>
          <w:tcPr>
            <w:tcW w:type="dxa" w:w="1289"/>
            <w:vMerge/>
            <w:tcBorders/>
          </w:tcPr>
          <w:p/>
        </w:tc>
        <w:tc>
          <w:tcPr>
            <w:tcW w:type="dxa" w:w="1289"/>
            <w:vMerge/>
            <w:tcBorders/>
          </w:tcPr>
          <w:p/>
        </w:tc>
        <w:tc>
          <w:tcPr>
            <w:tcW w:type="dxa" w:w="1289"/>
            <w:vMerge/>
            <w:tcBorders/>
          </w:tcPr>
          <w:p/>
        </w:tc>
      </w:tr>
      <w:tr>
        <w:trPr>
          <w:trHeight w:hRule="exact" w:val="260"/>
        </w:trPr>
        <w:tc>
          <w:tcPr>
            <w:tcW w:type="dxa" w:w="1289"/>
            <w:vMerge/>
            <w:tcBorders/>
          </w:tcPr>
          <w:p/>
        </w:tc>
        <w:tc>
          <w:tcPr>
            <w:tcW w:type="dxa" w:w="1289"/>
            <w:vMerge/>
            <w:tcBorders/>
          </w:tcPr>
          <w:p/>
        </w:tc>
        <w:tc>
          <w:tcPr>
            <w:tcW w:type="dxa" w:w="1289"/>
            <w:vMerge/>
            <w:tcBorders/>
          </w:tcPr>
          <w:p/>
        </w:tc>
        <w:tc>
          <w:tcPr>
            <w:tcW w:type="dxa" w:w="1289"/>
            <w:vMerge/>
            <w:tcBorders/>
          </w:tcPr>
          <w:p/>
        </w:tc>
        <w:tc>
          <w:tcPr>
            <w:tcW w:type="dxa" w:w="1289"/>
            <w:vMerge/>
            <w:tcBorders/>
          </w:tcPr>
          <w:p/>
        </w:tc>
        <w:tc>
          <w:tcPr>
            <w:tcW w:type="dxa" w:w="1289"/>
            <w:vMerge/>
            <w:tcBorders/>
          </w:tcPr>
          <w:p/>
        </w:tc>
        <w:tc>
          <w:tcPr>
            <w:tcW w:type="dxa" w:w="2240"/>
            <w:tcBorders/>
            <w:tcMar>
              <w:start w:w="0" w:type="dxa"/>
              <w:end w:w="0" w:type="dxa"/>
            </w:tcMar>
          </w:tcPr>
          <w:p>
            <w:pPr>
              <w:autoSpaceDN w:val="0"/>
              <w:autoSpaceDE w:val="0"/>
              <w:widowControl/>
              <w:spacing w:line="160" w:lineRule="exact" w:before="0" w:after="0"/>
              <w:ind w:left="304" w:right="0" w:firstLine="0"/>
              <w:jc w:val="left"/>
            </w:pPr>
            <w:r>
              <w:rPr>
                <w:rFonts w:ascii="T4" w:hAnsi="T4" w:eastAsia="T4"/>
                <w:b w:val="0"/>
                <w:i w:val="0"/>
                <w:color w:val="000000"/>
                <w:sz w:val="15"/>
              </w:rPr>
              <w:t>KS</w:t>
            </w:r>
            <w:r>
              <w:rPr>
                <w:rFonts w:ascii="T4" w:hAnsi="T4" w:eastAsia="T4"/>
                <w:b w:val="0"/>
                <w:i w:val="0"/>
                <w:color w:val="000000"/>
                <w:sz w:val="15"/>
              </w:rPr>
              <w:t>K</w:t>
            </w:r>
            <w:r>
              <w:rPr>
                <w:rFonts w:ascii="T4" w:hAnsi="T4" w:eastAsia="T4"/>
                <w:b w:val="0"/>
                <w:i w:val="0"/>
                <w:color w:val="000000"/>
                <w:sz w:val="15"/>
              </w:rPr>
              <w:t>0591</w:t>
            </w:r>
            <w:r>
              <w:rPr>
                <w:rFonts w:ascii="T4" w:hAnsi="T4" w:eastAsia="T4"/>
                <w:b w:val="0"/>
                <w:i w:val="0"/>
                <w:color w:val="000000"/>
                <w:sz w:val="15"/>
              </w:rPr>
              <w:t>(</w:t>
            </w:r>
            <w:r>
              <w:rPr>
                <w:rFonts w:ascii="T9" w:hAnsi="T9" w:eastAsia="T9"/>
                <w:b w:val="0"/>
                <w:i w:val="0"/>
                <w:color w:val="000000"/>
                <w:sz w:val="15"/>
              </w:rPr>
              <w:t>저수압법</w:t>
            </w:r>
            <w:r>
              <w:rPr>
                <w:rFonts w:ascii="T4" w:hAnsi="T4" w:eastAsia="T4"/>
                <w:b w:val="0"/>
                <w:i w:val="0"/>
                <w:color w:val="000000"/>
                <w:sz w:val="15"/>
              </w:rPr>
              <w:t>)</w:t>
            </w:r>
          </w:p>
        </w:tc>
      </w:tr>
    </w:tbl>
    <w:p>
      <w:pPr>
        <w:autoSpaceDN w:val="0"/>
        <w:autoSpaceDE w:val="0"/>
        <w:widowControl/>
        <w:spacing w:line="210" w:lineRule="exact" w:before="0" w:after="0"/>
        <w:ind w:left="1288" w:right="0" w:firstLine="0"/>
        <w:jc w:val="left"/>
      </w:pPr>
      <w:r>
        <w:rPr>
          <w:rFonts w:ascii="Batang" w:hAnsi="Batang" w:eastAsia="Batang"/>
          <w:b w:val="0"/>
          <w:i w:val="0"/>
          <w:color w:val="000000"/>
          <w:sz w:val="20"/>
        </w:rPr>
        <w:t xml:space="preserve">◦ </w:t>
      </w:r>
      <w:r>
        <w:rPr>
          <w:rFonts w:ascii="T9" w:hAnsi="T9" w:eastAsia="T9"/>
          <w:b w:val="0"/>
          <w:i w:val="0"/>
          <w:color w:val="000000"/>
          <w:sz w:val="20"/>
        </w:rPr>
        <w:t>바이오매스함량측정은기기측정으로</w:t>
      </w:r>
      <w:r>
        <w:rPr>
          <w:rFonts w:ascii="T4" w:hAnsi="T4" w:eastAsia="T4"/>
          <w:b w:val="0"/>
          <w:i w:val="0"/>
          <w:color w:val="000000"/>
          <w:sz w:val="20"/>
        </w:rPr>
        <w:t>2</w:t>
      </w:r>
      <w:r>
        <w:rPr>
          <w:rFonts w:ascii="T9" w:hAnsi="T9" w:eastAsia="T9"/>
          <w:b w:val="0"/>
          <w:i w:val="0"/>
          <w:color w:val="000000"/>
          <w:sz w:val="20"/>
        </w:rPr>
        <w:t>회로충분히검증된다고판단됨</w:t>
      </w:r>
      <w:r>
        <w:rPr>
          <w:rFonts w:ascii="T4" w:hAnsi="T4" w:eastAsia="T4"/>
          <w:b w:val="0"/>
          <w:i w:val="0"/>
          <w:color w:val="000000"/>
          <w:sz w:val="20"/>
        </w:rPr>
        <w:t>.</w:t>
      </w:r>
      <w:r>
        <w:rPr>
          <w:rFonts w:ascii="T9" w:hAnsi="T9" w:eastAsia="T9"/>
          <w:b w:val="0"/>
          <w:i w:val="0"/>
          <w:color w:val="000000"/>
          <w:sz w:val="20"/>
        </w:rPr>
        <w:t>수지합성이연차별</w:t>
      </w:r>
      <w:r>
        <w:rPr>
          <w:rFonts w:ascii="T4" w:hAnsi="T4" w:eastAsia="T4"/>
          <w:b w:val="0"/>
          <w:i w:val="0"/>
          <w:color w:val="000000"/>
          <w:sz w:val="20"/>
        </w:rPr>
        <w:t>1~2</w:t>
      </w:r>
    </w:p>
    <w:p>
      <w:pPr>
        <w:autoSpaceDN w:val="0"/>
        <w:autoSpaceDE w:val="0"/>
        <w:widowControl/>
        <w:spacing w:line="200" w:lineRule="exact" w:before="0" w:after="0"/>
        <w:ind w:left="0" w:right="0" w:firstLine="0"/>
        <w:jc w:val="center"/>
      </w:pPr>
      <w:r>
        <w:rPr>
          <w:rFonts w:ascii="T9" w:hAnsi="T9" w:eastAsia="T9"/>
          <w:b w:val="0"/>
          <w:i w:val="0"/>
          <w:color w:val="000000"/>
          <w:sz w:val="20"/>
        </w:rPr>
        <w:t>회정도이</w:t>
      </w:r>
      <w:r>
        <w:rPr>
          <w:rFonts w:ascii="T16" w:hAnsi="T16" w:eastAsia="T16"/>
          <w:b w:val="0"/>
          <w:i w:val="0"/>
          <w:color w:val="000000"/>
          <w:sz w:val="20"/>
        </w:rPr>
        <w:t>루</w:t>
      </w:r>
      <w:r>
        <w:rPr>
          <w:rFonts w:ascii="T9" w:hAnsi="T9" w:eastAsia="T9"/>
          <w:b w:val="0"/>
          <w:i w:val="0"/>
          <w:color w:val="000000"/>
          <w:sz w:val="20"/>
        </w:rPr>
        <w:t>어지기때문에같은시료로반복측정하는</w:t>
      </w:r>
      <w:r>
        <w:rPr>
          <w:rFonts w:ascii="T16" w:hAnsi="T16" w:eastAsia="T16"/>
          <w:b w:val="0"/>
          <w:i w:val="0"/>
          <w:color w:val="000000"/>
          <w:sz w:val="20"/>
        </w:rPr>
        <w:t>것</w:t>
      </w:r>
      <w:r>
        <w:rPr>
          <w:rFonts w:ascii="T9" w:hAnsi="T9" w:eastAsia="T9"/>
          <w:b w:val="0"/>
          <w:i w:val="0"/>
          <w:color w:val="000000"/>
          <w:sz w:val="20"/>
        </w:rPr>
        <w:t>은비용부담이너</w:t>
      </w:r>
      <w:r>
        <w:rPr>
          <w:rFonts w:ascii="T16" w:hAnsi="T16" w:eastAsia="T16"/>
          <w:b w:val="0"/>
          <w:i w:val="0"/>
          <w:color w:val="000000"/>
          <w:sz w:val="20"/>
        </w:rPr>
        <w:t>무큼</w:t>
      </w:r>
      <w:r>
        <w:rPr>
          <w:rFonts w:ascii="T4" w:hAnsi="T4" w:eastAsia="T4"/>
          <w:b w:val="0"/>
          <w:i w:val="0"/>
          <w:color w:val="000000"/>
          <w:sz w:val="20"/>
        </w:rPr>
        <w:t>.</w:t>
      </w:r>
    </w:p>
    <w:p>
      <w:pPr>
        <w:autoSpaceDN w:val="0"/>
        <w:autoSpaceDE w:val="0"/>
        <w:widowControl/>
        <w:spacing w:line="210" w:lineRule="exact" w:before="0" w:after="20"/>
        <w:ind w:left="1238" w:right="0" w:firstLine="0"/>
        <w:jc w:val="left"/>
      </w:pPr>
      <w:r>
        <w:rPr>
          <w:rFonts w:ascii="Batang" w:hAnsi="Batang" w:eastAsia="Batang"/>
          <w:b w:val="0"/>
          <w:i w:val="0"/>
          <w:color w:val="000000"/>
          <w:sz w:val="20"/>
        </w:rPr>
        <w:t xml:space="preserve">□ </w:t>
      </w:r>
      <w:r>
        <w:rPr>
          <w:rFonts w:ascii="T8" w:hAnsi="T8" w:eastAsia="T8"/>
          <w:b w:val="0"/>
          <w:i w:val="0"/>
          <w:color w:val="000000"/>
          <w:sz w:val="20"/>
        </w:rPr>
        <w:t>측정결과의증빙방법제시</w:t>
      </w:r>
    </w:p>
    <w:p>
      <w:pPr>
        <w:sectPr>
          <w:pgSz w:w="11900" w:h="16820"/>
          <w:pgMar w:top="2" w:right="1440" w:bottom="282" w:left="0" w:header="720" w:footer="720" w:gutter="0"/>
          <w:cols/>
          <w:docGrid w:linePitch="360"/>
        </w:sectPr>
      </w:pPr>
    </w:p>
    <w:p>
      <w:pPr>
        <w:autoSpaceDN w:val="0"/>
        <w:tabs>
          <w:tab w:pos="1500" w:val="left"/>
        </w:tabs>
        <w:autoSpaceDE w:val="0"/>
        <w:widowControl/>
        <w:spacing w:line="224" w:lineRule="exact" w:before="0" w:after="0"/>
        <w:ind w:left="1288" w:right="0" w:firstLine="0"/>
        <w:jc w:val="left"/>
      </w:pPr>
      <w:r>
        <w:rPr>
          <w:rFonts w:ascii="Batang" w:hAnsi="Batang" w:eastAsia="Batang"/>
          <w:b w:val="0"/>
          <w:i w:val="0"/>
          <w:color w:val="000000"/>
          <w:sz w:val="20"/>
        </w:rPr>
        <w:t xml:space="preserve">◦ </w:t>
      </w:r>
      <w:r>
        <w:rPr>
          <w:rFonts w:ascii="T9" w:hAnsi="T9" w:eastAsia="T9"/>
          <w:b w:val="0"/>
          <w:i w:val="0"/>
          <w:color w:val="000000"/>
          <w:sz w:val="20"/>
        </w:rPr>
        <w:t>성능지표</w:t>
      </w:r>
      <w:r>
        <w:rPr>
          <w:rFonts w:ascii="T4" w:hAnsi="T4" w:eastAsia="T4"/>
          <w:b w:val="0"/>
          <w:i w:val="0"/>
          <w:color w:val="000000"/>
          <w:sz w:val="20"/>
        </w:rPr>
        <w:t>1~2</w:t>
      </w:r>
      <w:r>
        <w:rPr>
          <w:rFonts w:ascii="T9" w:hAnsi="T9" w:eastAsia="T9"/>
          <w:b w:val="0"/>
          <w:i w:val="0"/>
          <w:color w:val="000000"/>
          <w:sz w:val="20"/>
        </w:rPr>
        <w:t>는개발제품의필름형태로</w:t>
      </w:r>
      <w:r>
        <w:rPr>
          <w:rFonts w:ascii="T9" w:hAnsi="T9" w:eastAsia="T9"/>
          <w:b w:val="0"/>
          <w:i w:val="0"/>
          <w:color w:val="000000"/>
          <w:sz w:val="20"/>
        </w:rPr>
        <w:t>시험연구원</w:t>
      </w:r>
      <w:r>
        <w:rPr>
          <w:rFonts w:ascii="T4" w:hAnsi="T4" w:eastAsia="T4"/>
          <w:b w:val="0"/>
          <w:i w:val="0"/>
          <w:color w:val="000000"/>
          <w:sz w:val="20"/>
        </w:rPr>
        <w:t>)</w:t>
      </w:r>
      <w:r>
        <w:rPr>
          <w:rFonts w:ascii="T9" w:hAnsi="T9" w:eastAsia="T9"/>
          <w:b w:val="0"/>
          <w:i w:val="0"/>
          <w:color w:val="000000"/>
          <w:sz w:val="20"/>
        </w:rPr>
        <w:t>의시험성적서제</w:t>
      </w:r>
      <w:r>
        <w:rPr>
          <w:rFonts w:ascii="T16" w:hAnsi="T16" w:eastAsia="T16"/>
          <w:b w:val="0"/>
          <w:i w:val="0"/>
          <w:color w:val="000000"/>
          <w:sz w:val="20"/>
        </w:rPr>
        <w:t>출</w:t>
      </w:r>
      <w:r>
        <w:rPr>
          <w:rFonts w:ascii="T4" w:hAnsi="T4" w:eastAsia="T4"/>
          <w:b w:val="0"/>
          <w:i w:val="0"/>
          <w:color w:val="000000"/>
          <w:sz w:val="20"/>
        </w:rPr>
        <w:t>.</w:t>
      </w:r>
    </w:p>
    <w:p>
      <w:pPr>
        <w:sectPr>
          <w:type w:val="continuous"/>
          <w:pgSz w:w="11900" w:h="16820"/>
          <w:pgMar w:top="2" w:right="1440" w:bottom="282" w:left="0" w:header="720" w:footer="720" w:gutter="0"/>
          <w:cols w:num="2" w:equalWidth="0">
            <w:col w:w="5288" w:space="0"/>
            <w:col w:w="5172" w:space="0"/>
          </w:cols>
          <w:docGrid w:linePitch="360"/>
        </w:sectPr>
      </w:pPr>
    </w:p>
    <w:p>
      <w:pPr>
        <w:autoSpaceDN w:val="0"/>
        <w:autoSpaceDE w:val="0"/>
        <w:widowControl/>
        <w:spacing w:line="198" w:lineRule="exact" w:before="0" w:after="20"/>
        <w:ind w:left="0" w:right="0" w:firstLine="0"/>
        <w:jc w:val="center"/>
      </w:pPr>
      <w:r>
        <w:rPr>
          <w:rFonts w:ascii="T9" w:hAnsi="T9" w:eastAsia="T9"/>
          <w:b w:val="0"/>
          <w:i w:val="0"/>
          <w:color w:val="000000"/>
          <w:sz w:val="20"/>
        </w:rPr>
        <w:t>해</w:t>
      </w:r>
      <w:r>
        <w:rPr>
          <w:rFonts w:ascii="T16" w:hAnsi="T16" w:eastAsia="T16"/>
          <w:b w:val="0"/>
          <w:i w:val="0"/>
          <w:color w:val="000000"/>
          <w:sz w:val="20"/>
        </w:rPr>
        <w:t>당</w:t>
      </w:r>
      <w:r>
        <w:rPr>
          <w:rFonts w:ascii="T9" w:hAnsi="T9" w:eastAsia="T9"/>
          <w:b w:val="0"/>
          <w:i w:val="0"/>
          <w:color w:val="000000"/>
          <w:sz w:val="20"/>
        </w:rPr>
        <w:t>공인시험인증기관</w:t>
      </w:r>
      <w:r>
        <w:rPr>
          <w:rFonts w:ascii="T4" w:hAnsi="T4" w:eastAsia="T4"/>
          <w:b w:val="0"/>
          <w:i w:val="0"/>
          <w:color w:val="000000"/>
          <w:sz w:val="20"/>
        </w:rPr>
        <w:t>(</w:t>
      </w:r>
      <w:r>
        <w:rPr>
          <w:rFonts w:ascii="T9" w:hAnsi="T9" w:eastAsia="T9"/>
          <w:b w:val="0"/>
          <w:i w:val="0"/>
          <w:color w:val="000000"/>
          <w:sz w:val="20"/>
        </w:rPr>
        <w:t>한</w:t>
      </w:r>
      <w:r>
        <w:rPr>
          <w:rFonts w:ascii="T16" w:hAnsi="T16" w:eastAsia="T16"/>
          <w:b w:val="0"/>
          <w:i w:val="0"/>
          <w:color w:val="000000"/>
          <w:sz w:val="20"/>
        </w:rPr>
        <w:t>국</w:t>
      </w:r>
      <w:r>
        <w:rPr>
          <w:rFonts w:ascii="T9" w:hAnsi="T9" w:eastAsia="T9"/>
          <w:b w:val="0"/>
          <w:i w:val="0"/>
          <w:color w:val="000000"/>
          <w:sz w:val="20"/>
        </w:rPr>
        <w:t>의류시험연구원또는</w:t>
      </w:r>
      <w:r>
        <w:rPr>
          <w:rFonts w:ascii="T4" w:hAnsi="T4" w:eastAsia="T4"/>
          <w:b w:val="0"/>
          <w:i w:val="0"/>
          <w:color w:val="000000"/>
          <w:sz w:val="20"/>
        </w:rPr>
        <w:t>FITI</w:t>
      </w:r>
    </w:p>
    <w:p>
      <w:pPr>
        <w:sectPr>
          <w:type w:val="continuous"/>
          <w:pgSz w:w="11900" w:h="16820"/>
          <w:pgMar w:top="2" w:right="1440" w:bottom="282" w:left="0" w:header="720" w:footer="720" w:gutter="0"/>
          <w:cols w:num="2" w:equalWidth="0">
            <w:col w:w="5288" w:space="0"/>
            <w:col w:w="5172" w:space="0"/>
          </w:cols>
          <w:docGrid w:linePitch="360"/>
        </w:sectPr>
      </w:pPr>
    </w:p>
    <w:p>
      <w:pPr>
        <w:autoSpaceDN w:val="0"/>
        <w:tabs>
          <w:tab w:pos="1500" w:val="left"/>
        </w:tabs>
        <w:autoSpaceDE w:val="0"/>
        <w:widowControl/>
        <w:spacing w:line="224" w:lineRule="exact" w:before="0" w:after="20"/>
        <w:ind w:left="1288" w:right="0" w:firstLine="0"/>
        <w:jc w:val="left"/>
      </w:pPr>
      <w:r>
        <w:rPr>
          <w:rFonts w:ascii="Batang" w:hAnsi="Batang" w:eastAsia="Batang"/>
          <w:b w:val="0"/>
          <w:i w:val="0"/>
          <w:color w:val="000000"/>
          <w:sz w:val="20"/>
        </w:rPr>
        <w:t xml:space="preserve">◦ </w:t>
      </w:r>
      <w:r>
        <w:rPr>
          <w:rFonts w:ascii="T9" w:hAnsi="T9" w:eastAsia="T9"/>
          <w:b w:val="0"/>
          <w:i w:val="0"/>
          <w:color w:val="000000"/>
          <w:sz w:val="20"/>
        </w:rPr>
        <w:t>성능지표</w:t>
      </w:r>
      <w:r>
        <w:rPr>
          <w:rFonts w:ascii="T4" w:hAnsi="T4" w:eastAsia="T4"/>
          <w:b w:val="0"/>
          <w:i w:val="0"/>
          <w:color w:val="000000"/>
          <w:sz w:val="20"/>
        </w:rPr>
        <w:t>3~9</w:t>
      </w:r>
      <w:r>
        <w:rPr>
          <w:rFonts w:ascii="T9" w:hAnsi="T9" w:eastAsia="T9"/>
          <w:b w:val="0"/>
          <w:i w:val="0"/>
          <w:color w:val="000000"/>
          <w:sz w:val="20"/>
        </w:rPr>
        <w:t>는개발제품의라미네이팅</w:t>
      </w:r>
      <w:r>
        <w:rPr>
          <w:rFonts w:ascii="T16" w:hAnsi="T16" w:eastAsia="T16"/>
          <w:b w:val="0"/>
          <w:i w:val="0"/>
          <w:color w:val="000000"/>
          <w:sz w:val="20"/>
        </w:rPr>
        <w:t>섬</w:t>
      </w:r>
      <w:r>
        <w:rPr>
          <w:rFonts w:ascii="T9" w:hAnsi="T9" w:eastAsia="T9"/>
          <w:b w:val="0"/>
          <w:i w:val="0"/>
          <w:color w:val="000000"/>
          <w:sz w:val="20"/>
        </w:rPr>
        <w:t>유제품으로해</w:t>
      </w:r>
      <w:r>
        <w:rPr>
          <w:rFonts w:ascii="T16" w:hAnsi="T16" w:eastAsia="T16"/>
          <w:b w:val="0"/>
          <w:i w:val="0"/>
          <w:color w:val="000000"/>
          <w:sz w:val="20"/>
        </w:rPr>
        <w:t>당</w:t>
      </w:r>
      <w:r>
        <w:rPr>
          <w:rFonts w:ascii="T9" w:hAnsi="T9" w:eastAsia="T9"/>
          <w:b w:val="0"/>
          <w:i w:val="0"/>
          <w:color w:val="000000"/>
          <w:sz w:val="20"/>
        </w:rPr>
        <w:t>공인시험인증기관</w:t>
      </w:r>
      <w:r>
        <w:rPr>
          <w:rFonts w:ascii="T4" w:hAnsi="T4" w:eastAsia="T4"/>
          <w:b w:val="0"/>
          <w:i w:val="0"/>
          <w:color w:val="000000"/>
          <w:sz w:val="20"/>
        </w:rPr>
        <w:t>(</w:t>
      </w:r>
      <w:r>
        <w:rPr>
          <w:rFonts w:ascii="T9" w:hAnsi="T9" w:eastAsia="T9"/>
          <w:b w:val="0"/>
          <w:i w:val="0"/>
          <w:color w:val="000000"/>
          <w:sz w:val="20"/>
        </w:rPr>
        <w:t>한</w:t>
      </w:r>
      <w:r>
        <w:rPr>
          <w:rFonts w:ascii="T16" w:hAnsi="T16" w:eastAsia="T16"/>
          <w:b w:val="0"/>
          <w:i w:val="0"/>
          <w:color w:val="000000"/>
          <w:sz w:val="20"/>
        </w:rPr>
        <w:t>국</w:t>
      </w:r>
      <w:r>
        <w:rPr>
          <w:rFonts w:ascii="T9" w:hAnsi="T9" w:eastAsia="T9"/>
          <w:b w:val="0"/>
          <w:i w:val="0"/>
          <w:color w:val="000000"/>
          <w:sz w:val="20"/>
        </w:rPr>
        <w:t>의류시험연구</w:t>
      </w:r>
      <w:r>
        <w:rPr>
          <w:rFonts w:ascii="T9" w:hAnsi="T9" w:eastAsia="T9"/>
          <w:b w:val="0"/>
          <w:i w:val="0"/>
          <w:color w:val="000000"/>
          <w:sz w:val="20"/>
        </w:rPr>
        <w:t>원또는</w:t>
      </w:r>
      <w:r>
        <w:rPr>
          <w:rFonts w:ascii="T4" w:hAnsi="T4" w:eastAsia="T4"/>
          <w:b w:val="0"/>
          <w:i w:val="0"/>
          <w:color w:val="000000"/>
          <w:sz w:val="20"/>
        </w:rPr>
        <w:t>FITI</w:t>
      </w:r>
      <w:r>
        <w:rPr>
          <w:rFonts w:ascii="T9" w:hAnsi="T9" w:eastAsia="T9"/>
          <w:b w:val="0"/>
          <w:i w:val="0"/>
          <w:color w:val="000000"/>
          <w:sz w:val="20"/>
        </w:rPr>
        <w:t>시험연구원</w:t>
      </w:r>
      <w:r>
        <w:rPr>
          <w:rFonts w:ascii="T4" w:hAnsi="T4" w:eastAsia="T4"/>
          <w:b w:val="0"/>
          <w:i w:val="0"/>
          <w:color w:val="000000"/>
          <w:sz w:val="20"/>
        </w:rPr>
        <w:t>)</w:t>
      </w:r>
      <w:r>
        <w:rPr>
          <w:rFonts w:ascii="T9" w:hAnsi="T9" w:eastAsia="T9"/>
          <w:b w:val="0"/>
          <w:i w:val="0"/>
          <w:color w:val="000000"/>
          <w:sz w:val="20"/>
        </w:rPr>
        <w:t>의시험성적서제</w:t>
      </w:r>
      <w:r>
        <w:rPr>
          <w:rFonts w:ascii="T16" w:hAnsi="T16" w:eastAsia="T16"/>
          <w:b w:val="0"/>
          <w:i w:val="0"/>
          <w:color w:val="000000"/>
          <w:sz w:val="20"/>
        </w:rPr>
        <w:t>출</w:t>
      </w:r>
      <w:r>
        <w:rPr>
          <w:rFonts w:ascii="T4" w:hAnsi="T4" w:eastAsia="T4"/>
          <w:b w:val="0"/>
          <w:i w:val="0"/>
          <w:color w:val="000000"/>
          <w:sz w:val="20"/>
        </w:rPr>
        <w:t>.</w:t>
      </w:r>
    </w:p>
    <w:tbl>
      <w:tblPr>
        <w:tblW w:type="auto" w:w="0"/>
        <w:tblLayout w:type="fixed"/>
        <w:tblLook w:firstColumn="1" w:firstRow="1" w:lastColumn="0" w:lastRow="0" w:noHBand="0" w:noVBand="1" w:val="04A0"/>
        <w:tblInd w:w="700.0" w:type="dxa"/>
      </w:tblPr>
      <w:tblGrid>
        <w:gridCol w:w="3007"/>
        <w:gridCol w:w="3007"/>
        <w:gridCol w:w="3007"/>
      </w:tblGrid>
      <w:tr>
        <w:trPr>
          <w:trHeight w:hRule="exact" w:val="318"/>
        </w:trPr>
        <w:tc>
          <w:tcPr>
            <w:tcW w:type="dxa" w:w="2440"/>
            <w:tcBorders/>
            <w:tcMar>
              <w:start w:w="0" w:type="dxa"/>
              <w:end w:w="0" w:type="dxa"/>
            </w:tcMar>
          </w:tcPr>
          <w:p>
            <w:pPr>
              <w:autoSpaceDN w:val="0"/>
              <w:autoSpaceDE w:val="0"/>
              <w:widowControl/>
              <w:spacing w:line="160" w:lineRule="exact" w:before="0" w:after="0"/>
              <w:ind w:left="0" w:right="454" w:firstLine="0"/>
              <w:jc w:val="right"/>
            </w:pPr>
            <w:r>
              <w:rPr>
                <w:rFonts w:ascii="T8" w:hAnsi="T8" w:eastAsia="T8"/>
                <w:b w:val="0"/>
                <w:i w:val="0"/>
                <w:color w:val="000000"/>
                <w:sz w:val="15"/>
              </w:rPr>
              <w:t>주요성능지표</w:t>
            </w:r>
          </w:p>
        </w:tc>
        <w:tc>
          <w:tcPr>
            <w:tcW w:type="dxa" w:w="2740"/>
            <w:tcBorders/>
            <w:tcMar>
              <w:start w:w="0" w:type="dxa"/>
              <w:end w:w="0" w:type="dxa"/>
            </w:tcMar>
          </w:tcPr>
          <w:p>
            <w:pPr>
              <w:autoSpaceDN w:val="0"/>
              <w:autoSpaceDE w:val="0"/>
              <w:widowControl/>
              <w:spacing w:line="160" w:lineRule="exact" w:before="0" w:after="0"/>
              <w:ind w:left="460" w:right="0" w:firstLine="0"/>
              <w:jc w:val="left"/>
            </w:pPr>
            <w:r>
              <w:rPr>
                <w:rFonts w:ascii="T8" w:hAnsi="T8" w:eastAsia="T8"/>
                <w:b w:val="0"/>
                <w:i w:val="0"/>
                <w:color w:val="000000"/>
                <w:sz w:val="15"/>
              </w:rPr>
              <w:t>시료정의</w:t>
            </w:r>
          </w:p>
        </w:tc>
        <w:tc>
          <w:tcPr>
            <w:tcW w:type="dxa" w:w="3420"/>
            <w:tcBorders/>
            <w:tcMar>
              <w:start w:w="0" w:type="dxa"/>
              <w:end w:w="0" w:type="dxa"/>
            </w:tcMar>
          </w:tcPr>
          <w:p>
            <w:pPr>
              <w:autoSpaceDN w:val="0"/>
              <w:autoSpaceDE w:val="0"/>
              <w:widowControl/>
              <w:spacing w:line="160" w:lineRule="exact" w:before="0" w:after="0"/>
              <w:ind w:left="0" w:right="1130" w:firstLine="0"/>
              <w:jc w:val="right"/>
            </w:pPr>
            <w:r>
              <w:rPr>
                <w:rFonts w:ascii="T8" w:hAnsi="T8" w:eastAsia="T8"/>
                <w:b w:val="0"/>
                <w:i w:val="0"/>
                <w:color w:val="000000"/>
                <w:sz w:val="15"/>
              </w:rPr>
              <w:t>측정방법</w:t>
            </w:r>
          </w:p>
        </w:tc>
      </w:tr>
    </w:tbl>
    <w:p>
      <w:pPr>
        <w:autoSpaceDN w:val="0"/>
        <w:autoSpaceDE w:val="0"/>
        <w:widowControl/>
        <w:spacing w:line="200" w:lineRule="exact" w:before="0" w:after="0"/>
        <w:ind w:left="0" w:right="3360" w:firstLine="0"/>
        <w:jc w:val="right"/>
      </w:pPr>
      <w:r>
        <w:rPr>
          <w:rFonts w:ascii="T16" w:hAnsi="T16" w:eastAsia="T16"/>
          <w:b w:val="0"/>
          <w:i w:val="0"/>
          <w:color w:val="000000"/>
          <w:sz w:val="20"/>
        </w:rPr>
        <w:t>첨</w:t>
      </w:r>
      <w:r>
        <w:rPr>
          <w:rFonts w:ascii="T9" w:hAnsi="T9" w:eastAsia="T9"/>
          <w:b w:val="0"/>
          <w:i w:val="0"/>
          <w:color w:val="000000"/>
          <w:sz w:val="20"/>
        </w:rPr>
        <w:t>단가속</w:t>
      </w:r>
      <w:r>
        <w:rPr>
          <w:rFonts w:ascii="T16" w:hAnsi="T16" w:eastAsia="T16"/>
          <w:b w:val="0"/>
          <w:i w:val="0"/>
          <w:color w:val="000000"/>
          <w:sz w:val="20"/>
        </w:rPr>
        <w:t>질</w:t>
      </w:r>
      <w:r>
        <w:rPr>
          <w:rFonts w:ascii="T9" w:hAnsi="T9" w:eastAsia="T9"/>
          <w:b w:val="0"/>
          <w:i w:val="0"/>
          <w:color w:val="000000"/>
          <w:sz w:val="20"/>
        </w:rPr>
        <w:t>량분</w:t>
      </w:r>
      <w:r>
        <w:rPr>
          <w:rFonts w:ascii="T16" w:hAnsi="T16" w:eastAsia="T16"/>
          <w:b w:val="0"/>
          <w:i w:val="0"/>
          <w:color w:val="000000"/>
          <w:sz w:val="20"/>
        </w:rPr>
        <w:t>석</w:t>
      </w:r>
      <w:r>
        <w:rPr>
          <w:rFonts w:ascii="T9" w:hAnsi="T9" w:eastAsia="T9"/>
          <w:b w:val="0"/>
          <w:i w:val="0"/>
          <w:color w:val="000000"/>
          <w:sz w:val="20"/>
        </w:rPr>
        <w:t>기</w:t>
      </w:r>
    </w:p>
    <w:p>
      <w:pPr>
        <w:autoSpaceDN w:val="0"/>
        <w:autoSpaceDE w:val="0"/>
        <w:widowControl/>
        <w:spacing w:line="198" w:lineRule="exact" w:before="0" w:after="0"/>
        <w:ind w:left="0" w:right="1422" w:firstLine="0"/>
        <w:jc w:val="right"/>
      </w:pPr>
      <w:r>
        <w:rPr>
          <w:rFonts w:ascii="Haansoft Batang" w:hAnsi="Haansoft Batang" w:eastAsia="Haansoft Batang"/>
          <w:b w:val="0"/>
          <w:i w:val="0"/>
          <w:color w:val="000000"/>
          <w:sz w:val="20"/>
        </w:rPr>
        <w:t>(Accelerator Mass Spectrometry: AMS)</w:t>
      </w:r>
    </w:p>
    <w:p>
      <w:pPr>
        <w:autoSpaceDN w:val="0"/>
        <w:autoSpaceDE w:val="0"/>
        <w:widowControl/>
        <w:spacing w:line="198" w:lineRule="exact" w:before="0" w:after="20"/>
        <w:ind w:left="0" w:right="3862" w:firstLine="0"/>
        <w:jc w:val="right"/>
      </w:pPr>
      <w:r>
        <w:rPr>
          <w:rFonts w:ascii="T9" w:hAnsi="T9" w:eastAsia="T9"/>
          <w:b w:val="0"/>
          <w:i w:val="0"/>
          <w:color w:val="000000"/>
          <w:sz w:val="20"/>
        </w:rPr>
        <w:t>으로두</w:t>
      </w:r>
      <w:r>
        <w:rPr>
          <w:rFonts w:ascii="T16" w:hAnsi="T16" w:eastAsia="T16"/>
          <w:b w:val="0"/>
          <w:i w:val="0"/>
          <w:color w:val="000000"/>
          <w:sz w:val="20"/>
        </w:rPr>
        <w:t>께</w:t>
      </w:r>
      <w:r>
        <w:rPr>
          <w:rFonts w:ascii="T9" w:hAnsi="T9" w:eastAsia="T9"/>
          <w:b w:val="0"/>
          <w:i w:val="0"/>
          <w:color w:val="000000"/>
          <w:sz w:val="20"/>
        </w:rPr>
        <w:t>측정</w:t>
      </w:r>
    </w:p>
    <w:tbl>
      <w:tblPr>
        <w:tblW w:type="auto" w:w="0"/>
        <w:tblLayout w:type="fixed"/>
        <w:tblLook w:firstColumn="1" w:firstRow="1" w:lastColumn="0" w:lastRow="0" w:noHBand="0" w:noVBand="1" w:val="04A0"/>
        <w:tblInd w:w="780.0" w:type="dxa"/>
      </w:tblPr>
      <w:tblGrid>
        <w:gridCol w:w="3007"/>
        <w:gridCol w:w="3007"/>
        <w:gridCol w:w="3007"/>
      </w:tblGrid>
      <w:tr>
        <w:trPr>
          <w:trHeight w:hRule="exact" w:val="298"/>
        </w:trPr>
        <w:tc>
          <w:tcPr>
            <w:tcW w:type="dxa" w:w="18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0" w:lineRule="exact" w:before="0" w:after="0"/>
              <w:ind w:left="0" w:right="450" w:firstLine="0"/>
              <w:jc w:val="right"/>
            </w:pPr>
            <w:r>
              <w:rPr>
                <w:rFonts w:ascii="T8" w:hAnsi="T8" w:eastAsia="T8"/>
                <w:b w:val="0"/>
                <w:i w:val="0"/>
                <w:color w:val="000000"/>
                <w:sz w:val="15"/>
              </w:rPr>
              <w:t>내수도</w:t>
            </w:r>
          </w:p>
        </w:tc>
        <w:tc>
          <w:tcPr>
            <w:tcW w:type="dxa" w:w="2380"/>
            <w:tcBorders/>
            <w:tcMar>
              <w:start w:w="0" w:type="dxa"/>
              <w:end w:w="0" w:type="dxa"/>
            </w:tcMar>
          </w:tcPr>
          <w:p>
            <w:pPr>
              <w:autoSpaceDN w:val="0"/>
              <w:autoSpaceDE w:val="0"/>
              <w:widowControl/>
              <w:spacing w:line="160" w:lineRule="exact" w:before="0" w:after="0"/>
              <w:ind w:left="470" w:right="0" w:firstLine="0"/>
              <w:jc w:val="left"/>
            </w:pPr>
            <w:r>
              <w:rPr>
                <w:w w:val="97.50797271728516"/>
                <w:rFonts w:ascii="T9" w:hAnsi="T9" w:eastAsia="T9"/>
                <w:b w:val="0"/>
                <w:i w:val="0"/>
                <w:color w:val="000000"/>
                <w:sz w:val="15"/>
              </w:rPr>
              <w:t>원단과필름이합</w:t>
            </w:r>
            <w:r>
              <w:rPr>
                <w:w w:val="97.50797271728516"/>
                <w:rFonts w:ascii="T16" w:hAnsi="T16" w:eastAsia="T16"/>
                <w:b w:val="0"/>
                <w:i w:val="0"/>
                <w:color w:val="000000"/>
                <w:sz w:val="15"/>
              </w:rPr>
              <w:t>쳐진</w:t>
            </w:r>
          </w:p>
        </w:tc>
        <w:tc>
          <w:tcPr>
            <w:tcW w:type="dxa" w:w="5340"/>
            <w:tcBorders/>
            <w:tcMar>
              <w:start w:w="0" w:type="dxa"/>
              <w:end w:w="0" w:type="dxa"/>
            </w:tcMar>
          </w:tcPr>
          <w:p>
            <w:pPr>
              <w:autoSpaceDN w:val="0"/>
              <w:autoSpaceDE w:val="0"/>
              <w:widowControl/>
              <w:spacing w:line="160" w:lineRule="exact" w:before="0" w:after="0"/>
              <w:ind w:left="160" w:right="0" w:firstLine="0"/>
              <w:jc w:val="left"/>
            </w:pPr>
            <w:r>
              <w:rPr>
                <w:rFonts w:ascii="Haansoft Batang" w:hAnsi="Haansoft Batang" w:eastAsia="Haansoft Batang"/>
                <w:b w:val="0"/>
                <w:i w:val="0"/>
                <w:color w:val="000000"/>
                <w:sz w:val="15"/>
              </w:rPr>
              <w:t>KS K ISO 139</w:t>
            </w:r>
            <w:r>
              <w:rPr>
                <w:rFonts w:ascii="T9" w:hAnsi="T9" w:eastAsia="T9"/>
                <w:b w:val="0"/>
                <w:i w:val="0"/>
                <w:color w:val="000000"/>
                <w:sz w:val="15"/>
              </w:rPr>
              <w:t>에규정된상태에서</w:t>
            </w:r>
            <w:r>
              <w:rPr>
                <w:rFonts w:ascii="T16" w:hAnsi="T16" w:eastAsia="T16"/>
                <w:b w:val="0"/>
                <w:i w:val="0"/>
                <w:color w:val="000000"/>
                <w:sz w:val="15"/>
              </w:rPr>
              <w:t>컨디셔닝</w:t>
            </w:r>
            <w:r>
              <w:rPr>
                <w:rFonts w:ascii="T9" w:hAnsi="T9" w:eastAsia="T9"/>
                <w:b w:val="0"/>
                <w:i w:val="0"/>
                <w:color w:val="000000"/>
                <w:sz w:val="15"/>
              </w:rPr>
              <w:t>된시험편</w:t>
            </w:r>
          </w:p>
        </w:tc>
      </w:tr>
      <w:tr>
        <w:trPr>
          <w:trHeight w:hRule="exact" w:val="280"/>
        </w:trPr>
        <w:tc>
          <w:tcPr>
            <w:tcW w:type="dxa" w:w="3007"/>
            <w:vMerge/>
            <w:tcBorders/>
          </w:tcPr>
          <w:p/>
        </w:tc>
        <w:tc>
          <w:tcPr>
            <w:tcW w:type="dxa" w:w="2380"/>
            <w:tcBorders/>
            <w:tcMar>
              <w:start w:w="0" w:type="dxa"/>
              <w:end w:w="0" w:type="dxa"/>
            </w:tcMar>
          </w:tcPr>
          <w:p>
            <w:pPr>
              <w:autoSpaceDN w:val="0"/>
              <w:autoSpaceDE w:val="0"/>
              <w:widowControl/>
              <w:spacing w:line="160" w:lineRule="exact" w:before="0" w:after="0"/>
              <w:ind w:left="0" w:right="348" w:firstLine="0"/>
              <w:jc w:val="right"/>
            </w:pPr>
            <w:r>
              <w:rPr>
                <w:w w:val="97.50797271728516"/>
                <w:rFonts w:ascii="T9" w:hAnsi="T9" w:eastAsia="T9"/>
                <w:b w:val="0"/>
                <w:i w:val="0"/>
                <w:color w:val="000000"/>
                <w:sz w:val="15"/>
              </w:rPr>
              <w:t>라미네이팅원단</w:t>
            </w:r>
          </w:p>
        </w:tc>
        <w:tc>
          <w:tcPr>
            <w:tcW w:type="dxa" w:w="5340"/>
            <w:tcBorders/>
            <w:tcMar>
              <w:start w:w="0" w:type="dxa"/>
              <w:end w:w="0" w:type="dxa"/>
            </w:tcMar>
          </w:tcPr>
          <w:p>
            <w:pPr>
              <w:autoSpaceDN w:val="0"/>
              <w:autoSpaceDE w:val="0"/>
              <w:widowControl/>
              <w:spacing w:line="160" w:lineRule="exact" w:before="0" w:after="0"/>
              <w:ind w:left="160" w:right="0" w:firstLine="0"/>
              <w:jc w:val="left"/>
            </w:pPr>
            <w:r>
              <w:rPr>
                <w:rFonts w:ascii="T9" w:hAnsi="T9" w:eastAsia="T9"/>
                <w:b w:val="0"/>
                <w:i w:val="0"/>
                <w:color w:val="000000"/>
                <w:sz w:val="15"/>
              </w:rPr>
              <w:t>으로내수도측정</w:t>
            </w:r>
          </w:p>
        </w:tc>
      </w:tr>
      <w:tr>
        <w:trPr>
          <w:trHeight w:hRule="exact" w:val="280"/>
        </w:trPr>
        <w:tc>
          <w:tcPr>
            <w:tcW w:type="dxa" w:w="3007"/>
            <w:vMerge/>
            <w:tcBorders/>
          </w:tcPr>
          <w:p/>
        </w:tc>
        <w:tc>
          <w:tcPr>
            <w:tcW w:type="dxa" w:w="2380"/>
            <w:tcBorders/>
            <w:tcMar>
              <w:start w:w="0" w:type="dxa"/>
              <w:end w:w="0" w:type="dxa"/>
            </w:tcMar>
          </w:tcPr>
          <w:p>
            <w:pPr>
              <w:autoSpaceDN w:val="0"/>
              <w:autoSpaceDE w:val="0"/>
              <w:widowControl/>
              <w:spacing w:line="160" w:lineRule="exact" w:before="0" w:after="0"/>
              <w:ind w:left="470" w:right="0" w:firstLine="0"/>
              <w:jc w:val="left"/>
            </w:pPr>
            <w:r>
              <w:rPr>
                <w:w w:val="97.50797271728516"/>
                <w:rFonts w:ascii="T9" w:hAnsi="T9" w:eastAsia="T9"/>
                <w:b w:val="0"/>
                <w:i w:val="0"/>
                <w:color w:val="000000"/>
                <w:sz w:val="15"/>
              </w:rPr>
              <w:t>원단과필름이합</w:t>
            </w:r>
            <w:r>
              <w:rPr>
                <w:w w:val="97.50797271728516"/>
                <w:rFonts w:ascii="T16" w:hAnsi="T16" w:eastAsia="T16"/>
                <w:b w:val="0"/>
                <w:i w:val="0"/>
                <w:color w:val="000000"/>
                <w:sz w:val="15"/>
              </w:rPr>
              <w:t>쳐진</w:t>
            </w:r>
          </w:p>
        </w:tc>
        <w:tc>
          <w:tcPr>
            <w:tcW w:type="dxa" w:w="5340"/>
            <w:tcBorders/>
            <w:tcMar>
              <w:start w:w="0" w:type="dxa"/>
              <w:end w:w="0" w:type="dxa"/>
            </w:tcMar>
          </w:tcPr>
          <w:p>
            <w:pPr>
              <w:autoSpaceDN w:val="0"/>
              <w:autoSpaceDE w:val="0"/>
              <w:widowControl/>
              <w:spacing w:line="160" w:lineRule="exact" w:before="0" w:after="0"/>
              <w:ind w:left="160" w:right="0" w:firstLine="0"/>
              <w:jc w:val="left"/>
            </w:pPr>
            <w:r>
              <w:rPr>
                <w:rFonts w:ascii="T16" w:hAnsi="T16" w:eastAsia="T16"/>
                <w:b w:val="0"/>
                <w:i w:val="0"/>
                <w:color w:val="000000"/>
                <w:sz w:val="15"/>
              </w:rPr>
              <w:t>양</w:t>
            </w:r>
            <w:r>
              <w:rPr>
                <w:rFonts w:ascii="T9" w:hAnsi="T9" w:eastAsia="T9"/>
                <w:b w:val="0"/>
                <w:i w:val="0"/>
                <w:color w:val="000000"/>
                <w:sz w:val="15"/>
              </w:rPr>
              <w:t>변에서전</w:t>
            </w:r>
            <w:r>
              <w:rPr>
                <w:rFonts w:ascii="T16" w:hAnsi="T16" w:eastAsia="T16"/>
                <w:b w:val="0"/>
                <w:i w:val="0"/>
                <w:color w:val="000000"/>
                <w:sz w:val="15"/>
              </w:rPr>
              <w:t>폭</w:t>
            </w:r>
            <w:r>
              <w:rPr>
                <w:rFonts w:ascii="T9" w:hAnsi="T9" w:eastAsia="T9"/>
                <w:b w:val="0"/>
                <w:i w:val="0"/>
                <w:color w:val="000000"/>
                <w:sz w:val="15"/>
              </w:rPr>
              <w:t>의</w:t>
            </w:r>
            <w:r>
              <w:rPr>
                <w:rFonts w:ascii="Haansoft Batang" w:hAnsi="Haansoft Batang" w:eastAsia="Haansoft Batang"/>
                <w:b w:val="0"/>
                <w:i w:val="0"/>
                <w:color w:val="000000"/>
                <w:sz w:val="15"/>
              </w:rPr>
              <w:t>1/10</w:t>
            </w:r>
            <w:r>
              <w:rPr>
                <w:rFonts w:ascii="T16" w:hAnsi="T16" w:eastAsia="T16"/>
                <w:b w:val="0"/>
                <w:i w:val="0"/>
                <w:color w:val="000000"/>
                <w:sz w:val="15"/>
              </w:rPr>
              <w:t>씩양끝</w:t>
            </w:r>
            <w:r>
              <w:rPr>
                <w:rFonts w:ascii="T9" w:hAnsi="T9" w:eastAsia="T9"/>
                <w:b w:val="0"/>
                <w:i w:val="0"/>
                <w:color w:val="000000"/>
                <w:sz w:val="15"/>
              </w:rPr>
              <w:t>에서</w:t>
            </w:r>
            <w:r>
              <w:rPr>
                <w:rFonts w:ascii="Haansoft Batang" w:hAnsi="Haansoft Batang" w:eastAsia="Haansoft Batang"/>
                <w:b w:val="0"/>
                <w:i w:val="0"/>
                <w:color w:val="000000"/>
                <w:sz w:val="15"/>
              </w:rPr>
              <w:t>100cm</w:t>
            </w:r>
            <w:r>
              <w:rPr>
                <w:rFonts w:ascii="T9" w:hAnsi="T9" w:eastAsia="T9"/>
                <w:b w:val="0"/>
                <w:i w:val="0"/>
                <w:color w:val="000000"/>
                <w:sz w:val="15"/>
              </w:rPr>
              <w:t>이상</w:t>
            </w:r>
            <w:r>
              <w:rPr>
                <w:rFonts w:ascii="T16" w:hAnsi="T16" w:eastAsia="T16"/>
                <w:b w:val="0"/>
                <w:i w:val="0"/>
                <w:color w:val="000000"/>
                <w:sz w:val="15"/>
              </w:rPr>
              <w:t>떨</w:t>
            </w:r>
            <w:r>
              <w:rPr>
                <w:rFonts w:ascii="T9" w:hAnsi="T9" w:eastAsia="T9"/>
                <w:b w:val="0"/>
                <w:i w:val="0"/>
                <w:color w:val="000000"/>
                <w:sz w:val="15"/>
              </w:rPr>
              <w:t>어</w:t>
            </w:r>
            <w:r>
              <w:rPr>
                <w:rFonts w:ascii="T16" w:hAnsi="T16" w:eastAsia="T16"/>
                <w:b w:val="0"/>
                <w:i w:val="0"/>
                <w:color w:val="000000"/>
                <w:sz w:val="15"/>
              </w:rPr>
              <w:t>진</w:t>
            </w:r>
          </w:p>
        </w:tc>
      </w:tr>
      <w:tr>
        <w:trPr>
          <w:trHeight w:hRule="exact" w:val="300"/>
        </w:trPr>
        <w:tc>
          <w:tcPr>
            <w:tcW w:type="dxa" w:w="3007"/>
            <w:vMerge/>
            <w:tcBorders/>
          </w:tcPr>
          <w:p/>
        </w:tc>
        <w:tc>
          <w:tcPr>
            <w:tcW w:type="dxa" w:w="2380"/>
            <w:tcBorders/>
            <w:tcMar>
              <w:start w:w="0" w:type="dxa"/>
              <w:end w:w="0" w:type="dxa"/>
            </w:tcMar>
          </w:tcPr>
          <w:p>
            <w:pPr>
              <w:autoSpaceDN w:val="0"/>
              <w:autoSpaceDE w:val="0"/>
              <w:widowControl/>
              <w:spacing w:line="160" w:lineRule="exact" w:before="0" w:after="0"/>
              <w:ind w:left="0" w:right="348" w:firstLine="0"/>
              <w:jc w:val="right"/>
            </w:pPr>
            <w:r>
              <w:rPr>
                <w:w w:val="97.50797271728516"/>
                <w:rFonts w:ascii="T9" w:hAnsi="T9" w:eastAsia="T9"/>
                <w:b w:val="0"/>
                <w:i w:val="0"/>
                <w:color w:val="000000"/>
                <w:sz w:val="15"/>
              </w:rPr>
              <w:t>라미네이팅원단</w:t>
            </w:r>
          </w:p>
        </w:tc>
        <w:tc>
          <w:tcPr>
            <w:tcW w:type="dxa" w:w="5340"/>
            <w:tcBorders/>
            <w:tcMar>
              <w:start w:w="0" w:type="dxa"/>
              <w:end w:w="0" w:type="dxa"/>
            </w:tcMar>
          </w:tcPr>
          <w:p>
            <w:pPr>
              <w:autoSpaceDN w:val="0"/>
              <w:autoSpaceDE w:val="0"/>
              <w:widowControl/>
              <w:spacing w:line="160" w:lineRule="exact" w:before="0" w:after="0"/>
              <w:ind w:left="160" w:right="0" w:firstLine="0"/>
              <w:jc w:val="left"/>
            </w:pPr>
            <w:r>
              <w:rPr>
                <w:rFonts w:ascii="T16" w:hAnsi="T16" w:eastAsia="T16"/>
                <w:b w:val="0"/>
                <w:i w:val="0"/>
                <w:color w:val="000000"/>
                <w:sz w:val="15"/>
              </w:rPr>
              <w:t>곳</w:t>
            </w:r>
            <w:r>
              <w:rPr>
                <w:rFonts w:ascii="T9" w:hAnsi="T9" w:eastAsia="T9"/>
                <w:b w:val="0"/>
                <w:i w:val="0"/>
                <w:color w:val="000000"/>
                <w:sz w:val="15"/>
              </w:rPr>
              <w:t>에</w:t>
            </w:r>
            <w:r>
              <w:rPr>
                <w:rFonts w:ascii="T16" w:hAnsi="T16" w:eastAsia="T16"/>
                <w:b w:val="0"/>
                <w:i w:val="0"/>
                <w:color w:val="000000"/>
                <w:sz w:val="15"/>
              </w:rPr>
              <w:t>채취</w:t>
            </w:r>
            <w:r>
              <w:rPr>
                <w:rFonts w:ascii="T9" w:hAnsi="T9" w:eastAsia="T9"/>
                <w:b w:val="0"/>
                <w:i w:val="0"/>
                <w:color w:val="000000"/>
                <w:sz w:val="15"/>
              </w:rPr>
              <w:t>함</w:t>
            </w:r>
          </w:p>
        </w:tc>
      </w:tr>
      <w:tr>
        <w:trPr>
          <w:trHeight w:hRule="exact" w:val="280"/>
        </w:trPr>
        <w:tc>
          <w:tcPr>
            <w:tcW w:type="dxa" w:w="3007"/>
            <w:vMerge/>
            <w:tcBorders/>
          </w:tcPr>
          <w:p/>
        </w:tc>
        <w:tc>
          <w:tcPr>
            <w:tcW w:type="dxa" w:w="2380"/>
            <w:tcBorders/>
            <w:tcMar>
              <w:start w:w="0" w:type="dxa"/>
              <w:end w:w="0" w:type="dxa"/>
            </w:tcMar>
          </w:tcPr>
          <w:p>
            <w:pPr>
              <w:autoSpaceDN w:val="0"/>
              <w:autoSpaceDE w:val="0"/>
              <w:widowControl/>
              <w:spacing w:line="160" w:lineRule="exact" w:before="0" w:after="0"/>
              <w:ind w:left="470" w:right="0" w:firstLine="0"/>
              <w:jc w:val="left"/>
            </w:pPr>
            <w:r>
              <w:rPr>
                <w:w w:val="97.50797271728516"/>
                <w:rFonts w:ascii="T9" w:hAnsi="T9" w:eastAsia="T9"/>
                <w:b w:val="0"/>
                <w:i w:val="0"/>
                <w:color w:val="000000"/>
                <w:sz w:val="15"/>
              </w:rPr>
              <w:t>원단과필름이합</w:t>
            </w:r>
            <w:r>
              <w:rPr>
                <w:w w:val="97.50797271728516"/>
                <w:rFonts w:ascii="T16" w:hAnsi="T16" w:eastAsia="T16"/>
                <w:b w:val="0"/>
                <w:i w:val="0"/>
                <w:color w:val="000000"/>
                <w:sz w:val="15"/>
              </w:rPr>
              <w:t>쳐진</w:t>
            </w:r>
          </w:p>
        </w:tc>
        <w:tc>
          <w:tcPr>
            <w:tcW w:type="dxa" w:w="5340"/>
            <w:tcBorders/>
            <w:tcMar>
              <w:start w:w="0" w:type="dxa"/>
              <w:end w:w="0" w:type="dxa"/>
            </w:tcMar>
          </w:tcPr>
          <w:p>
            <w:pPr>
              <w:autoSpaceDN w:val="0"/>
              <w:autoSpaceDE w:val="0"/>
              <w:widowControl/>
              <w:spacing w:line="160" w:lineRule="exact" w:before="0" w:after="0"/>
              <w:ind w:left="160" w:right="0" w:firstLine="0"/>
              <w:jc w:val="left"/>
            </w:pPr>
            <w:r>
              <w:rPr>
                <w:rFonts w:ascii="T4" w:hAnsi="T4" w:eastAsia="T4"/>
                <w:b w:val="0"/>
                <w:i w:val="0"/>
                <w:color w:val="000000"/>
                <w:sz w:val="15"/>
              </w:rPr>
              <w:t>KS</w:t>
            </w:r>
            <w:r>
              <w:rPr>
                <w:rFonts w:ascii="T4" w:hAnsi="T4" w:eastAsia="T4"/>
                <w:b w:val="0"/>
                <w:i w:val="0"/>
                <w:color w:val="000000"/>
                <w:sz w:val="15"/>
              </w:rPr>
              <w:t>M</w:t>
            </w:r>
            <w:r>
              <w:rPr>
                <w:rFonts w:ascii="T4" w:hAnsi="T4" w:eastAsia="T4"/>
                <w:b w:val="0"/>
                <w:i w:val="0"/>
                <w:color w:val="000000"/>
                <w:sz w:val="15"/>
              </w:rPr>
              <w:t>17694</w:t>
            </w:r>
            <w:r>
              <w:rPr>
                <w:rFonts w:ascii="T9" w:hAnsi="T9" w:eastAsia="T9"/>
                <w:b w:val="0"/>
                <w:i w:val="0"/>
                <w:color w:val="000000"/>
                <w:sz w:val="15"/>
              </w:rPr>
              <w:t>준하는시험기기에서내한굴곡후내수도</w:t>
            </w:r>
          </w:p>
        </w:tc>
      </w:tr>
      <w:tr>
        <w:trPr>
          <w:trHeight w:hRule="exact" w:val="330"/>
        </w:trPr>
        <w:tc>
          <w:tcPr>
            <w:tcW w:type="dxa" w:w="3007"/>
            <w:vMerge/>
            <w:tcBorders/>
          </w:tcPr>
          <w:p/>
        </w:tc>
        <w:tc>
          <w:tcPr>
            <w:tcW w:type="dxa" w:w="2380"/>
            <w:tcBorders/>
            <w:tcMar>
              <w:start w:w="0" w:type="dxa"/>
              <w:end w:w="0" w:type="dxa"/>
            </w:tcMar>
          </w:tcPr>
          <w:p>
            <w:pPr>
              <w:autoSpaceDN w:val="0"/>
              <w:autoSpaceDE w:val="0"/>
              <w:widowControl/>
              <w:spacing w:line="160" w:lineRule="exact" w:before="0" w:after="0"/>
              <w:ind w:left="0" w:right="348" w:firstLine="0"/>
              <w:jc w:val="right"/>
            </w:pPr>
            <w:r>
              <w:rPr>
                <w:w w:val="97.50797271728516"/>
                <w:rFonts w:ascii="T9" w:hAnsi="T9" w:eastAsia="T9"/>
                <w:b w:val="0"/>
                <w:i w:val="0"/>
                <w:color w:val="000000"/>
                <w:sz w:val="15"/>
              </w:rPr>
              <w:t>라미네이팅원단</w:t>
            </w:r>
          </w:p>
        </w:tc>
        <w:tc>
          <w:tcPr>
            <w:tcW w:type="dxa" w:w="5340"/>
            <w:tcBorders/>
            <w:tcMar>
              <w:start w:w="0" w:type="dxa"/>
              <w:end w:w="0" w:type="dxa"/>
            </w:tcMar>
          </w:tcPr>
          <w:p>
            <w:pPr>
              <w:autoSpaceDN w:val="0"/>
              <w:autoSpaceDE w:val="0"/>
              <w:widowControl/>
              <w:spacing w:line="160" w:lineRule="exact" w:before="0" w:after="0"/>
              <w:ind w:left="160" w:right="0" w:firstLine="0"/>
              <w:jc w:val="left"/>
            </w:pPr>
            <w:r>
              <w:rPr>
                <w:rFonts w:ascii="T9" w:hAnsi="T9" w:eastAsia="T9"/>
                <w:b w:val="0"/>
                <w:i w:val="0"/>
                <w:color w:val="000000"/>
                <w:sz w:val="15"/>
              </w:rPr>
              <w:t>를측정</w:t>
            </w:r>
          </w:p>
        </w:tc>
      </w:tr>
    </w:tbl>
    <w:p>
      <w:pPr>
        <w:autoSpaceDN w:val="0"/>
        <w:autoSpaceDE w:val="0"/>
        <w:widowControl/>
        <w:spacing w:line="200" w:lineRule="exact" w:before="0" w:after="0"/>
        <w:ind w:left="0" w:right="4228" w:firstLine="0"/>
        <w:jc w:val="right"/>
      </w:pPr>
      <w:r>
        <w:rPr>
          <w:rFonts w:ascii="Gulim" w:hAnsi="Gulim" w:eastAsia="Gulim"/>
          <w:b w:val="0"/>
          <w:i w:val="0"/>
          <w:color w:val="000000"/>
          <w:sz w:val="20"/>
        </w:rPr>
        <w:t>- 4 -</w:t>
      </w:r>
    </w:p>
    <w:p>
      <w:pPr>
        <w:sectPr>
          <w:type w:val="continuous"/>
          <w:pgSz w:w="11900" w:h="16820"/>
          <w:pgMar w:top="2" w:right="1440" w:bottom="282" w:left="0" w:header="720" w:footer="720" w:gutter="0"/>
          <w:cols/>
          <w:docGrid w:linePitch="360"/>
        </w:sectPr>
      </w:pPr>
    </w:p>
    <w:p>
      <w:pPr>
        <w:autoSpaceDN w:val="0"/>
        <w:autoSpaceDE w:val="0"/>
        <w:widowControl/>
        <w:spacing w:line="20" w:lineRule="exact" w:before="0" w:after="0"/>
        <w:ind w:left="0" w:right="0" w:firstLine="0"/>
        <w:jc w:val="left"/>
      </w:pPr>
      <w:r>
        <w:rPr>
          <w:w w:val="95.92159390449524"/>
          <w:rFonts w:ascii="ArialMT" w:hAnsi="ArialMT" w:eastAsia="ArialMT"/>
          <w:b w:val="0"/>
          <w:i w:val="0"/>
          <w:color w:val="FFFFFF"/>
          <w:sz w:val="2"/>
        </w:rPr>
        <w:t>INSIDabcdef_:MS_0001MS_0001</w:t>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723900</wp:posOffset>
            </wp:positionH>
            <wp:positionV relativeFrom="page">
              <wp:posOffset>7315200</wp:posOffset>
            </wp:positionV>
            <wp:extent cx="5930900" cy="2451100"/>
            <wp:wrapNone/>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930900" cy="2451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749300</wp:posOffset>
            </wp:positionH>
            <wp:positionV relativeFrom="page">
              <wp:posOffset>927100</wp:posOffset>
            </wp:positionV>
            <wp:extent cx="5880100" cy="1473200"/>
            <wp:wrapNone/>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880100" cy="1473200"/>
                    </a:xfrm>
                    <a:prstGeom prst="rect"/>
                  </pic:spPr>
                </pic:pic>
              </a:graphicData>
            </a:graphic>
          </wp:anchor>
        </w:drawing>
      </w:r>
    </w:p>
    <w:p>
      <w:pPr>
        <w:autoSpaceDN w:val="0"/>
        <w:tabs>
          <w:tab w:pos="3350" w:val="left"/>
          <w:tab w:pos="5200" w:val="left"/>
        </w:tabs>
        <w:autoSpaceDE w:val="0"/>
        <w:widowControl/>
        <w:spacing w:line="294" w:lineRule="exact" w:before="0" w:after="0"/>
        <w:ind w:left="3130" w:right="288" w:firstLine="0"/>
        <w:jc w:val="left"/>
      </w:pPr>
      <w:r>
        <w:rPr>
          <w:w w:val="97.50797271728516"/>
          <w:rFonts w:ascii="T9" w:hAnsi="T9" w:eastAsia="T9"/>
          <w:b w:val="0"/>
          <w:i w:val="0"/>
          <w:color w:val="000000"/>
          <w:sz w:val="20"/>
        </w:rPr>
        <w:t>원단과필름이합</w:t>
      </w:r>
      <w:r>
        <w:rPr>
          <w:w w:val="97.50797271728516"/>
          <w:rFonts w:ascii="T16" w:hAnsi="T16" w:eastAsia="T16"/>
          <w:b w:val="0"/>
          <w:i w:val="0"/>
          <w:color w:val="000000"/>
          <w:sz w:val="20"/>
        </w:rPr>
        <w:t>쳐진</w:t>
      </w:r>
      <w:r>
        <w:tab/>
      </w:r>
      <w:r>
        <w:rPr>
          <w:rFonts w:ascii="T9" w:hAnsi="T9" w:eastAsia="T9"/>
          <w:b w:val="0"/>
          <w:i w:val="0"/>
          <w:color w:val="000000"/>
          <w:sz w:val="20"/>
        </w:rPr>
        <w:t>표준화상태의습</w:t>
      </w:r>
      <w:r>
        <w:rPr>
          <w:rFonts w:ascii="T16" w:hAnsi="T16" w:eastAsia="T16"/>
          <w:b w:val="0"/>
          <w:i w:val="0"/>
          <w:color w:val="000000"/>
          <w:sz w:val="20"/>
        </w:rPr>
        <w:t>윤</w:t>
      </w:r>
      <w:r>
        <w:rPr>
          <w:rFonts w:ascii="T9" w:hAnsi="T9" w:eastAsia="T9"/>
          <w:b w:val="0"/>
          <w:i w:val="0"/>
          <w:color w:val="000000"/>
          <w:sz w:val="20"/>
        </w:rPr>
        <w:t>상태에서정속인장</w:t>
      </w:r>
      <w:r>
        <w:rPr>
          <w:rFonts w:ascii="T16" w:hAnsi="T16" w:eastAsia="T16"/>
          <w:b w:val="0"/>
          <w:i w:val="0"/>
          <w:color w:val="000000"/>
          <w:sz w:val="20"/>
        </w:rPr>
        <w:t>식</w:t>
      </w:r>
      <w:r>
        <w:rPr>
          <w:rFonts w:ascii="Haansoft Batang" w:hAnsi="Haansoft Batang" w:eastAsia="Haansoft Batang"/>
          <w:b w:val="0"/>
          <w:i w:val="0"/>
          <w:color w:val="000000"/>
          <w:sz w:val="20"/>
        </w:rPr>
        <w:t xml:space="preserve">(CRE) </w:t>
      </w:r>
      <w:r>
        <w:rPr>
          <w:rFonts w:ascii="T9" w:hAnsi="T9" w:eastAsia="T9"/>
          <w:b w:val="0"/>
          <w:i w:val="0"/>
          <w:color w:val="000000"/>
          <w:sz w:val="20"/>
        </w:rPr>
        <w:t>시험기</w:t>
      </w:r>
      <w:r>
        <w:tab/>
      </w:r>
      <w:r>
        <w:rPr>
          <w:w w:val="97.50797271728516"/>
          <w:rFonts w:ascii="T9" w:hAnsi="T9" w:eastAsia="T9"/>
          <w:b w:val="0"/>
          <w:i w:val="0"/>
          <w:color w:val="000000"/>
          <w:sz w:val="20"/>
        </w:rPr>
        <w:t>라미네이팅원단</w:t>
      </w:r>
      <w:r>
        <w:tab/>
      </w:r>
      <w:r>
        <w:rPr>
          <w:rFonts w:ascii="T9" w:hAnsi="T9" w:eastAsia="T9"/>
          <w:b w:val="0"/>
          <w:i w:val="0"/>
          <w:color w:val="000000"/>
          <w:sz w:val="20"/>
        </w:rPr>
        <w:t>를사용함</w:t>
      </w:r>
      <w:r>
        <w:br/>
      </w:r>
      <w:r>
        <w:rPr>
          <w:w w:val="97.50797271728516"/>
          <w:rFonts w:ascii="T9" w:hAnsi="T9" w:eastAsia="T9"/>
          <w:b w:val="0"/>
          <w:i w:val="0"/>
          <w:color w:val="000000"/>
          <w:sz w:val="20"/>
        </w:rPr>
        <w:t>원단과필름이합</w:t>
      </w:r>
      <w:r>
        <w:rPr>
          <w:w w:val="97.50797271728516"/>
          <w:rFonts w:ascii="T16" w:hAnsi="T16" w:eastAsia="T16"/>
          <w:b w:val="0"/>
          <w:i w:val="0"/>
          <w:color w:val="000000"/>
          <w:sz w:val="20"/>
        </w:rPr>
        <w:t>쳐진</w:t>
      </w:r>
      <w:r>
        <w:tab/>
      </w:r>
      <w:r>
        <w:rPr>
          <w:rFonts w:ascii="T9" w:hAnsi="T9" w:eastAsia="T9"/>
          <w:b w:val="0"/>
          <w:i w:val="0"/>
          <w:color w:val="000000"/>
          <w:sz w:val="20"/>
        </w:rPr>
        <w:t>예비</w:t>
      </w:r>
      <w:r>
        <w:rPr>
          <w:rFonts w:ascii="T16" w:hAnsi="T16" w:eastAsia="T16"/>
          <w:b w:val="0"/>
          <w:i w:val="0"/>
          <w:color w:val="000000"/>
          <w:sz w:val="20"/>
        </w:rPr>
        <w:t>컨디셔닝</w:t>
      </w:r>
      <w:r>
        <w:rPr>
          <w:rFonts w:ascii="Haansoft Batang" w:hAnsi="Haansoft Batang" w:eastAsia="Haansoft Batang"/>
          <w:b w:val="0"/>
          <w:i w:val="0"/>
          <w:color w:val="000000"/>
          <w:sz w:val="20"/>
        </w:rPr>
        <w:t xml:space="preserve">, </w:t>
      </w:r>
      <w:r>
        <w:rPr>
          <w:rFonts w:ascii="T16" w:hAnsi="T16" w:eastAsia="T16"/>
          <w:b w:val="0"/>
          <w:i w:val="0"/>
          <w:color w:val="000000"/>
          <w:sz w:val="20"/>
        </w:rPr>
        <w:t>컨디셔닝</w:t>
      </w:r>
      <w:r>
        <w:rPr>
          <w:rFonts w:ascii="T9" w:hAnsi="T9" w:eastAsia="T9"/>
          <w:b w:val="0"/>
          <w:i w:val="0"/>
          <w:color w:val="000000"/>
          <w:sz w:val="20"/>
        </w:rPr>
        <w:t>및시험환경은</w:t>
      </w:r>
      <w:r>
        <w:rPr>
          <w:rFonts w:ascii="Haansoft Batang" w:hAnsi="Haansoft Batang" w:eastAsia="Haansoft Batang"/>
          <w:b w:val="0"/>
          <w:i w:val="0"/>
          <w:color w:val="000000"/>
          <w:sz w:val="20"/>
        </w:rPr>
        <w:t>KS K ISO139</w:t>
      </w:r>
      <w:r>
        <w:tab/>
      </w:r>
      <w:r>
        <w:rPr>
          <w:w w:val="97.50797271728516"/>
          <w:rFonts w:ascii="T9" w:hAnsi="T9" w:eastAsia="T9"/>
          <w:b w:val="0"/>
          <w:i w:val="0"/>
          <w:color w:val="000000"/>
          <w:sz w:val="20"/>
        </w:rPr>
        <w:t>라미네이팅원단</w:t>
      </w:r>
      <w:r>
        <w:tab/>
      </w:r>
      <w:r>
        <w:rPr>
          <w:rFonts w:ascii="T9" w:hAnsi="T9" w:eastAsia="T9"/>
          <w:b w:val="0"/>
          <w:i w:val="0"/>
          <w:color w:val="000000"/>
          <w:sz w:val="20"/>
        </w:rPr>
        <w:t>에따라야함</w:t>
      </w:r>
      <w:r>
        <w:br/>
      </w:r>
      <w:r>
        <w:rPr>
          <w:w w:val="97.50797271728516"/>
          <w:rFonts w:ascii="T9" w:hAnsi="T9" w:eastAsia="T9"/>
          <w:b w:val="0"/>
          <w:i w:val="0"/>
          <w:color w:val="000000"/>
          <w:sz w:val="20"/>
        </w:rPr>
        <w:t>원단과필름이합</w:t>
      </w:r>
      <w:r>
        <w:rPr>
          <w:w w:val="97.50797271728516"/>
          <w:rFonts w:ascii="T16" w:hAnsi="T16" w:eastAsia="T16"/>
          <w:b w:val="0"/>
          <w:i w:val="0"/>
          <w:color w:val="000000"/>
          <w:sz w:val="20"/>
        </w:rPr>
        <w:t>쳐진</w:t>
      </w:r>
      <w:r>
        <w:tab/>
      </w:r>
      <w:r>
        <w:rPr>
          <w:rFonts w:ascii="T9" w:hAnsi="T9" w:eastAsia="T9"/>
          <w:b w:val="0"/>
          <w:i w:val="0"/>
          <w:color w:val="000000"/>
          <w:sz w:val="20"/>
        </w:rPr>
        <w:t>별도로규정되어있지</w:t>
      </w:r>
      <w:r>
        <w:rPr>
          <w:rFonts w:ascii="T16" w:hAnsi="T16" w:eastAsia="T16"/>
          <w:b w:val="0"/>
          <w:i w:val="0"/>
          <w:color w:val="000000"/>
          <w:sz w:val="20"/>
        </w:rPr>
        <w:t>않</w:t>
      </w:r>
      <w:r>
        <w:rPr>
          <w:rFonts w:ascii="T9" w:hAnsi="T9" w:eastAsia="T9"/>
          <w:b w:val="0"/>
          <w:i w:val="0"/>
          <w:color w:val="000000"/>
          <w:sz w:val="20"/>
        </w:rPr>
        <w:t>고발수처리된표</w:t>
      </w:r>
      <w:r>
        <w:rPr>
          <w:rFonts w:ascii="T16" w:hAnsi="T16" w:eastAsia="T16"/>
          <w:b w:val="0"/>
          <w:i w:val="0"/>
          <w:color w:val="000000"/>
          <w:sz w:val="20"/>
        </w:rPr>
        <w:t>면</w:t>
      </w:r>
      <w:r>
        <w:rPr>
          <w:rFonts w:ascii="T9" w:hAnsi="T9" w:eastAsia="T9"/>
          <w:b w:val="0"/>
          <w:i w:val="0"/>
          <w:color w:val="000000"/>
          <w:sz w:val="20"/>
        </w:rPr>
        <w:t>을고</w:t>
      </w:r>
      <w:r>
        <w:rPr>
          <w:rFonts w:ascii="T16" w:hAnsi="T16" w:eastAsia="T16"/>
          <w:b w:val="0"/>
          <w:i w:val="0"/>
          <w:color w:val="000000"/>
          <w:sz w:val="20"/>
        </w:rPr>
        <w:t>르</w:t>
      </w:r>
      <w:r>
        <w:rPr>
          <w:rFonts w:ascii="T9" w:hAnsi="T9" w:eastAsia="T9"/>
          <w:b w:val="0"/>
          <w:i w:val="0"/>
          <w:color w:val="000000"/>
          <w:sz w:val="20"/>
        </w:rPr>
        <w:t>고</w:t>
      </w:r>
      <w:r>
        <w:tab/>
      </w:r>
      <w:r>
        <w:rPr>
          <w:w w:val="97.50797271728516"/>
          <w:rFonts w:ascii="T9" w:hAnsi="T9" w:eastAsia="T9"/>
          <w:b w:val="0"/>
          <w:i w:val="0"/>
          <w:color w:val="000000"/>
          <w:sz w:val="20"/>
        </w:rPr>
        <w:t>라미네이팅원단</w:t>
      </w:r>
      <w:r>
        <w:tab/>
      </w:r>
      <w:r>
        <w:rPr>
          <w:rFonts w:ascii="T9" w:hAnsi="T9" w:eastAsia="T9"/>
          <w:b w:val="0"/>
          <w:i w:val="0"/>
          <w:color w:val="000000"/>
          <w:sz w:val="20"/>
        </w:rPr>
        <w:t>평평하게</w:t>
      </w:r>
      <w:r>
        <w:rPr>
          <w:rFonts w:ascii="T16" w:hAnsi="T16" w:eastAsia="T16"/>
          <w:b w:val="0"/>
          <w:i w:val="0"/>
          <w:color w:val="000000"/>
          <w:sz w:val="20"/>
        </w:rPr>
        <w:t>당겨</w:t>
      </w:r>
      <w:r>
        <w:rPr>
          <w:rFonts w:ascii="T9" w:hAnsi="T9" w:eastAsia="T9"/>
          <w:b w:val="0"/>
          <w:i w:val="0"/>
          <w:color w:val="000000"/>
          <w:sz w:val="20"/>
        </w:rPr>
        <w:t>서측정</w:t>
      </w:r>
      <w:r>
        <w:br/>
      </w:r>
      <w:r>
        <w:rPr>
          <w:w w:val="97.50797271728516"/>
          <w:rFonts w:ascii="T9" w:hAnsi="T9" w:eastAsia="T9"/>
          <w:b w:val="0"/>
          <w:i w:val="0"/>
          <w:color w:val="000000"/>
          <w:sz w:val="20"/>
        </w:rPr>
        <w:t>원단과필름이합</w:t>
      </w:r>
      <w:r>
        <w:rPr>
          <w:w w:val="97.50797271728516"/>
          <w:rFonts w:ascii="T16" w:hAnsi="T16" w:eastAsia="T16"/>
          <w:b w:val="0"/>
          <w:i w:val="0"/>
          <w:color w:val="000000"/>
          <w:sz w:val="20"/>
        </w:rPr>
        <w:t>쳐진</w:t>
      </w:r>
      <w:r>
        <w:tab/>
      </w:r>
      <w:r>
        <w:rPr>
          <w:rFonts w:ascii="T9" w:hAnsi="T9" w:eastAsia="T9"/>
          <w:b w:val="0"/>
          <w:i w:val="0"/>
          <w:color w:val="000000"/>
          <w:sz w:val="20"/>
        </w:rPr>
        <w:t>시험편을</w:t>
      </w:r>
      <w:r>
        <w:rPr>
          <w:rFonts w:ascii="T4" w:hAnsi="T4" w:eastAsia="T4"/>
          <w:b w:val="0"/>
          <w:i w:val="0"/>
          <w:color w:val="000000"/>
          <w:sz w:val="20"/>
        </w:rPr>
        <w:t>KS</w:t>
      </w:r>
      <w:r>
        <w:rPr>
          <w:rFonts w:ascii="T4" w:hAnsi="T4" w:eastAsia="T4"/>
          <w:b w:val="0"/>
          <w:i w:val="0"/>
          <w:color w:val="000000"/>
          <w:sz w:val="20"/>
        </w:rPr>
        <w:t>M</w:t>
      </w:r>
      <w:r>
        <w:rPr>
          <w:rFonts w:ascii="T4" w:hAnsi="T4" w:eastAsia="T4"/>
          <w:b w:val="0"/>
          <w:i w:val="0"/>
          <w:color w:val="000000"/>
          <w:sz w:val="20"/>
        </w:rPr>
        <w:t>ISO</w:t>
      </w:r>
      <w:r>
        <w:rPr>
          <w:rFonts w:ascii="T4" w:hAnsi="T4" w:eastAsia="T4"/>
          <w:b w:val="0"/>
          <w:i w:val="0"/>
          <w:color w:val="000000"/>
          <w:sz w:val="20"/>
        </w:rPr>
        <w:t>2231</w:t>
      </w:r>
      <w:r>
        <w:rPr>
          <w:rFonts w:ascii="T9" w:hAnsi="T9" w:eastAsia="T9"/>
          <w:b w:val="0"/>
          <w:i w:val="0"/>
          <w:color w:val="000000"/>
          <w:sz w:val="20"/>
        </w:rPr>
        <w:t>의방법에따라전처리하고</w:t>
      </w:r>
      <w:r>
        <w:tab/>
      </w:r>
      <w:r>
        <w:rPr>
          <w:w w:val="97.50797271728516"/>
          <w:rFonts w:ascii="T9" w:hAnsi="T9" w:eastAsia="T9"/>
          <w:b w:val="0"/>
          <w:i w:val="0"/>
          <w:color w:val="000000"/>
          <w:sz w:val="20"/>
        </w:rPr>
        <w:t>라미네이팅원단</w:t>
      </w:r>
      <w:r>
        <w:tab/>
      </w:r>
      <w:r>
        <w:rPr>
          <w:rFonts w:ascii="T16" w:hAnsi="T16" w:eastAsia="T16"/>
          <w:b w:val="0"/>
          <w:i w:val="0"/>
          <w:color w:val="000000"/>
          <w:sz w:val="20"/>
        </w:rPr>
        <w:t>박</w:t>
      </w:r>
      <w:r>
        <w:rPr>
          <w:rFonts w:ascii="T9" w:hAnsi="T9" w:eastAsia="T9"/>
          <w:b w:val="0"/>
          <w:i w:val="0"/>
          <w:color w:val="000000"/>
          <w:sz w:val="20"/>
        </w:rPr>
        <w:t>리강도측정규격에따라시험을</w:t>
      </w:r>
      <w:r>
        <w:rPr>
          <w:rFonts w:ascii="T16" w:hAnsi="T16" w:eastAsia="T16"/>
          <w:b w:val="0"/>
          <w:i w:val="0"/>
          <w:color w:val="000000"/>
          <w:sz w:val="20"/>
        </w:rPr>
        <w:t>진</w:t>
      </w:r>
      <w:r>
        <w:rPr>
          <w:rFonts w:ascii="T9" w:hAnsi="T9" w:eastAsia="T9"/>
          <w:b w:val="0"/>
          <w:i w:val="0"/>
          <w:color w:val="000000"/>
          <w:sz w:val="20"/>
        </w:rPr>
        <w:t>행함</w:t>
      </w:r>
    </w:p>
    <w:p>
      <w:pPr>
        <w:autoSpaceDN w:val="0"/>
        <w:autoSpaceDE w:val="0"/>
        <w:widowControl/>
        <w:spacing w:line="258" w:lineRule="exact" w:before="0" w:after="0"/>
        <w:ind w:left="1132" w:right="0" w:firstLine="0"/>
        <w:jc w:val="left"/>
      </w:pPr>
      <w:r>
        <w:rPr>
          <w:rFonts w:ascii="T6" w:hAnsi="T6" w:eastAsia="T6"/>
          <w:b w:val="0"/>
          <w:i w:val="0"/>
          <w:color w:val="000000"/>
          <w:sz w:val="26"/>
        </w:rPr>
        <w:t>2.1</w:t>
      </w:r>
      <w:r>
        <w:rPr>
          <w:rFonts w:ascii="T8" w:hAnsi="T8" w:eastAsia="T8"/>
          <w:b w:val="0"/>
          <w:i w:val="0"/>
          <w:color w:val="000000"/>
          <w:sz w:val="26"/>
        </w:rPr>
        <w:t>최종목표</w:t>
      </w:r>
    </w:p>
    <w:p>
      <w:pPr>
        <w:autoSpaceDN w:val="0"/>
        <w:autoSpaceDE w:val="0"/>
        <w:widowControl/>
        <w:spacing w:line="240" w:lineRule="exact" w:before="0" w:after="20"/>
        <w:ind w:left="1132" w:right="0" w:firstLine="0"/>
        <w:jc w:val="left"/>
      </w:pPr>
      <w:r>
        <w:rPr>
          <w:rFonts w:ascii="T11" w:hAnsi="T11" w:eastAsia="T11"/>
          <w:b w:val="0"/>
          <w:i w:val="0"/>
          <w:color w:val="000000"/>
          <w:sz w:val="24"/>
        </w:rPr>
        <w:t>◦</w:t>
      </w:r>
      <w:r>
        <w:rPr>
          <w:rFonts w:ascii="T9" w:hAnsi="T9" w:eastAsia="T9"/>
          <w:b w:val="0"/>
          <w:i w:val="0"/>
          <w:color w:val="000000"/>
          <w:sz w:val="24"/>
        </w:rPr>
        <w:t>실시간입도제어기술을</w:t>
      </w:r>
      <w:r>
        <w:rPr>
          <w:rFonts w:ascii="T16" w:hAnsi="T16" w:eastAsia="T16"/>
          <w:b w:val="0"/>
          <w:i w:val="0"/>
          <w:color w:val="000000"/>
          <w:sz w:val="24"/>
        </w:rPr>
        <w:t>융</w:t>
      </w:r>
      <w:r>
        <w:rPr>
          <w:rFonts w:ascii="T9" w:hAnsi="T9" w:eastAsia="T9"/>
          <w:b w:val="0"/>
          <w:i w:val="0"/>
          <w:color w:val="000000"/>
          <w:sz w:val="24"/>
        </w:rPr>
        <w:t>합한나</w:t>
      </w:r>
      <w:r>
        <w:rPr>
          <w:rFonts w:ascii="T16" w:hAnsi="T16" w:eastAsia="T16"/>
          <w:b w:val="0"/>
          <w:i w:val="0"/>
          <w:color w:val="000000"/>
          <w:sz w:val="24"/>
        </w:rPr>
        <w:t>노</w:t>
      </w:r>
      <w:r>
        <w:rPr>
          <w:rFonts w:ascii="T4" w:hAnsi="T4" w:eastAsia="T4"/>
          <w:b w:val="0"/>
          <w:i w:val="0"/>
          <w:color w:val="000000"/>
          <w:sz w:val="24"/>
        </w:rPr>
        <w:t>Hydro</w:t>
      </w:r>
      <w:r>
        <w:rPr>
          <w:rFonts w:ascii="T4" w:hAnsi="T4" w:eastAsia="T4"/>
          <w:b w:val="0"/>
          <w:i w:val="0"/>
          <w:color w:val="000000"/>
          <w:sz w:val="24"/>
        </w:rPr>
        <w:t>dispersion</w:t>
      </w:r>
      <w:r>
        <w:rPr>
          <w:rFonts w:ascii="T9" w:hAnsi="T9" w:eastAsia="T9"/>
          <w:b w:val="0"/>
          <w:i w:val="0"/>
          <w:color w:val="000000"/>
          <w:sz w:val="24"/>
        </w:rPr>
        <w:t>시스템개발</w:t>
      </w:r>
    </w:p>
    <w:tbl>
      <w:tblPr>
        <w:tblW w:type="auto" w:w="0"/>
        <w:tblLayout w:type="fixed"/>
        <w:tblLook w:firstColumn="1" w:firstRow="1" w:lastColumn="0" w:lastRow="0" w:noHBand="0" w:noVBand="1" w:val="04A0"/>
        <w:tblInd w:w="760.0" w:type="dxa"/>
      </w:tblPr>
      <w:tblGrid>
        <w:gridCol w:w="844"/>
        <w:gridCol w:w="844"/>
        <w:gridCol w:w="844"/>
        <w:gridCol w:w="844"/>
        <w:gridCol w:w="844"/>
        <w:gridCol w:w="844"/>
        <w:gridCol w:w="844"/>
        <w:gridCol w:w="844"/>
        <w:gridCol w:w="844"/>
        <w:gridCol w:w="844"/>
        <w:gridCol w:w="844"/>
      </w:tblGrid>
      <w:tr>
        <w:trPr>
          <w:trHeight w:hRule="exact" w:val="360"/>
        </w:trPr>
        <w:tc>
          <w:tcPr>
            <w:tcW w:type="dxa" w:w="960"/>
            <w:tcBorders/>
            <w:tcMar>
              <w:start w:w="0" w:type="dxa"/>
              <w:end w:w="0" w:type="dxa"/>
            </w:tcMar>
          </w:tcPr>
          <w:p>
            <w:pPr>
              <w:autoSpaceDN w:val="0"/>
              <w:autoSpaceDE w:val="0"/>
              <w:widowControl/>
              <w:spacing w:line="160" w:lineRule="exact" w:before="0" w:after="0"/>
              <w:ind w:left="0" w:right="102" w:firstLine="0"/>
              <w:jc w:val="right"/>
            </w:pPr>
            <w:r>
              <w:rPr>
                <w:rFonts w:ascii="T4" w:hAnsi="T4" w:eastAsia="T4"/>
                <w:b w:val="0"/>
                <w:i w:val="0"/>
                <w:color w:val="000000"/>
                <w:sz w:val="15"/>
              </w:rPr>
              <w:t>-</w:t>
            </w:r>
          </w:p>
        </w:tc>
        <w:tc>
          <w:tcPr>
            <w:tcW w:type="dxa" w:w="1800"/>
            <w:tcBorders/>
            <w:tcMar>
              <w:start w:w="0" w:type="dxa"/>
              <w:end w:w="0" w:type="dxa"/>
            </w:tcMar>
          </w:tcPr>
          <w:p>
            <w:pPr>
              <w:autoSpaceDN w:val="0"/>
              <w:autoSpaceDE w:val="0"/>
              <w:widowControl/>
              <w:spacing w:line="160" w:lineRule="exact" w:before="0" w:after="0"/>
              <w:ind w:left="0" w:right="0" w:firstLine="0"/>
              <w:jc w:val="center"/>
            </w:pPr>
            <w:r>
              <w:rPr>
                <w:rFonts w:ascii="T9" w:hAnsi="T9" w:eastAsia="T9"/>
                <w:b w:val="0"/>
                <w:i w:val="0"/>
                <w:color w:val="000000"/>
                <w:sz w:val="15"/>
              </w:rPr>
              <w:t>초고압</w:t>
            </w:r>
            <w:r>
              <w:rPr>
                <w:rFonts w:ascii="T4" w:hAnsi="T4" w:eastAsia="T4"/>
                <w:b w:val="0"/>
                <w:i w:val="0"/>
                <w:color w:val="000000"/>
                <w:sz w:val="15"/>
              </w:rPr>
              <w:t>(OOOO</w:t>
            </w:r>
          </w:p>
        </w:tc>
        <w:tc>
          <w:tcPr>
            <w:tcW w:type="dxa" w:w="720"/>
            <w:tcBorders/>
            <w:tcMar>
              <w:start w:w="0" w:type="dxa"/>
              <w:end w:w="0" w:type="dxa"/>
            </w:tcMar>
          </w:tcPr>
          <w:p>
            <w:pPr>
              <w:autoSpaceDN w:val="0"/>
              <w:autoSpaceDE w:val="0"/>
              <w:widowControl/>
              <w:spacing w:line="160" w:lineRule="exact" w:before="0" w:after="0"/>
              <w:ind w:left="0" w:right="0" w:firstLine="0"/>
              <w:jc w:val="center"/>
            </w:pPr>
            <w:r>
              <w:rPr>
                <w:rFonts w:ascii="T4" w:hAnsi="T4" w:eastAsia="T4"/>
                <w:b w:val="0"/>
                <w:i w:val="0"/>
                <w:color w:val="000000"/>
                <w:sz w:val="15"/>
              </w:rPr>
              <w:t>MPa</w:t>
            </w:r>
          </w:p>
        </w:tc>
        <w:tc>
          <w:tcPr>
            <w:tcW w:type="dxa" w:w="1020"/>
            <w:tcBorders/>
            <w:tcMar>
              <w:start w:w="0" w:type="dxa"/>
              <w:end w:w="0" w:type="dxa"/>
            </w:tcMar>
          </w:tcPr>
          <w:p>
            <w:pPr>
              <w:autoSpaceDN w:val="0"/>
              <w:autoSpaceDE w:val="0"/>
              <w:widowControl/>
              <w:spacing w:line="160" w:lineRule="exact" w:before="0" w:after="0"/>
              <w:ind w:left="0" w:right="0" w:firstLine="0"/>
              <w:jc w:val="center"/>
            </w:pPr>
            <w:r>
              <w:rPr>
                <w:rFonts w:ascii="T9" w:hAnsi="T9" w:eastAsia="T9"/>
                <w:b w:val="0"/>
                <w:i w:val="0"/>
                <w:color w:val="000000"/>
                <w:sz w:val="15"/>
              </w:rPr>
              <w:t>이상</w:t>
            </w:r>
            <w:r>
              <w:rPr>
                <w:rFonts w:ascii="T4" w:hAnsi="T4" w:eastAsia="T4"/>
                <w:b w:val="0"/>
                <w:i w:val="0"/>
                <w:color w:val="000000"/>
                <w:sz w:val="15"/>
              </w:rPr>
              <w:t>)</w:t>
            </w:r>
            <w:r>
              <w:rPr>
                <w:rFonts w:ascii="T9" w:hAnsi="T9" w:eastAsia="T9"/>
                <w:b w:val="0"/>
                <w:i w:val="0"/>
                <w:color w:val="000000"/>
                <w:sz w:val="15"/>
              </w:rPr>
              <w:t>을</w:t>
            </w:r>
          </w:p>
        </w:tc>
        <w:tc>
          <w:tcPr>
            <w:tcW w:type="dxa" w:w="960"/>
            <w:tcBorders/>
            <w:tcMar>
              <w:start w:w="0" w:type="dxa"/>
              <w:end w:w="0" w:type="dxa"/>
            </w:tcMar>
          </w:tcPr>
          <w:p>
            <w:pPr>
              <w:autoSpaceDN w:val="0"/>
              <w:autoSpaceDE w:val="0"/>
              <w:widowControl/>
              <w:spacing w:line="160" w:lineRule="exact" w:before="0" w:after="0"/>
              <w:ind w:left="0" w:right="0" w:firstLine="0"/>
              <w:jc w:val="center"/>
            </w:pPr>
            <w:r>
              <w:rPr>
                <w:rFonts w:ascii="T9" w:hAnsi="T9" w:eastAsia="T9"/>
                <w:b w:val="0"/>
                <w:i w:val="0"/>
                <w:color w:val="000000"/>
                <w:sz w:val="15"/>
              </w:rPr>
              <w:t>이용한</w:t>
            </w:r>
          </w:p>
        </w:tc>
        <w:tc>
          <w:tcPr>
            <w:tcW w:type="dxa" w:w="720"/>
            <w:tcBorders/>
            <w:tcMar>
              <w:start w:w="0" w:type="dxa"/>
              <w:end w:w="0" w:type="dxa"/>
            </w:tcMar>
          </w:tcPr>
          <w:p>
            <w:pPr>
              <w:autoSpaceDN w:val="0"/>
              <w:autoSpaceDE w:val="0"/>
              <w:widowControl/>
              <w:spacing w:line="160" w:lineRule="exact" w:before="0" w:after="0"/>
              <w:ind w:left="0" w:right="0" w:firstLine="0"/>
              <w:jc w:val="center"/>
            </w:pPr>
            <w:r>
              <w:rPr>
                <w:rFonts w:ascii="T9" w:hAnsi="T9" w:eastAsia="T9"/>
                <w:b w:val="0"/>
                <w:i w:val="0"/>
                <w:color w:val="000000"/>
                <w:sz w:val="15"/>
              </w:rPr>
              <w:t>분</w:t>
            </w:r>
            <w:r>
              <w:rPr>
                <w:rFonts w:ascii="T16" w:hAnsi="T16" w:eastAsia="T16"/>
                <w:b w:val="0"/>
                <w:i w:val="0"/>
                <w:color w:val="000000"/>
                <w:sz w:val="15"/>
              </w:rPr>
              <w:t>말</w:t>
            </w:r>
          </w:p>
        </w:tc>
        <w:tc>
          <w:tcPr>
            <w:tcW w:type="dxa" w:w="460"/>
            <w:tcBorders/>
            <w:tcMar>
              <w:start w:w="0" w:type="dxa"/>
              <w:end w:w="0" w:type="dxa"/>
            </w:tcMar>
          </w:tcPr>
          <w:p>
            <w:pPr>
              <w:autoSpaceDN w:val="0"/>
              <w:autoSpaceDE w:val="0"/>
              <w:widowControl/>
              <w:spacing w:line="160" w:lineRule="exact" w:before="0" w:after="0"/>
              <w:ind w:left="0" w:right="0" w:firstLine="0"/>
              <w:jc w:val="center"/>
            </w:pPr>
            <w:r>
              <w:rPr>
                <w:rFonts w:ascii="T9" w:hAnsi="T9" w:eastAsia="T9"/>
                <w:b w:val="0"/>
                <w:i w:val="0"/>
                <w:color w:val="000000"/>
                <w:sz w:val="15"/>
              </w:rPr>
              <w:t>및</w:t>
            </w:r>
          </w:p>
        </w:tc>
        <w:tc>
          <w:tcPr>
            <w:tcW w:type="dxa" w:w="880"/>
            <w:tcBorders/>
            <w:tcMar>
              <w:start w:w="0" w:type="dxa"/>
              <w:end w:w="0" w:type="dxa"/>
            </w:tcMar>
          </w:tcPr>
          <w:p>
            <w:pPr>
              <w:autoSpaceDN w:val="0"/>
              <w:autoSpaceDE w:val="0"/>
              <w:widowControl/>
              <w:spacing w:line="160" w:lineRule="exact" w:before="0" w:after="0"/>
              <w:ind w:left="0" w:right="0" w:firstLine="0"/>
              <w:jc w:val="center"/>
            </w:pPr>
            <w:r>
              <w:rPr>
                <w:rFonts w:ascii="T4" w:hAnsi="T4" w:eastAsia="T4"/>
                <w:b w:val="0"/>
                <w:i w:val="0"/>
                <w:color w:val="000000"/>
                <w:sz w:val="15"/>
              </w:rPr>
              <w:t>slurry</w:t>
            </w:r>
          </w:p>
        </w:tc>
        <w:tc>
          <w:tcPr>
            <w:tcW w:type="dxa" w:w="940"/>
            <w:tcBorders/>
            <w:tcMar>
              <w:start w:w="0" w:type="dxa"/>
              <w:end w:w="0" w:type="dxa"/>
            </w:tcMar>
          </w:tcPr>
          <w:p>
            <w:pPr>
              <w:autoSpaceDN w:val="0"/>
              <w:autoSpaceDE w:val="0"/>
              <w:widowControl/>
              <w:spacing w:line="160" w:lineRule="exact" w:before="0" w:after="0"/>
              <w:ind w:left="0" w:right="0" w:firstLine="0"/>
              <w:jc w:val="center"/>
            </w:pPr>
            <w:r>
              <w:rPr>
                <w:rFonts w:ascii="T9" w:hAnsi="T9" w:eastAsia="T9"/>
                <w:b w:val="0"/>
                <w:i w:val="0"/>
                <w:color w:val="000000"/>
                <w:sz w:val="15"/>
              </w:rPr>
              <w:t>소재의</w:t>
            </w:r>
          </w:p>
        </w:tc>
        <w:tc>
          <w:tcPr>
            <w:tcW w:type="dxa" w:w="720"/>
            <w:tcBorders/>
            <w:tcMar>
              <w:start w:w="0" w:type="dxa"/>
              <w:end w:w="0" w:type="dxa"/>
            </w:tcMar>
          </w:tcPr>
          <w:p>
            <w:pPr>
              <w:autoSpaceDN w:val="0"/>
              <w:autoSpaceDE w:val="0"/>
              <w:widowControl/>
              <w:spacing w:line="160" w:lineRule="exact" w:before="0" w:after="0"/>
              <w:ind w:left="0" w:right="0" w:firstLine="0"/>
              <w:jc w:val="center"/>
            </w:pPr>
            <w:r>
              <w:rPr>
                <w:rFonts w:ascii="T9" w:hAnsi="T9" w:eastAsia="T9"/>
                <w:b w:val="0"/>
                <w:i w:val="0"/>
                <w:color w:val="000000"/>
                <w:sz w:val="15"/>
              </w:rPr>
              <w:t>나</w:t>
            </w:r>
            <w:r>
              <w:rPr>
                <w:rFonts w:ascii="T16" w:hAnsi="T16" w:eastAsia="T16"/>
                <w:b w:val="0"/>
                <w:i w:val="0"/>
                <w:color w:val="000000"/>
                <w:sz w:val="15"/>
              </w:rPr>
              <w:t>노</w:t>
            </w:r>
          </w:p>
        </w:tc>
        <w:tc>
          <w:tcPr>
            <w:tcW w:type="dxa" w:w="760"/>
            <w:tcBorders/>
            <w:tcMar>
              <w:start w:w="0" w:type="dxa"/>
              <w:end w:w="0" w:type="dxa"/>
            </w:tcMar>
          </w:tcPr>
          <w:p>
            <w:pPr>
              <w:autoSpaceDN w:val="0"/>
              <w:autoSpaceDE w:val="0"/>
              <w:widowControl/>
              <w:spacing w:line="160" w:lineRule="exact" w:before="0" w:after="0"/>
              <w:ind w:left="122" w:right="0" w:firstLine="0"/>
              <w:jc w:val="left"/>
            </w:pPr>
            <w:r>
              <w:rPr>
                <w:rFonts w:ascii="T4" w:hAnsi="T4" w:eastAsia="T4"/>
                <w:b w:val="0"/>
                <w:i w:val="0"/>
                <w:color w:val="000000"/>
                <w:sz w:val="15"/>
              </w:rPr>
              <w:t>hydro</w:t>
            </w:r>
          </w:p>
        </w:tc>
      </w:tr>
    </w:tbl>
    <w:p>
      <w:pPr>
        <w:autoSpaceDN w:val="0"/>
        <w:tabs>
          <w:tab w:pos="1778" w:val="left"/>
          <w:tab w:pos="1800" w:val="left"/>
        </w:tabs>
        <w:autoSpaceDE w:val="0"/>
        <w:widowControl/>
        <w:spacing w:line="376" w:lineRule="exact" w:before="0" w:after="0"/>
        <w:ind w:left="1538" w:right="0" w:firstLine="0"/>
        <w:jc w:val="left"/>
      </w:pPr>
      <w:r>
        <w:tab/>
      </w:r>
      <w:r>
        <w:rPr>
          <w:rFonts w:ascii="T4" w:hAnsi="T4" w:eastAsia="T4"/>
          <w:b w:val="0"/>
          <w:i w:val="0"/>
          <w:color w:val="000000"/>
          <w:sz w:val="24"/>
        </w:rPr>
        <w:t>dispersion</w:t>
      </w:r>
      <w:r>
        <w:rPr>
          <w:rFonts w:ascii="T9" w:hAnsi="T9" w:eastAsia="T9"/>
          <w:b w:val="0"/>
          <w:i w:val="0"/>
          <w:color w:val="000000"/>
          <w:sz w:val="24"/>
        </w:rPr>
        <w:t>요소기술개발</w:t>
      </w:r>
      <w:r>
        <w:br/>
      </w:r>
      <w:r>
        <w:rPr>
          <w:rFonts w:ascii="T4" w:hAnsi="T4" w:eastAsia="T4"/>
          <w:b w:val="0"/>
          <w:i w:val="0"/>
          <w:color w:val="000000"/>
          <w:sz w:val="24"/>
        </w:rPr>
        <w:t>-</w:t>
      </w:r>
      <w:r>
        <w:rPr>
          <w:rFonts w:ascii="T9" w:hAnsi="T9" w:eastAsia="T9"/>
          <w:b w:val="0"/>
          <w:i w:val="0"/>
          <w:color w:val="000000"/>
          <w:sz w:val="24"/>
        </w:rPr>
        <w:t>처리량</w:t>
      </w:r>
      <w:r>
        <w:rPr>
          <w:rFonts w:ascii="T4" w:hAnsi="T4" w:eastAsia="T4"/>
          <w:b w:val="0"/>
          <w:i w:val="0"/>
          <w:color w:val="000000"/>
          <w:sz w:val="24"/>
        </w:rPr>
        <w:t>OOO</w:t>
      </w:r>
      <w:r>
        <w:rPr>
          <w:rFonts w:ascii="T4" w:hAnsi="T4" w:eastAsia="T4"/>
          <w:b w:val="0"/>
          <w:i w:val="0"/>
          <w:color w:val="000000"/>
          <w:sz w:val="24"/>
        </w:rPr>
        <w:t>ml/min</w:t>
      </w:r>
      <w:r>
        <w:rPr>
          <w:rFonts w:ascii="T9" w:hAnsi="T9" w:eastAsia="T9"/>
          <w:b w:val="0"/>
          <w:i w:val="0"/>
          <w:color w:val="000000"/>
          <w:sz w:val="24"/>
        </w:rPr>
        <w:t>의나</w:t>
      </w:r>
      <w:r>
        <w:rPr>
          <w:rFonts w:ascii="T16" w:hAnsi="T16" w:eastAsia="T16"/>
          <w:b w:val="0"/>
          <w:i w:val="0"/>
          <w:color w:val="000000"/>
          <w:sz w:val="24"/>
        </w:rPr>
        <w:t>노</w:t>
      </w:r>
      <w:r>
        <w:rPr>
          <w:rFonts w:ascii="T4" w:hAnsi="T4" w:eastAsia="T4"/>
          <w:b w:val="0"/>
          <w:i w:val="0"/>
          <w:color w:val="000000"/>
          <w:sz w:val="24"/>
        </w:rPr>
        <w:t>hydro</w:t>
      </w:r>
      <w:r>
        <w:rPr>
          <w:rFonts w:ascii="T4" w:hAnsi="T4" w:eastAsia="T4"/>
          <w:b w:val="0"/>
          <w:i w:val="0"/>
          <w:color w:val="000000"/>
          <w:sz w:val="24"/>
        </w:rPr>
        <w:t>dispersion</w:t>
      </w:r>
      <w:r>
        <w:rPr>
          <w:rFonts w:ascii="T4" w:hAnsi="T4" w:eastAsia="T4"/>
          <w:b w:val="0"/>
          <w:i w:val="0"/>
          <w:color w:val="000000"/>
          <w:sz w:val="24"/>
        </w:rPr>
        <w:t>system</w:t>
      </w:r>
      <w:r>
        <w:rPr>
          <w:rFonts w:ascii="T9" w:hAnsi="T9" w:eastAsia="T9"/>
          <w:b w:val="0"/>
          <w:i w:val="0"/>
          <w:color w:val="000000"/>
          <w:sz w:val="24"/>
        </w:rPr>
        <w:t>시작품개발</w:t>
      </w:r>
      <w:r>
        <w:br/>
      </w:r>
      <w:r>
        <w:rPr>
          <w:rFonts w:ascii="T4" w:hAnsi="T4" w:eastAsia="T4"/>
          <w:b w:val="0"/>
          <w:i w:val="0"/>
          <w:color w:val="000000"/>
          <w:sz w:val="24"/>
        </w:rPr>
        <w:t>-</w:t>
      </w:r>
      <w:r>
        <w:rPr>
          <w:rFonts w:ascii="T9" w:hAnsi="T9" w:eastAsia="T9"/>
          <w:b w:val="0"/>
          <w:i w:val="0"/>
          <w:color w:val="000000"/>
          <w:sz w:val="24"/>
        </w:rPr>
        <w:t>실시간입도측정장치모듈적용및제작기술개발</w:t>
      </w:r>
      <w:r>
        <w:br/>
      </w:r>
      <w:r>
        <w:rPr>
          <w:rFonts w:ascii="T4" w:hAnsi="T4" w:eastAsia="T4"/>
          <w:b w:val="0"/>
          <w:i w:val="0"/>
          <w:color w:val="000000"/>
          <w:sz w:val="24"/>
        </w:rPr>
        <w:t>-</w:t>
      </w:r>
      <w:r>
        <w:rPr>
          <w:rFonts w:ascii="T9" w:hAnsi="T9" w:eastAsia="T9"/>
          <w:b w:val="0"/>
          <w:i w:val="0"/>
          <w:color w:val="000000"/>
          <w:sz w:val="24"/>
        </w:rPr>
        <w:t>실시간입도제어및나</w:t>
      </w:r>
      <w:r>
        <w:rPr>
          <w:rFonts w:ascii="T16" w:hAnsi="T16" w:eastAsia="T16"/>
          <w:b w:val="0"/>
          <w:i w:val="0"/>
          <w:color w:val="000000"/>
          <w:sz w:val="24"/>
        </w:rPr>
        <w:t>노</w:t>
      </w:r>
      <w:r>
        <w:rPr>
          <w:rFonts w:ascii="T4" w:hAnsi="T4" w:eastAsia="T4"/>
          <w:b w:val="0"/>
          <w:i w:val="0"/>
          <w:color w:val="000000"/>
          <w:sz w:val="24"/>
        </w:rPr>
        <w:t>Hydro</w:t>
      </w:r>
      <w:r>
        <w:rPr>
          <w:rFonts w:ascii="T4" w:hAnsi="T4" w:eastAsia="T4"/>
          <w:b w:val="0"/>
          <w:i w:val="0"/>
          <w:color w:val="000000"/>
          <w:sz w:val="24"/>
        </w:rPr>
        <w:t>dispersion</w:t>
      </w:r>
      <w:r>
        <w:rPr>
          <w:rFonts w:ascii="T9" w:hAnsi="T9" w:eastAsia="T9"/>
          <w:b w:val="0"/>
          <w:i w:val="0"/>
          <w:color w:val="000000"/>
          <w:sz w:val="24"/>
        </w:rPr>
        <w:t>기술의</w:t>
      </w:r>
      <w:r>
        <w:rPr>
          <w:rFonts w:ascii="T16" w:hAnsi="T16" w:eastAsia="T16"/>
          <w:b w:val="0"/>
          <w:i w:val="0"/>
          <w:color w:val="000000"/>
          <w:sz w:val="24"/>
        </w:rPr>
        <w:t>융</w:t>
      </w:r>
      <w:r>
        <w:rPr>
          <w:rFonts w:ascii="T9" w:hAnsi="T9" w:eastAsia="T9"/>
          <w:b w:val="0"/>
          <w:i w:val="0"/>
          <w:color w:val="000000"/>
          <w:sz w:val="24"/>
        </w:rPr>
        <w:t>합공정및장치개발</w:t>
      </w:r>
      <w:r>
        <w:rPr>
          <w:rFonts w:ascii="T4" w:hAnsi="T4" w:eastAsia="T4"/>
          <w:b w:val="0"/>
          <w:i w:val="0"/>
          <w:color w:val="000000"/>
          <w:sz w:val="24"/>
        </w:rPr>
        <w:t>-</w:t>
      </w:r>
      <w:r>
        <w:rPr>
          <w:rFonts w:ascii="T4" w:hAnsi="T4" w:eastAsia="T4"/>
          <w:b w:val="0"/>
          <w:i w:val="0"/>
          <w:color w:val="000000"/>
          <w:sz w:val="24"/>
        </w:rPr>
        <w:t>Hydro</w:t>
      </w:r>
      <w:r>
        <w:rPr>
          <w:rFonts w:ascii="T4" w:hAnsi="T4" w:eastAsia="T4"/>
          <w:b w:val="0"/>
          <w:i w:val="0"/>
          <w:color w:val="000000"/>
          <w:sz w:val="24"/>
        </w:rPr>
        <w:t>dispersion</w:t>
      </w:r>
      <w:r>
        <w:rPr>
          <w:rFonts w:ascii="T9" w:hAnsi="T9" w:eastAsia="T9"/>
          <w:b w:val="0"/>
          <w:i w:val="0"/>
          <w:color w:val="000000"/>
          <w:sz w:val="24"/>
        </w:rPr>
        <w:t>된나</w:t>
      </w:r>
      <w:r>
        <w:rPr>
          <w:rFonts w:ascii="T16" w:hAnsi="T16" w:eastAsia="T16"/>
          <w:b w:val="0"/>
          <w:i w:val="0"/>
          <w:color w:val="000000"/>
          <w:sz w:val="24"/>
        </w:rPr>
        <w:t>노</w:t>
      </w:r>
      <w:r>
        <w:rPr>
          <w:rFonts w:ascii="T9" w:hAnsi="T9" w:eastAsia="T9"/>
          <w:b w:val="0"/>
          <w:i w:val="0"/>
          <w:color w:val="000000"/>
          <w:sz w:val="24"/>
        </w:rPr>
        <w:t>소재분</w:t>
      </w:r>
      <w:r>
        <w:rPr>
          <w:rFonts w:ascii="T16" w:hAnsi="T16" w:eastAsia="T16"/>
          <w:b w:val="0"/>
          <w:i w:val="0"/>
          <w:color w:val="000000"/>
          <w:sz w:val="24"/>
        </w:rPr>
        <w:t>말</w:t>
      </w:r>
      <w:r>
        <w:rPr>
          <w:rFonts w:ascii="T9" w:hAnsi="T9" w:eastAsia="T9"/>
          <w:b w:val="0"/>
          <w:i w:val="0"/>
          <w:color w:val="000000"/>
          <w:sz w:val="24"/>
        </w:rPr>
        <w:t>의물리적특성평가</w:t>
      </w:r>
      <w:r>
        <w:rPr>
          <w:rFonts w:ascii="T4" w:hAnsi="T4" w:eastAsia="T4"/>
          <w:b w:val="0"/>
          <w:i w:val="0"/>
          <w:color w:val="000000"/>
          <w:sz w:val="24"/>
        </w:rPr>
        <w:t>(</w:t>
      </w:r>
      <w:r>
        <w:rPr>
          <w:rFonts w:ascii="T9" w:hAnsi="T9" w:eastAsia="T9"/>
          <w:b w:val="0"/>
          <w:i w:val="0"/>
          <w:color w:val="000000"/>
          <w:sz w:val="24"/>
        </w:rPr>
        <w:t>분</w:t>
      </w:r>
      <w:r>
        <w:rPr>
          <w:rFonts w:ascii="T16" w:hAnsi="T16" w:eastAsia="T16"/>
          <w:b w:val="0"/>
          <w:i w:val="0"/>
          <w:color w:val="000000"/>
          <w:sz w:val="24"/>
        </w:rPr>
        <w:t>말</w:t>
      </w:r>
      <w:r>
        <w:rPr>
          <w:rFonts w:ascii="T9" w:hAnsi="T9" w:eastAsia="T9"/>
          <w:b w:val="0"/>
          <w:i w:val="0"/>
          <w:color w:val="000000"/>
          <w:sz w:val="24"/>
        </w:rPr>
        <w:t>의크기</w:t>
      </w:r>
      <w:r>
        <w:rPr>
          <w:rFonts w:ascii="T4" w:hAnsi="T4" w:eastAsia="T4"/>
          <w:b w:val="0"/>
          <w:i w:val="0"/>
          <w:color w:val="000000"/>
          <w:sz w:val="24"/>
        </w:rPr>
        <w:t>:</w:t>
      </w:r>
      <w:r>
        <w:rPr>
          <w:rFonts w:ascii="T4" w:hAnsi="T4" w:eastAsia="T4"/>
          <w:b w:val="0"/>
          <w:i w:val="0"/>
          <w:color w:val="000000"/>
          <w:sz w:val="24"/>
        </w:rPr>
        <w:t>OO</w:t>
      </w:r>
      <w:r>
        <w:rPr>
          <w:rFonts w:ascii="T4" w:hAnsi="T4" w:eastAsia="T4"/>
          <w:b w:val="0"/>
          <w:i w:val="0"/>
          <w:color w:val="000000"/>
          <w:sz w:val="24"/>
        </w:rPr>
        <w:t>nm</w:t>
      </w:r>
      <w:r>
        <w:tab/>
      </w:r>
      <w:r>
        <w:rPr>
          <w:rFonts w:ascii="T9" w:hAnsi="T9" w:eastAsia="T9"/>
          <w:b w:val="0"/>
          <w:i w:val="0"/>
          <w:color w:val="000000"/>
          <w:sz w:val="24"/>
        </w:rPr>
        <w:t>급</w:t>
      </w:r>
      <w:r>
        <w:rPr>
          <w:rFonts w:ascii="T4" w:hAnsi="T4" w:eastAsia="T4"/>
          <w:b w:val="0"/>
          <w:i w:val="0"/>
          <w:color w:val="000000"/>
          <w:sz w:val="24"/>
        </w:rPr>
        <w:t>,</w:t>
      </w:r>
      <w:r>
        <w:rPr>
          <w:rFonts w:ascii="T9" w:hAnsi="T9" w:eastAsia="T9"/>
          <w:b w:val="0"/>
          <w:i w:val="0"/>
          <w:color w:val="000000"/>
          <w:sz w:val="24"/>
        </w:rPr>
        <w:t>분산도</w:t>
      </w:r>
      <w:r>
        <w:rPr>
          <w:rFonts w:ascii="T4" w:hAnsi="T4" w:eastAsia="T4"/>
          <w:b w:val="0"/>
          <w:i w:val="0"/>
          <w:color w:val="000000"/>
          <w:sz w:val="24"/>
        </w:rPr>
        <w:t>:</w:t>
      </w:r>
      <w:r>
        <w:rPr>
          <w:rFonts w:ascii="T4" w:hAnsi="T4" w:eastAsia="T4"/>
          <w:b w:val="0"/>
          <w:i w:val="0"/>
          <w:color w:val="000000"/>
          <w:sz w:val="24"/>
        </w:rPr>
        <w:t>SPAN</w:t>
      </w:r>
      <w:r>
        <w:rPr>
          <w:rFonts w:ascii="T4" w:hAnsi="T4" w:eastAsia="T4"/>
          <w:b w:val="0"/>
          <w:i w:val="0"/>
          <w:color w:val="000000"/>
          <w:sz w:val="24"/>
        </w:rPr>
        <w:t>OO</w:t>
      </w:r>
      <w:r>
        <w:rPr>
          <w:rFonts w:ascii="T9" w:hAnsi="T9" w:eastAsia="T9"/>
          <w:b w:val="0"/>
          <w:i w:val="0"/>
          <w:color w:val="000000"/>
          <w:sz w:val="24"/>
        </w:rPr>
        <w:t>이하</w:t>
      </w:r>
      <w:r>
        <w:rPr>
          <w:rFonts w:ascii="T4" w:hAnsi="T4" w:eastAsia="T4"/>
          <w:b w:val="0"/>
          <w:i w:val="0"/>
          <w:color w:val="000000"/>
          <w:sz w:val="24"/>
        </w:rPr>
        <w:t>,</w:t>
      </w:r>
      <w:r>
        <w:rPr>
          <w:rFonts w:ascii="T9" w:hAnsi="T9" w:eastAsia="T9"/>
          <w:b w:val="0"/>
          <w:i w:val="0"/>
          <w:color w:val="000000"/>
          <w:sz w:val="24"/>
        </w:rPr>
        <w:t>불</w:t>
      </w:r>
      <w:r>
        <w:rPr>
          <w:rFonts w:ascii="T16" w:hAnsi="T16" w:eastAsia="T16"/>
          <w:b w:val="0"/>
          <w:i w:val="0"/>
          <w:color w:val="000000"/>
          <w:sz w:val="24"/>
        </w:rPr>
        <w:t>순</w:t>
      </w:r>
      <w:r>
        <w:rPr>
          <w:rFonts w:ascii="T9" w:hAnsi="T9" w:eastAsia="T9"/>
          <w:b w:val="0"/>
          <w:i w:val="0"/>
          <w:color w:val="000000"/>
          <w:sz w:val="24"/>
        </w:rPr>
        <w:t>물유입량</w:t>
      </w:r>
      <w:r>
        <w:rPr>
          <w:rFonts w:ascii="T4" w:hAnsi="T4" w:eastAsia="T4"/>
          <w:b w:val="0"/>
          <w:i w:val="0"/>
          <w:color w:val="000000"/>
          <w:sz w:val="24"/>
        </w:rPr>
        <w:t>:</w:t>
      </w:r>
      <w:r>
        <w:rPr>
          <w:rFonts w:ascii="T4" w:hAnsi="T4" w:eastAsia="T4"/>
          <w:b w:val="0"/>
          <w:i w:val="0"/>
          <w:color w:val="000000"/>
          <w:sz w:val="24"/>
        </w:rPr>
        <w:t>OOOO%</w:t>
      </w:r>
      <w:r>
        <w:rPr>
          <w:rFonts w:ascii="T9" w:hAnsi="T9" w:eastAsia="T9"/>
          <w:b w:val="0"/>
          <w:i w:val="0"/>
          <w:color w:val="000000"/>
          <w:sz w:val="24"/>
        </w:rPr>
        <w:t>이하</w:t>
      </w:r>
      <w:r>
        <w:rPr>
          <w:rFonts w:ascii="T4" w:hAnsi="T4" w:eastAsia="T4"/>
          <w:b w:val="0"/>
          <w:i w:val="0"/>
          <w:color w:val="000000"/>
          <w:sz w:val="24"/>
        </w:rPr>
        <w:t xml:space="preserve">) </w:t>
      </w:r>
      <w:r>
        <w:br/>
      </w:r>
      <w:r>
        <w:tab/>
      </w:r>
      <w:r>
        <w:rPr>
          <w:rFonts w:ascii="T4" w:hAnsi="T4" w:eastAsia="T4"/>
          <w:b w:val="0"/>
          <w:i w:val="0"/>
          <w:color w:val="000000"/>
          <w:sz w:val="24"/>
        </w:rPr>
        <w:t>(</w:t>
      </w:r>
      <w:r>
        <w:rPr>
          <w:rFonts w:ascii="T9" w:hAnsi="T9" w:eastAsia="T9"/>
          <w:b w:val="0"/>
          <w:i w:val="0"/>
          <w:color w:val="000000"/>
          <w:sz w:val="24"/>
        </w:rPr>
        <w:t>대상</w:t>
      </w:r>
      <w:r>
        <w:rPr>
          <w:rFonts w:ascii="T4" w:hAnsi="T4" w:eastAsia="T4"/>
          <w:b w:val="0"/>
          <w:i w:val="0"/>
          <w:color w:val="000000"/>
          <w:sz w:val="24"/>
        </w:rPr>
        <w:t>:</w:t>
      </w:r>
      <w:r>
        <w:rPr>
          <w:rFonts w:ascii="T4" w:hAnsi="T4" w:eastAsia="T4"/>
          <w:b w:val="0"/>
          <w:i w:val="0"/>
          <w:color w:val="000000"/>
          <w:sz w:val="24"/>
        </w:rPr>
        <w:t>CNT</w:t>
      </w:r>
      <w:r>
        <w:rPr>
          <w:rFonts w:ascii="T9" w:hAnsi="T9" w:eastAsia="T9"/>
          <w:b w:val="0"/>
          <w:i w:val="0"/>
          <w:color w:val="000000"/>
          <w:sz w:val="24"/>
        </w:rPr>
        <w:t>및</w:t>
      </w:r>
      <w:r>
        <w:rPr>
          <w:rFonts w:ascii="T4" w:hAnsi="T4" w:eastAsia="T4"/>
          <w:b w:val="0"/>
          <w:i w:val="0"/>
          <w:color w:val="000000"/>
          <w:sz w:val="24"/>
        </w:rPr>
        <w:t>SiOx</w:t>
      </w:r>
      <w:r>
        <w:rPr>
          <w:rFonts w:ascii="T9" w:hAnsi="T9" w:eastAsia="T9"/>
          <w:b w:val="0"/>
          <w:i w:val="0"/>
          <w:color w:val="000000"/>
          <w:sz w:val="24"/>
        </w:rPr>
        <w:t>분</w:t>
      </w:r>
      <w:r>
        <w:rPr>
          <w:rFonts w:ascii="T16" w:hAnsi="T16" w:eastAsia="T16"/>
          <w:b w:val="0"/>
          <w:i w:val="0"/>
          <w:color w:val="000000"/>
          <w:sz w:val="24"/>
        </w:rPr>
        <w:t>말</w:t>
      </w:r>
      <w:r>
        <w:rPr>
          <w:rFonts w:ascii="T9" w:hAnsi="T9" w:eastAsia="T9"/>
          <w:b w:val="0"/>
          <w:i w:val="0"/>
          <w:color w:val="000000"/>
          <w:sz w:val="24"/>
        </w:rPr>
        <w:t>소재</w:t>
      </w:r>
      <w:r>
        <w:rPr>
          <w:rFonts w:ascii="T4" w:hAnsi="T4" w:eastAsia="T4"/>
          <w:b w:val="0"/>
          <w:i w:val="0"/>
          <w:color w:val="000000"/>
          <w:sz w:val="24"/>
        </w:rPr>
        <w:t>)</w:t>
      </w:r>
    </w:p>
    <w:p>
      <w:pPr>
        <w:autoSpaceDN w:val="0"/>
        <w:autoSpaceDE w:val="0"/>
        <w:widowControl/>
        <w:spacing w:line="258" w:lineRule="exact" w:before="0" w:after="20"/>
        <w:ind w:left="1132" w:right="0" w:firstLine="0"/>
        <w:jc w:val="left"/>
      </w:pPr>
      <w:r>
        <w:rPr>
          <w:rFonts w:ascii="T6" w:hAnsi="T6" w:eastAsia="T6"/>
          <w:b w:val="0"/>
          <w:i w:val="0"/>
          <w:color w:val="000000"/>
          <w:sz w:val="26"/>
        </w:rPr>
        <w:t>2.2</w:t>
      </w:r>
      <w:r>
        <w:rPr>
          <w:rFonts w:ascii="T8" w:hAnsi="T8" w:eastAsia="T8"/>
          <w:b w:val="0"/>
          <w:i w:val="0"/>
          <w:color w:val="000000"/>
          <w:sz w:val="26"/>
        </w:rPr>
        <w:t>목표달성도평가지표</w:t>
      </w:r>
    </w:p>
    <w:tbl>
      <w:tblPr>
        <w:tblW w:type="auto" w:w="0"/>
        <w:tblLayout w:type="fixed"/>
        <w:tblLook w:firstColumn="1" w:firstRow="1" w:lastColumn="0" w:lastRow="0" w:noHBand="0" w:noVBand="1" w:val="04A0"/>
        <w:tblInd w:w="640.0" w:type="dxa"/>
      </w:tblPr>
      <w:tblGrid>
        <w:gridCol w:w="1327"/>
        <w:gridCol w:w="1327"/>
        <w:gridCol w:w="1327"/>
        <w:gridCol w:w="1327"/>
        <w:gridCol w:w="1327"/>
        <w:gridCol w:w="1327"/>
        <w:gridCol w:w="1327"/>
      </w:tblGrid>
      <w:tr>
        <w:trPr>
          <w:trHeight w:hRule="exact" w:val="308"/>
        </w:trPr>
        <w:tc>
          <w:tcPr>
            <w:tcW w:type="dxa" w:w="2040"/>
            <w:vMerge w:val="restart"/>
            <w:tcBorders/>
            <w:tcMar>
              <w:start w:w="0" w:type="dxa"/>
              <w:end w:w="0" w:type="dxa"/>
            </w:tcMar>
            <w:tcMar>
              <w:start w:w="0" w:type="dxa"/>
              <w:end w:w="0" w:type="dxa"/>
            </w:tcMar>
          </w:tcPr>
          <w:p>
            <w:pPr>
              <w:autoSpaceDN w:val="0"/>
              <w:autoSpaceDE w:val="0"/>
              <w:widowControl/>
              <w:spacing w:line="160" w:lineRule="exact" w:before="0" w:after="0"/>
              <w:ind w:left="0" w:right="326" w:firstLine="0"/>
              <w:jc w:val="right"/>
            </w:pPr>
            <w:r>
              <w:rPr>
                <w:rFonts w:ascii="Haansoft Batang" w:hAnsi="Haansoft Batang" w:eastAsia="Haansoft Batang"/>
                <w:b w:val="0"/>
                <w:i w:val="0"/>
                <w:color w:val="000000"/>
                <w:sz w:val="15"/>
              </w:rPr>
              <w:t>1. Capacity</w:t>
            </w:r>
          </w:p>
        </w:tc>
        <w:tc>
          <w:tcPr>
            <w:tcW w:type="dxa" w:w="840"/>
            <w:vMerge w:val="restart"/>
            <w:tcBorders/>
            <w:tcMar>
              <w:start w:w="0" w:type="dxa"/>
              <w:end w:w="0" w:type="dxa"/>
            </w:tcMar>
            <w:tcMar>
              <w:start w:w="0" w:type="dxa"/>
              <w:end w:w="0" w:type="dxa"/>
            </w:tcMar>
          </w:tcPr>
          <w:p>
            <w:pPr>
              <w:autoSpaceDN w:val="0"/>
              <w:autoSpaceDE w:val="0"/>
              <w:widowControl/>
              <w:spacing w:line="160" w:lineRule="exact" w:before="0" w:after="0"/>
              <w:ind w:left="0" w:right="114" w:firstLine="0"/>
              <w:jc w:val="right"/>
            </w:pPr>
            <w:r>
              <w:rPr>
                <w:rFonts w:ascii="Haansoft Batang" w:hAnsi="Haansoft Batang" w:eastAsia="Haansoft Batang"/>
                <w:b w:val="0"/>
                <w:i w:val="0"/>
                <w:color w:val="000000"/>
                <w:sz w:val="15"/>
              </w:rPr>
              <w:t>ml/h</w:t>
            </w:r>
          </w:p>
        </w:tc>
        <w:tc>
          <w:tcPr>
            <w:tcW w:type="dxa" w:w="1300"/>
            <w:vMerge w:val="restart"/>
            <w:tcBorders/>
            <w:tcMar>
              <w:start w:w="0" w:type="dxa"/>
              <w:end w:w="0" w:type="dxa"/>
            </w:tcMar>
            <w:tcMar>
              <w:start w:w="0" w:type="dxa"/>
              <w:end w:w="0" w:type="dxa"/>
            </w:tcMar>
          </w:tcPr>
          <w:p>
            <w:pPr>
              <w:autoSpaceDN w:val="0"/>
              <w:autoSpaceDE w:val="0"/>
              <w:widowControl/>
              <w:spacing w:line="160" w:lineRule="exact" w:before="0" w:after="0"/>
              <w:ind w:left="0" w:right="0" w:firstLine="0"/>
              <w:jc w:val="center"/>
            </w:pPr>
            <w:r>
              <w:rPr>
                <w:rFonts w:ascii="Haansoft Batang" w:hAnsi="Haansoft Batang" w:eastAsia="Haansoft Batang"/>
                <w:b w:val="0"/>
                <w:i w:val="0"/>
                <w:color w:val="000000"/>
                <w:sz w:val="15"/>
              </w:rPr>
              <w:t>OOOO</w:t>
            </w:r>
            <w:r>
              <w:rPr>
                <w:rFonts w:ascii="T9" w:hAnsi="T9" w:eastAsia="T9"/>
                <w:b w:val="0"/>
                <w:i w:val="0"/>
                <w:color w:val="000000"/>
                <w:sz w:val="15"/>
              </w:rPr>
              <w:t>이상</w:t>
            </w:r>
          </w:p>
        </w:tc>
        <w:tc>
          <w:tcPr>
            <w:tcW w:type="dxa" w:w="1860"/>
            <w:tcBorders/>
            <w:tcMar>
              <w:start w:w="0" w:type="dxa"/>
              <w:end w:w="0" w:type="dxa"/>
            </w:tcMar>
          </w:tcPr>
          <w:p>
            <w:pPr>
              <w:autoSpaceDN w:val="0"/>
              <w:autoSpaceDE w:val="0"/>
              <w:widowControl/>
              <w:spacing w:line="160" w:lineRule="exact" w:before="0" w:after="0"/>
              <w:ind w:left="0" w:right="0" w:firstLine="0"/>
              <w:jc w:val="center"/>
            </w:pPr>
            <w:r>
              <w:rPr>
                <w:rFonts w:ascii="Haansoft Batang" w:hAnsi="Haansoft Batang" w:eastAsia="Haansoft Batang"/>
                <w:b w:val="0"/>
                <w:i w:val="0"/>
                <w:color w:val="000000"/>
                <w:sz w:val="15"/>
              </w:rPr>
              <w:t>1,500</w:t>
            </w:r>
          </w:p>
        </w:tc>
        <w:tc>
          <w:tcPr>
            <w:tcW w:type="dxa" w:w="840"/>
            <w:vMerge w:val="restart"/>
            <w:tcBorders/>
            <w:tcMar>
              <w:start w:w="0" w:type="dxa"/>
              <w:end w:w="0" w:type="dxa"/>
            </w:tcMar>
            <w:tcMar>
              <w:start w:w="0" w:type="dxa"/>
              <w:end w:w="0" w:type="dxa"/>
            </w:tcMar>
          </w:tcPr>
          <w:p>
            <w:pPr>
              <w:autoSpaceDN w:val="0"/>
              <w:autoSpaceDE w:val="0"/>
              <w:widowControl/>
              <w:spacing w:line="160" w:lineRule="exact" w:before="0" w:after="0"/>
              <w:ind w:left="0" w:right="0" w:firstLine="0"/>
              <w:jc w:val="center"/>
            </w:pPr>
            <w:r>
              <w:rPr>
                <w:rFonts w:ascii="Haansoft Batang" w:hAnsi="Haansoft Batang" w:eastAsia="Haansoft Batang"/>
                <w:b w:val="0"/>
                <w:i w:val="0"/>
                <w:color w:val="000000"/>
                <w:sz w:val="15"/>
              </w:rPr>
              <w:t>20</w:t>
            </w:r>
          </w:p>
        </w:tc>
        <w:tc>
          <w:tcPr>
            <w:tcW w:type="dxa" w:w="960"/>
            <w:vMerge w:val="restart"/>
            <w:tcBorders/>
            <w:tcMar>
              <w:start w:w="0" w:type="dxa"/>
              <w:end w:w="0" w:type="dxa"/>
            </w:tcMar>
            <w:tcMar>
              <w:start w:w="0" w:type="dxa"/>
              <w:end w:w="0" w:type="dxa"/>
            </w:tcMar>
          </w:tcPr>
          <w:p>
            <w:pPr>
              <w:autoSpaceDN w:val="0"/>
              <w:autoSpaceDE w:val="0"/>
              <w:widowControl/>
              <w:spacing w:line="160" w:lineRule="exact" w:before="0" w:after="0"/>
              <w:ind w:left="0" w:right="498" w:firstLine="0"/>
              <w:jc w:val="right"/>
            </w:pPr>
            <w:r>
              <w:rPr>
                <w:rFonts w:ascii="Haansoft Batang" w:hAnsi="Haansoft Batang" w:eastAsia="Haansoft Batang"/>
                <w:b w:val="0"/>
                <w:i w:val="0"/>
                <w:color w:val="000000"/>
                <w:sz w:val="15"/>
              </w:rPr>
              <w:t>5</w:t>
            </w:r>
          </w:p>
        </w:tc>
        <w:tc>
          <w:tcPr>
            <w:tcW w:type="dxa" w:w="1780"/>
            <w:vMerge w:val="restart"/>
            <w:tcBorders/>
            <w:tcMar>
              <w:start w:w="0" w:type="dxa"/>
              <w:end w:w="0" w:type="dxa"/>
            </w:tcMar>
            <w:tcMar>
              <w:start w:w="0" w:type="dxa"/>
              <w:end w:w="0" w:type="dxa"/>
            </w:tcMar>
          </w:tcPr>
          <w:p>
            <w:pPr>
              <w:autoSpaceDN w:val="0"/>
              <w:autoSpaceDE w:val="0"/>
              <w:widowControl/>
              <w:spacing w:line="160" w:lineRule="exact" w:before="0" w:after="0"/>
              <w:ind w:left="0" w:right="0" w:firstLine="0"/>
              <w:jc w:val="center"/>
            </w:pPr>
            <w:r>
              <w:rPr>
                <w:rFonts w:ascii="T9" w:hAnsi="T9" w:eastAsia="T9"/>
                <w:b w:val="0"/>
                <w:i w:val="0"/>
                <w:color w:val="000000"/>
                <w:sz w:val="15"/>
              </w:rPr>
              <w:t>입회시험</w:t>
            </w:r>
          </w:p>
        </w:tc>
      </w:tr>
      <w:tr>
        <w:trPr>
          <w:trHeight w:hRule="exact" w:val="324"/>
        </w:trPr>
        <w:tc>
          <w:tcPr>
            <w:tcW w:type="dxa" w:w="1327"/>
            <w:vMerge/>
            <w:tcBorders/>
          </w:tcPr>
          <w:p/>
        </w:tc>
        <w:tc>
          <w:tcPr>
            <w:tcW w:type="dxa" w:w="1327"/>
            <w:vMerge/>
            <w:tcBorders/>
          </w:tcPr>
          <w:p/>
        </w:tc>
        <w:tc>
          <w:tcPr>
            <w:tcW w:type="dxa" w:w="1327"/>
            <w:vMerge/>
            <w:tcBorders/>
          </w:tcPr>
          <w:p/>
        </w:tc>
        <w:tc>
          <w:tcPr>
            <w:tcW w:type="dxa" w:w="1860"/>
            <w:tcBorders/>
            <w:tcMar>
              <w:start w:w="0" w:type="dxa"/>
              <w:end w:w="0" w:type="dxa"/>
            </w:tcMar>
          </w:tcPr>
          <w:p>
            <w:pPr>
              <w:autoSpaceDN w:val="0"/>
              <w:autoSpaceDE w:val="0"/>
              <w:widowControl/>
              <w:spacing w:line="160" w:lineRule="exact" w:before="0" w:after="0"/>
              <w:ind w:left="0" w:right="0" w:firstLine="0"/>
              <w:jc w:val="center"/>
            </w:pPr>
            <w:r>
              <w:rPr>
                <w:rFonts w:ascii="Haansoft Batang" w:hAnsi="Haansoft Batang" w:eastAsia="Haansoft Batang"/>
                <w:b w:val="0"/>
                <w:i w:val="0"/>
                <w:color w:val="000000"/>
                <w:sz w:val="15"/>
              </w:rPr>
              <w:t>(</w:t>
            </w:r>
            <w:r>
              <w:rPr>
                <w:rFonts w:ascii="T9" w:hAnsi="T9" w:eastAsia="T9"/>
                <w:b w:val="0"/>
                <w:i w:val="0"/>
                <w:color w:val="000000"/>
                <w:sz w:val="15"/>
              </w:rPr>
              <w:t>일본</w:t>
            </w:r>
            <w:r>
              <w:rPr>
                <w:rFonts w:ascii="Haansoft Batang" w:hAnsi="Haansoft Batang" w:eastAsia="Haansoft Batang"/>
                <w:b w:val="0"/>
                <w:i w:val="0"/>
                <w:color w:val="000000"/>
                <w:sz w:val="15"/>
              </w:rPr>
              <w:t>/Yoshida)</w:t>
            </w:r>
          </w:p>
        </w:tc>
        <w:tc>
          <w:tcPr>
            <w:tcW w:type="dxa" w:w="1327"/>
            <w:vMerge/>
            <w:tcBorders/>
          </w:tcPr>
          <w:p/>
        </w:tc>
        <w:tc>
          <w:tcPr>
            <w:tcW w:type="dxa" w:w="1327"/>
            <w:vMerge/>
            <w:tcBorders/>
          </w:tcPr>
          <w:p/>
        </w:tc>
        <w:tc>
          <w:tcPr>
            <w:tcW w:type="dxa" w:w="1327"/>
            <w:vMerge/>
            <w:tcBorders/>
          </w:tcP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640.0" w:type="dxa"/>
      </w:tblPr>
      <w:tblGrid>
        <w:gridCol w:w="1161"/>
        <w:gridCol w:w="1161"/>
        <w:gridCol w:w="1161"/>
        <w:gridCol w:w="1161"/>
        <w:gridCol w:w="1161"/>
        <w:gridCol w:w="1161"/>
        <w:gridCol w:w="1161"/>
        <w:gridCol w:w="1161"/>
      </w:tblGrid>
      <w:tr>
        <w:trPr>
          <w:trHeight w:hRule="exact" w:val="296"/>
        </w:trPr>
        <w:tc>
          <w:tcPr>
            <w:tcW w:type="dxa" w:w="1980"/>
            <w:vMerge w:val="restart"/>
            <w:tcBorders/>
            <w:tcMar>
              <w:start w:w="0" w:type="dxa"/>
              <w:end w:w="0" w:type="dxa"/>
            </w:tcMar>
            <w:tcMar>
              <w:start w:w="0" w:type="dxa"/>
              <w:end w:w="0" w:type="dxa"/>
            </w:tcMar>
          </w:tcPr>
          <w:p>
            <w:pPr>
              <w:autoSpaceDN w:val="0"/>
              <w:autoSpaceDE w:val="0"/>
              <w:widowControl/>
              <w:spacing w:line="160" w:lineRule="exact" w:before="0" w:after="0"/>
              <w:ind w:left="0" w:right="0" w:firstLine="0"/>
              <w:jc w:val="right"/>
            </w:pPr>
            <w:r>
              <w:rPr>
                <w:rFonts w:ascii="Haansoft Batang" w:hAnsi="Haansoft Batang" w:eastAsia="Haansoft Batang"/>
                <w:b w:val="0"/>
                <w:i w:val="0"/>
                <w:color w:val="000000"/>
                <w:sz w:val="15"/>
              </w:rPr>
              <w:t>2. Nozzle Gap</w:t>
            </w:r>
          </w:p>
        </w:tc>
        <w:tc>
          <w:tcPr>
            <w:tcW w:type="dxa" w:w="3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0" w:lineRule="exact" w:before="0" w:after="0"/>
              <w:ind w:left="0" w:right="60" w:firstLine="0"/>
              <w:jc w:val="right"/>
            </w:pPr>
            <w:r>
              <w:rPr>
                <w:rFonts w:ascii="Haansoft Batang" w:hAnsi="Haansoft Batang" w:eastAsia="Haansoft Batang"/>
                <w:b w:val="0"/>
                <w:i w:val="0"/>
                <w:color w:val="000000"/>
                <w:sz w:val="15"/>
              </w:rPr>
              <w:t xml:space="preserve">. </w:t>
            </w:r>
          </w:p>
        </w:tc>
        <w:tc>
          <w:tcPr>
            <w:tcW w:type="dxa" w:w="500"/>
            <w:vMerge w:val="restart"/>
            <w:tcBorders/>
            <w:tcMar>
              <w:start w:w="0" w:type="dxa"/>
              <w:end w:w="0" w:type="dxa"/>
            </w:tcMar>
            <w:tcMar>
              <w:start w:w="0" w:type="dxa"/>
              <w:end w:w="0" w:type="dxa"/>
            </w:tcMar>
          </w:tcPr>
          <w:p>
            <w:pPr>
              <w:autoSpaceDN w:val="0"/>
              <w:autoSpaceDE w:val="0"/>
              <w:widowControl/>
              <w:spacing w:line="160" w:lineRule="exact" w:before="0" w:after="0"/>
              <w:ind w:left="0" w:right="0" w:firstLine="0"/>
              <w:jc w:val="center"/>
            </w:pPr>
            <w:r>
              <w:rPr>
                <w:rFonts w:ascii="Haansoft Batang" w:hAnsi="Haansoft Batang" w:eastAsia="Haansoft Batang"/>
                <w:b w:val="0"/>
                <w:i w:val="0"/>
                <w:color w:val="000000"/>
                <w:sz w:val="15"/>
              </w:rPr>
              <w:t>μm</w:t>
            </w:r>
          </w:p>
        </w:tc>
        <w:tc>
          <w:tcPr>
            <w:tcW w:type="dxa" w:w="1380"/>
            <w:vMerge w:val="restart"/>
            <w:tcBorders/>
            <w:tcMar>
              <w:start w:w="0" w:type="dxa"/>
              <w:end w:w="0" w:type="dxa"/>
            </w:tcMar>
            <w:tcMar>
              <w:start w:w="0" w:type="dxa"/>
              <w:end w:w="0" w:type="dxa"/>
            </w:tcMar>
          </w:tcPr>
          <w:p>
            <w:pPr>
              <w:autoSpaceDN w:val="0"/>
              <w:autoSpaceDE w:val="0"/>
              <w:widowControl/>
              <w:spacing w:line="160" w:lineRule="exact" w:before="0" w:after="0"/>
              <w:ind w:left="0" w:right="0" w:firstLine="0"/>
              <w:jc w:val="center"/>
            </w:pPr>
            <w:r>
              <w:rPr>
                <w:rFonts w:ascii="Haansoft Batang" w:hAnsi="Haansoft Batang" w:eastAsia="Haansoft Batang"/>
                <w:b w:val="0"/>
                <w:i w:val="0"/>
                <w:color w:val="000000"/>
                <w:sz w:val="15"/>
              </w:rPr>
              <w:t xml:space="preserve">OO </w:t>
            </w:r>
            <w:r>
              <w:rPr>
                <w:rFonts w:ascii="T9" w:hAnsi="T9" w:eastAsia="T9"/>
                <w:b w:val="0"/>
                <w:i w:val="0"/>
                <w:color w:val="000000"/>
                <w:sz w:val="15"/>
              </w:rPr>
              <w:t>이하</w:t>
            </w:r>
          </w:p>
        </w:tc>
        <w:tc>
          <w:tcPr>
            <w:tcW w:type="dxa" w:w="1820"/>
            <w:tcBorders/>
            <w:tcMar>
              <w:start w:w="0" w:type="dxa"/>
              <w:end w:w="0" w:type="dxa"/>
            </w:tcMar>
          </w:tcPr>
          <w:p>
            <w:pPr>
              <w:autoSpaceDN w:val="0"/>
              <w:autoSpaceDE w:val="0"/>
              <w:widowControl/>
              <w:spacing w:line="160" w:lineRule="exact" w:before="0" w:after="0"/>
              <w:ind w:left="0" w:right="686" w:firstLine="0"/>
              <w:jc w:val="right"/>
            </w:pPr>
            <w:r>
              <w:rPr>
                <w:rFonts w:ascii="Haansoft Batang" w:hAnsi="Haansoft Batang" w:eastAsia="Haansoft Batang"/>
                <w:b w:val="0"/>
                <w:i w:val="0"/>
                <w:color w:val="000000"/>
                <w:sz w:val="15"/>
              </w:rPr>
              <w:t>70 ㎛</w:t>
            </w:r>
          </w:p>
        </w:tc>
        <w:tc>
          <w:tcPr>
            <w:tcW w:type="dxa" w:w="840"/>
            <w:vMerge w:val="restart"/>
            <w:tcBorders/>
            <w:tcMar>
              <w:start w:w="0" w:type="dxa"/>
              <w:end w:w="0" w:type="dxa"/>
            </w:tcMar>
            <w:tcMar>
              <w:start w:w="0" w:type="dxa"/>
              <w:end w:w="0" w:type="dxa"/>
            </w:tcMar>
          </w:tcPr>
          <w:p>
            <w:pPr>
              <w:autoSpaceDN w:val="0"/>
              <w:autoSpaceDE w:val="0"/>
              <w:widowControl/>
              <w:spacing w:line="160" w:lineRule="exact" w:before="0" w:after="0"/>
              <w:ind w:left="0" w:right="0" w:firstLine="0"/>
              <w:jc w:val="center"/>
            </w:pPr>
            <w:r>
              <w:rPr>
                <w:rFonts w:ascii="Haansoft Batang" w:hAnsi="Haansoft Batang" w:eastAsia="Haansoft Batang"/>
                <w:b w:val="0"/>
                <w:i w:val="0"/>
                <w:color w:val="000000"/>
                <w:sz w:val="15"/>
              </w:rPr>
              <w:t>15</w:t>
            </w:r>
          </w:p>
        </w:tc>
        <w:tc>
          <w:tcPr>
            <w:tcW w:type="dxa" w:w="900"/>
            <w:vMerge w:val="restart"/>
            <w:tcBorders/>
            <w:tcMar>
              <w:start w:w="0" w:type="dxa"/>
              <w:end w:w="0" w:type="dxa"/>
            </w:tcMar>
            <w:tcMar>
              <w:start w:w="0" w:type="dxa"/>
              <w:end w:w="0" w:type="dxa"/>
            </w:tcMar>
          </w:tcPr>
          <w:p>
            <w:pPr>
              <w:autoSpaceDN w:val="0"/>
              <w:autoSpaceDE w:val="0"/>
              <w:widowControl/>
              <w:spacing w:line="160" w:lineRule="exact" w:before="0" w:after="0"/>
              <w:ind w:left="0" w:right="438" w:firstLine="0"/>
              <w:jc w:val="right"/>
            </w:pPr>
            <w:r>
              <w:rPr>
                <w:rFonts w:ascii="Haansoft Batang" w:hAnsi="Haansoft Batang" w:eastAsia="Haansoft Batang"/>
                <w:b w:val="0"/>
                <w:i w:val="0"/>
                <w:color w:val="000000"/>
                <w:sz w:val="15"/>
              </w:rPr>
              <w:t>5</w:t>
            </w:r>
          </w:p>
        </w:tc>
        <w:tc>
          <w:tcPr>
            <w:tcW w:type="dxa" w:w="1880"/>
            <w:vMerge w:val="restart"/>
            <w:tcBorders/>
            <w:tcMar>
              <w:start w:w="0" w:type="dxa"/>
              <w:end w:w="0" w:type="dxa"/>
            </w:tcMar>
            <w:tcMar>
              <w:start w:w="0" w:type="dxa"/>
              <w:end w:w="0" w:type="dxa"/>
            </w:tcMar>
          </w:tcPr>
          <w:p>
            <w:pPr>
              <w:autoSpaceDN w:val="0"/>
              <w:autoSpaceDE w:val="0"/>
              <w:widowControl/>
              <w:spacing w:line="160" w:lineRule="exact" w:before="0" w:after="0"/>
              <w:ind w:left="0" w:right="394" w:firstLine="0"/>
              <w:jc w:val="right"/>
            </w:pPr>
            <w:r>
              <w:rPr>
                <w:rFonts w:ascii="Haansoft Batang" w:hAnsi="Haansoft Batang" w:eastAsia="Haansoft Batang"/>
                <w:b w:val="0"/>
                <w:i w:val="0"/>
                <w:color w:val="000000"/>
                <w:sz w:val="15"/>
              </w:rPr>
              <w:t>3</w:t>
            </w:r>
            <w:r>
              <w:rPr>
                <w:rFonts w:ascii="T9" w:hAnsi="T9" w:eastAsia="T9"/>
                <w:b w:val="0"/>
                <w:i w:val="0"/>
                <w:color w:val="000000"/>
                <w:sz w:val="15"/>
              </w:rPr>
              <w:t>차원측정</w:t>
            </w:r>
          </w:p>
        </w:tc>
      </w:tr>
      <w:tr>
        <w:trPr>
          <w:trHeight w:hRule="exact" w:val="320"/>
        </w:trPr>
        <w:tc>
          <w:tcPr>
            <w:tcW w:type="dxa" w:w="1161"/>
            <w:vMerge/>
            <w:tcBorders/>
          </w:tcPr>
          <w:p/>
        </w:tc>
        <w:tc>
          <w:tcPr>
            <w:tcW w:type="dxa" w:w="1161"/>
            <w:vMerge/>
            <w:tcBorders/>
          </w:tcPr>
          <w:p/>
        </w:tc>
        <w:tc>
          <w:tcPr>
            <w:tcW w:type="dxa" w:w="1161"/>
            <w:vMerge/>
            <w:tcBorders/>
          </w:tcPr>
          <w:p/>
        </w:tc>
        <w:tc>
          <w:tcPr>
            <w:tcW w:type="dxa" w:w="1161"/>
            <w:vMerge/>
            <w:tcBorders/>
          </w:tcPr>
          <w:p/>
        </w:tc>
        <w:tc>
          <w:tcPr>
            <w:tcW w:type="dxa" w:w="1820"/>
            <w:tcBorders/>
            <w:tcMar>
              <w:start w:w="0" w:type="dxa"/>
              <w:end w:w="0" w:type="dxa"/>
            </w:tcMar>
          </w:tcPr>
          <w:p>
            <w:pPr>
              <w:autoSpaceDN w:val="0"/>
              <w:autoSpaceDE w:val="0"/>
              <w:widowControl/>
              <w:spacing w:line="160" w:lineRule="exact" w:before="0" w:after="0"/>
              <w:ind w:left="178" w:right="0" w:firstLine="0"/>
              <w:jc w:val="left"/>
            </w:pPr>
            <w:r>
              <w:rPr>
                <w:rFonts w:ascii="Haansoft Batang" w:hAnsi="Haansoft Batang" w:eastAsia="Haansoft Batang"/>
                <w:b w:val="0"/>
                <w:i w:val="0"/>
                <w:color w:val="000000"/>
                <w:sz w:val="15"/>
              </w:rPr>
              <w:t>(</w:t>
            </w:r>
            <w:r>
              <w:rPr>
                <w:rFonts w:ascii="T9" w:hAnsi="T9" w:eastAsia="T9"/>
                <w:b w:val="0"/>
                <w:i w:val="0"/>
                <w:color w:val="000000"/>
                <w:sz w:val="15"/>
              </w:rPr>
              <w:t>일본</w:t>
            </w:r>
            <w:r>
              <w:rPr>
                <w:rFonts w:ascii="Haansoft Batang" w:hAnsi="Haansoft Batang" w:eastAsia="Haansoft Batang"/>
                <w:b w:val="0"/>
                <w:i w:val="0"/>
                <w:color w:val="000000"/>
                <w:sz w:val="15"/>
              </w:rPr>
              <w:t>/Yoshida)</w:t>
            </w:r>
          </w:p>
        </w:tc>
        <w:tc>
          <w:tcPr>
            <w:tcW w:type="dxa" w:w="1161"/>
            <w:vMerge/>
            <w:tcBorders/>
          </w:tcPr>
          <w:p/>
        </w:tc>
        <w:tc>
          <w:tcPr>
            <w:tcW w:type="dxa" w:w="1161"/>
            <w:vMerge/>
            <w:tcBorders/>
          </w:tcPr>
          <w:p/>
        </w:tc>
        <w:tc>
          <w:tcPr>
            <w:tcW w:type="dxa" w:w="1161"/>
            <w:vMerge/>
            <w:tcBorders/>
          </w:tcPr>
          <w:p/>
        </w:tc>
      </w:tr>
      <w:tr>
        <w:trPr>
          <w:trHeight w:hRule="exact" w:val="300"/>
        </w:trPr>
        <w:tc>
          <w:tcPr>
            <w:tcW w:type="dxa" w:w="1980"/>
            <w:vMerge w:val="restart"/>
            <w:tcBorders/>
            <w:tcMar>
              <w:start w:w="0" w:type="dxa"/>
              <w:end w:w="0" w:type="dxa"/>
            </w:tcMar>
            <w:tcMar>
              <w:start w:w="0" w:type="dxa"/>
              <w:end w:w="0" w:type="dxa"/>
            </w:tcMar>
          </w:tcPr>
          <w:p>
            <w:pPr>
              <w:autoSpaceDN w:val="0"/>
              <w:autoSpaceDE w:val="0"/>
              <w:widowControl/>
              <w:spacing w:line="160" w:lineRule="exact" w:before="0" w:after="0"/>
              <w:ind w:left="0" w:right="0" w:firstLine="0"/>
              <w:jc w:val="center"/>
            </w:pPr>
            <w:r>
              <w:rPr>
                <w:rFonts w:ascii="Haansoft Batang" w:hAnsi="Haansoft Batang" w:eastAsia="Haansoft Batang"/>
                <w:b w:val="0"/>
                <w:i w:val="0"/>
                <w:color w:val="000000"/>
                <w:sz w:val="15"/>
              </w:rPr>
              <w:t xml:space="preserve">3. </w:t>
            </w:r>
            <w:r>
              <w:rPr>
                <w:rFonts w:ascii="T9" w:hAnsi="T9" w:eastAsia="T9"/>
                <w:b w:val="0"/>
                <w:i w:val="0"/>
                <w:color w:val="000000"/>
                <w:sz w:val="15"/>
              </w:rPr>
              <w:t>압력</w:t>
            </w:r>
          </w:p>
        </w:tc>
        <w:tc>
          <w:tcPr>
            <w:tcW w:type="dxa" w:w="1161"/>
            <w:vMerge/>
            <w:tcBorders/>
          </w:tcPr>
          <w:p/>
        </w:tc>
        <w:tc>
          <w:tcPr>
            <w:tcW w:type="dxa" w:w="500"/>
            <w:vMerge w:val="restart"/>
            <w:tcBorders/>
            <w:tcMar>
              <w:start w:w="0" w:type="dxa"/>
              <w:end w:w="0" w:type="dxa"/>
            </w:tcMar>
            <w:tcMar>
              <w:start w:w="0" w:type="dxa"/>
              <w:end w:w="0" w:type="dxa"/>
            </w:tcMar>
          </w:tcPr>
          <w:p>
            <w:pPr>
              <w:autoSpaceDN w:val="0"/>
              <w:autoSpaceDE w:val="0"/>
              <w:widowControl/>
              <w:spacing w:line="160" w:lineRule="exact" w:before="0" w:after="0"/>
              <w:ind w:left="0" w:right="0" w:firstLine="0"/>
              <w:jc w:val="center"/>
            </w:pPr>
            <w:r>
              <w:rPr>
                <w:rFonts w:ascii="Haansoft Batang" w:hAnsi="Haansoft Batang" w:eastAsia="Haansoft Batang"/>
                <w:b w:val="0"/>
                <w:i w:val="0"/>
                <w:color w:val="000000"/>
                <w:sz w:val="15"/>
              </w:rPr>
              <w:t>Psi</w:t>
            </w:r>
          </w:p>
        </w:tc>
        <w:tc>
          <w:tcPr>
            <w:tcW w:type="dxa" w:w="1380"/>
            <w:vMerge w:val="restart"/>
            <w:tcBorders/>
            <w:tcMar>
              <w:start w:w="0" w:type="dxa"/>
              <w:end w:w="0" w:type="dxa"/>
            </w:tcMar>
            <w:tcMar>
              <w:start w:w="0" w:type="dxa"/>
              <w:end w:w="0" w:type="dxa"/>
            </w:tcMar>
          </w:tcPr>
          <w:p>
            <w:pPr>
              <w:autoSpaceDN w:val="0"/>
              <w:autoSpaceDE w:val="0"/>
              <w:widowControl/>
              <w:spacing w:line="160" w:lineRule="exact" w:before="0" w:after="0"/>
              <w:ind w:left="0" w:right="0" w:firstLine="0"/>
              <w:jc w:val="center"/>
            </w:pPr>
            <w:r>
              <w:rPr>
                <w:rFonts w:ascii="Haansoft Batang" w:hAnsi="Haansoft Batang" w:eastAsia="Haansoft Batang"/>
                <w:b w:val="0"/>
                <w:i w:val="0"/>
                <w:color w:val="000000"/>
                <w:sz w:val="15"/>
              </w:rPr>
              <w:t xml:space="preserve">OOOO </w:t>
            </w:r>
            <w:r>
              <w:rPr>
                <w:rFonts w:ascii="T9" w:hAnsi="T9" w:eastAsia="T9"/>
                <w:b w:val="0"/>
                <w:i w:val="0"/>
                <w:color w:val="000000"/>
                <w:sz w:val="15"/>
              </w:rPr>
              <w:t>이상</w:t>
            </w:r>
          </w:p>
        </w:tc>
        <w:tc>
          <w:tcPr>
            <w:tcW w:type="dxa" w:w="1820"/>
            <w:tcBorders/>
            <w:tcMar>
              <w:start w:w="0" w:type="dxa"/>
              <w:end w:w="0" w:type="dxa"/>
            </w:tcMar>
          </w:tcPr>
          <w:p>
            <w:pPr>
              <w:autoSpaceDN w:val="0"/>
              <w:autoSpaceDE w:val="0"/>
              <w:widowControl/>
              <w:spacing w:line="160" w:lineRule="exact" w:before="0" w:after="0"/>
              <w:ind w:left="0" w:right="690" w:firstLine="0"/>
              <w:jc w:val="right"/>
            </w:pPr>
            <w:r>
              <w:rPr>
                <w:rFonts w:ascii="Haansoft Batang" w:hAnsi="Haansoft Batang" w:eastAsia="Haansoft Batang"/>
                <w:b w:val="0"/>
                <w:i w:val="0"/>
                <w:color w:val="000000"/>
                <w:sz w:val="15"/>
              </w:rPr>
              <w:t>1,000</w:t>
            </w:r>
          </w:p>
        </w:tc>
        <w:tc>
          <w:tcPr>
            <w:tcW w:type="dxa" w:w="840"/>
            <w:vMerge w:val="restart"/>
            <w:tcBorders/>
            <w:tcMar>
              <w:start w:w="0" w:type="dxa"/>
              <w:end w:w="0" w:type="dxa"/>
            </w:tcMar>
            <w:tcMar>
              <w:start w:w="0" w:type="dxa"/>
              <w:end w:w="0" w:type="dxa"/>
            </w:tcMar>
          </w:tcPr>
          <w:p>
            <w:pPr>
              <w:autoSpaceDN w:val="0"/>
              <w:autoSpaceDE w:val="0"/>
              <w:widowControl/>
              <w:spacing w:line="160" w:lineRule="exact" w:before="0" w:after="0"/>
              <w:ind w:left="0" w:right="0" w:firstLine="0"/>
              <w:jc w:val="center"/>
            </w:pPr>
            <w:r>
              <w:rPr>
                <w:rFonts w:ascii="Haansoft Batang" w:hAnsi="Haansoft Batang" w:eastAsia="Haansoft Batang"/>
                <w:b w:val="0"/>
                <w:i w:val="0"/>
                <w:color w:val="000000"/>
                <w:sz w:val="15"/>
              </w:rPr>
              <w:t>20</w:t>
            </w:r>
          </w:p>
        </w:tc>
        <w:tc>
          <w:tcPr>
            <w:tcW w:type="dxa" w:w="900"/>
            <w:vMerge w:val="restart"/>
            <w:tcBorders/>
            <w:tcMar>
              <w:start w:w="0" w:type="dxa"/>
              <w:end w:w="0" w:type="dxa"/>
            </w:tcMar>
            <w:tcMar>
              <w:start w:w="0" w:type="dxa"/>
              <w:end w:w="0" w:type="dxa"/>
            </w:tcMar>
          </w:tcPr>
          <w:p>
            <w:pPr>
              <w:autoSpaceDN w:val="0"/>
              <w:autoSpaceDE w:val="0"/>
              <w:widowControl/>
              <w:spacing w:line="160" w:lineRule="exact" w:before="0" w:after="0"/>
              <w:ind w:left="0" w:right="438" w:firstLine="0"/>
              <w:jc w:val="right"/>
            </w:pPr>
            <w:r>
              <w:rPr>
                <w:rFonts w:ascii="Haansoft Batang" w:hAnsi="Haansoft Batang" w:eastAsia="Haansoft Batang"/>
                <w:b w:val="0"/>
                <w:i w:val="0"/>
                <w:color w:val="000000"/>
                <w:sz w:val="15"/>
              </w:rPr>
              <w:t>5</w:t>
            </w:r>
          </w:p>
        </w:tc>
        <w:tc>
          <w:tcPr>
            <w:tcW w:type="dxa" w:w="1880"/>
            <w:vMerge w:val="restart"/>
            <w:tcBorders/>
            <w:tcMar>
              <w:start w:w="0" w:type="dxa"/>
              <w:end w:w="0" w:type="dxa"/>
            </w:tcMar>
            <w:tcMar>
              <w:start w:w="0" w:type="dxa"/>
              <w:end w:w="0" w:type="dxa"/>
            </w:tcMar>
          </w:tcPr>
          <w:p>
            <w:pPr>
              <w:autoSpaceDN w:val="0"/>
              <w:autoSpaceDE w:val="0"/>
              <w:widowControl/>
              <w:spacing w:line="160" w:lineRule="exact" w:before="0" w:after="0"/>
              <w:ind w:left="0" w:right="0" w:firstLine="0"/>
              <w:jc w:val="center"/>
            </w:pPr>
            <w:r>
              <w:rPr>
                <w:rFonts w:ascii="T9" w:hAnsi="T9" w:eastAsia="T9"/>
                <w:b w:val="0"/>
                <w:i w:val="0"/>
                <w:color w:val="000000"/>
                <w:sz w:val="15"/>
              </w:rPr>
              <w:t>입회시험</w:t>
            </w:r>
          </w:p>
        </w:tc>
      </w:tr>
      <w:tr>
        <w:trPr>
          <w:trHeight w:hRule="exact" w:val="300"/>
        </w:trPr>
        <w:tc>
          <w:tcPr>
            <w:tcW w:type="dxa" w:w="1161"/>
            <w:vMerge/>
            <w:tcBorders/>
          </w:tcPr>
          <w:p/>
        </w:tc>
        <w:tc>
          <w:tcPr>
            <w:tcW w:type="dxa" w:w="1161"/>
            <w:vMerge/>
            <w:tcBorders/>
          </w:tcPr>
          <w:p/>
        </w:tc>
        <w:tc>
          <w:tcPr>
            <w:tcW w:type="dxa" w:w="1161"/>
            <w:vMerge/>
            <w:tcBorders/>
          </w:tcPr>
          <w:p/>
        </w:tc>
        <w:tc>
          <w:tcPr>
            <w:tcW w:type="dxa" w:w="1161"/>
            <w:vMerge/>
            <w:tcBorders/>
          </w:tcPr>
          <w:p/>
        </w:tc>
        <w:tc>
          <w:tcPr>
            <w:tcW w:type="dxa" w:w="1820"/>
            <w:tcBorders/>
            <w:tcMar>
              <w:start w:w="0" w:type="dxa"/>
              <w:end w:w="0" w:type="dxa"/>
            </w:tcMar>
          </w:tcPr>
          <w:p>
            <w:pPr>
              <w:autoSpaceDN w:val="0"/>
              <w:autoSpaceDE w:val="0"/>
              <w:widowControl/>
              <w:spacing w:line="160" w:lineRule="exact" w:before="0" w:after="0"/>
              <w:ind w:left="222" w:right="0" w:firstLine="0"/>
              <w:jc w:val="left"/>
            </w:pPr>
            <w:r>
              <w:rPr>
                <w:rFonts w:ascii="Haansoft Batang" w:hAnsi="Haansoft Batang" w:eastAsia="Haansoft Batang"/>
                <w:b w:val="0"/>
                <w:i w:val="0"/>
                <w:color w:val="000000"/>
                <w:sz w:val="15"/>
              </w:rPr>
              <w:t>(</w:t>
            </w:r>
            <w:r>
              <w:rPr>
                <w:rFonts w:ascii="T9" w:hAnsi="T9" w:eastAsia="T9"/>
                <w:b w:val="0"/>
                <w:i w:val="0"/>
                <w:color w:val="000000"/>
                <w:sz w:val="15"/>
              </w:rPr>
              <w:t>이태리</w:t>
            </w:r>
            <w:r>
              <w:rPr>
                <w:rFonts w:ascii="Haansoft Batang" w:hAnsi="Haansoft Batang" w:eastAsia="Haansoft Batang"/>
                <w:b w:val="0"/>
                <w:i w:val="0"/>
                <w:color w:val="000000"/>
                <w:sz w:val="15"/>
              </w:rPr>
              <w:t>/GAE)</w:t>
            </w:r>
          </w:p>
        </w:tc>
        <w:tc>
          <w:tcPr>
            <w:tcW w:type="dxa" w:w="1161"/>
            <w:vMerge/>
            <w:tcBorders/>
          </w:tcPr>
          <w:p/>
        </w:tc>
        <w:tc>
          <w:tcPr>
            <w:tcW w:type="dxa" w:w="1161"/>
            <w:vMerge/>
            <w:tcBorders/>
          </w:tcPr>
          <w:p/>
        </w:tc>
        <w:tc>
          <w:tcPr>
            <w:tcW w:type="dxa" w:w="1161"/>
            <w:vMerge/>
            <w:tcBorders/>
          </w:tcPr>
          <w:p/>
        </w:tc>
      </w:tr>
      <w:tr>
        <w:trPr>
          <w:trHeight w:hRule="exact" w:val="299"/>
        </w:trPr>
        <w:tc>
          <w:tcPr>
            <w:tcW w:type="dxa" w:w="1980"/>
            <w:tcBorders/>
            <w:tcMar>
              <w:start w:w="0" w:type="dxa"/>
              <w:end w:w="0" w:type="dxa"/>
            </w:tcMar>
          </w:tcPr>
          <w:p>
            <w:pPr>
              <w:autoSpaceDN w:val="0"/>
              <w:autoSpaceDE w:val="0"/>
              <w:widowControl/>
              <w:spacing w:line="160" w:lineRule="exact" w:before="0" w:after="0"/>
              <w:ind w:left="0" w:right="1216" w:firstLine="0"/>
              <w:jc w:val="right"/>
            </w:pPr>
            <w:r>
              <w:rPr>
                <w:rFonts w:ascii="Haansoft Batang" w:hAnsi="Haansoft Batang" w:eastAsia="Haansoft Batang"/>
                <w:b w:val="0"/>
                <w:i w:val="0"/>
                <w:color w:val="000000"/>
                <w:sz w:val="15"/>
              </w:rPr>
              <w:t>4</w:t>
            </w:r>
          </w:p>
        </w:tc>
        <w:tc>
          <w:tcPr>
            <w:tcW w:type="dxa" w:w="1161"/>
            <w:vMerge/>
            <w:tcBorders/>
          </w:tcPr>
          <w:p/>
        </w:tc>
        <w:tc>
          <w:tcPr>
            <w:tcW w:type="dxa" w:w="500"/>
            <w:vMerge w:val="restart"/>
            <w:tcBorders/>
            <w:tcMar>
              <w:start w:w="0" w:type="dxa"/>
              <w:end w:w="0" w:type="dxa"/>
            </w:tcMar>
            <w:tcMar>
              <w:start w:w="0" w:type="dxa"/>
              <w:end w:w="0" w:type="dxa"/>
            </w:tcMar>
          </w:tcPr>
          <w:p>
            <w:pPr>
              <w:autoSpaceDN w:val="0"/>
              <w:autoSpaceDE w:val="0"/>
              <w:widowControl/>
              <w:spacing w:line="160" w:lineRule="exact" w:before="0" w:after="0"/>
              <w:ind w:left="0" w:right="0" w:firstLine="0"/>
              <w:jc w:val="center"/>
            </w:pPr>
            <w:r>
              <w:rPr>
                <w:rFonts w:ascii="Haansoft Batang" w:hAnsi="Haansoft Batang" w:eastAsia="Haansoft Batang"/>
                <w:b w:val="0"/>
                <w:i w:val="0"/>
                <w:color w:val="000000"/>
                <w:sz w:val="15"/>
              </w:rPr>
              <w:t>%</w:t>
            </w:r>
          </w:p>
        </w:tc>
        <w:tc>
          <w:tcPr>
            <w:tcW w:type="dxa" w:w="1380"/>
            <w:vMerge w:val="restart"/>
            <w:tcBorders/>
            <w:tcMar>
              <w:start w:w="0" w:type="dxa"/>
              <w:end w:w="0" w:type="dxa"/>
            </w:tcMar>
            <w:tcMar>
              <w:start w:w="0" w:type="dxa"/>
              <w:end w:w="0" w:type="dxa"/>
            </w:tcMar>
          </w:tcPr>
          <w:p>
            <w:pPr>
              <w:autoSpaceDN w:val="0"/>
              <w:autoSpaceDE w:val="0"/>
              <w:widowControl/>
              <w:spacing w:line="160" w:lineRule="exact" w:before="0" w:after="0"/>
              <w:ind w:left="0" w:right="0" w:firstLine="0"/>
              <w:jc w:val="center"/>
            </w:pPr>
            <w:r>
              <w:rPr>
                <w:rFonts w:ascii="Haansoft Batang" w:hAnsi="Haansoft Batang" w:eastAsia="Haansoft Batang"/>
                <w:b w:val="0"/>
                <w:i w:val="0"/>
                <w:color w:val="000000"/>
                <w:sz w:val="15"/>
              </w:rPr>
              <w:t xml:space="preserve">OOOO </w:t>
            </w:r>
            <w:r>
              <w:rPr>
                <w:rFonts w:ascii="T9" w:hAnsi="T9" w:eastAsia="T9"/>
                <w:b w:val="0"/>
                <w:i w:val="0"/>
                <w:color w:val="000000"/>
                <w:sz w:val="15"/>
              </w:rPr>
              <w:t>이하</w:t>
            </w:r>
          </w:p>
        </w:tc>
        <w:tc>
          <w:tcPr>
            <w:tcW w:type="dxa" w:w="1820"/>
            <w:tcBorders/>
            <w:tcMar>
              <w:start w:w="0" w:type="dxa"/>
              <w:end w:w="0" w:type="dxa"/>
            </w:tcMar>
          </w:tcPr>
          <w:p>
            <w:pPr>
              <w:autoSpaceDN w:val="0"/>
              <w:autoSpaceDE w:val="0"/>
              <w:widowControl/>
              <w:spacing w:line="160" w:lineRule="exact" w:before="0" w:after="0"/>
              <w:ind w:left="0" w:right="690" w:firstLine="0"/>
              <w:jc w:val="right"/>
            </w:pPr>
            <w:r>
              <w:rPr>
                <w:rFonts w:ascii="Haansoft Batang" w:hAnsi="Haansoft Batang" w:eastAsia="Haansoft Batang"/>
                <w:b w:val="0"/>
                <w:i w:val="0"/>
                <w:color w:val="000000"/>
                <w:sz w:val="15"/>
              </w:rPr>
              <w:t>0.001</w:t>
            </w:r>
          </w:p>
        </w:tc>
        <w:tc>
          <w:tcPr>
            <w:tcW w:type="dxa" w:w="840"/>
            <w:vMerge w:val="restart"/>
            <w:tcBorders/>
            <w:tcMar>
              <w:start w:w="0" w:type="dxa"/>
              <w:end w:w="0" w:type="dxa"/>
            </w:tcMar>
            <w:tcMar>
              <w:start w:w="0" w:type="dxa"/>
              <w:end w:w="0" w:type="dxa"/>
            </w:tcMar>
          </w:tcPr>
          <w:p>
            <w:pPr>
              <w:autoSpaceDN w:val="0"/>
              <w:autoSpaceDE w:val="0"/>
              <w:widowControl/>
              <w:spacing w:line="160" w:lineRule="exact" w:before="0" w:after="0"/>
              <w:ind w:left="0" w:right="0" w:firstLine="0"/>
              <w:jc w:val="center"/>
            </w:pPr>
            <w:r>
              <w:rPr>
                <w:rFonts w:ascii="Haansoft Batang" w:hAnsi="Haansoft Batang" w:eastAsia="Haansoft Batang"/>
                <w:b w:val="0"/>
                <w:i w:val="0"/>
                <w:color w:val="000000"/>
                <w:sz w:val="15"/>
              </w:rPr>
              <w:t>15</w:t>
            </w:r>
          </w:p>
        </w:tc>
        <w:tc>
          <w:tcPr>
            <w:tcW w:type="dxa" w:w="900"/>
            <w:vMerge w:val="restart"/>
            <w:tcBorders/>
            <w:tcMar>
              <w:start w:w="0" w:type="dxa"/>
              <w:end w:w="0" w:type="dxa"/>
            </w:tcMar>
            <w:tcMar>
              <w:start w:w="0" w:type="dxa"/>
              <w:end w:w="0" w:type="dxa"/>
            </w:tcMar>
          </w:tcPr>
          <w:p>
            <w:pPr>
              <w:autoSpaceDN w:val="0"/>
              <w:autoSpaceDE w:val="0"/>
              <w:widowControl/>
              <w:spacing w:line="160" w:lineRule="exact" w:before="0" w:after="0"/>
              <w:ind w:left="0" w:right="438" w:firstLine="0"/>
              <w:jc w:val="right"/>
            </w:pPr>
            <w:r>
              <w:rPr>
                <w:rFonts w:ascii="Haansoft Batang" w:hAnsi="Haansoft Batang" w:eastAsia="Haansoft Batang"/>
                <w:b w:val="0"/>
                <w:i w:val="0"/>
                <w:color w:val="000000"/>
                <w:sz w:val="15"/>
              </w:rPr>
              <w:t>5</w:t>
            </w:r>
          </w:p>
        </w:tc>
        <w:tc>
          <w:tcPr>
            <w:tcW w:type="dxa" w:w="1880"/>
            <w:vMerge w:val="restart"/>
            <w:tcBorders/>
            <w:tcMar>
              <w:start w:w="0" w:type="dxa"/>
              <w:end w:w="0" w:type="dxa"/>
            </w:tcMar>
            <w:tcMar>
              <w:start w:w="0" w:type="dxa"/>
              <w:end w:w="0" w:type="dxa"/>
            </w:tcMar>
          </w:tcPr>
          <w:p>
            <w:pPr>
              <w:autoSpaceDN w:val="0"/>
              <w:autoSpaceDE w:val="0"/>
              <w:widowControl/>
              <w:spacing w:line="160" w:lineRule="exact" w:before="0" w:after="0"/>
              <w:ind w:left="0" w:right="0" w:firstLine="0"/>
              <w:jc w:val="center"/>
            </w:pPr>
            <w:r>
              <w:rPr>
                <w:rFonts w:ascii="Haansoft Batang" w:hAnsi="Haansoft Batang" w:eastAsia="Haansoft Batang"/>
                <w:b w:val="0"/>
                <w:i w:val="0"/>
                <w:color w:val="000000"/>
                <w:sz w:val="15"/>
              </w:rPr>
              <w:t>ICP</w:t>
            </w:r>
          </w:p>
        </w:tc>
      </w:tr>
      <w:tr>
        <w:trPr>
          <w:trHeight w:hRule="exact" w:val="341"/>
        </w:trPr>
        <w:tc>
          <w:tcPr>
            <w:tcW w:type="dxa" w:w="1980"/>
            <w:tcBorders/>
            <w:tcMar>
              <w:start w:w="0" w:type="dxa"/>
              <w:end w:w="0" w:type="dxa"/>
            </w:tcMar>
          </w:tcPr>
          <w:p>
            <w:pPr>
              <w:autoSpaceDN w:val="0"/>
              <w:autoSpaceDE w:val="0"/>
              <w:widowControl/>
              <w:spacing w:line="160" w:lineRule="exact" w:before="0" w:after="0"/>
              <w:ind w:left="0" w:right="24" w:firstLine="0"/>
              <w:jc w:val="right"/>
            </w:pPr>
            <w:r>
              <w:rPr>
                <w:rFonts w:ascii="Haansoft Batang" w:hAnsi="Haansoft Batang" w:eastAsia="Haansoft Batang"/>
                <w:b w:val="0"/>
                <w:i w:val="0"/>
                <w:color w:val="000000"/>
                <w:sz w:val="15"/>
              </w:rPr>
              <w:t>Contamination</w:t>
            </w:r>
          </w:p>
        </w:tc>
        <w:tc>
          <w:tcPr>
            <w:tcW w:type="dxa" w:w="1161"/>
            <w:vMerge/>
            <w:tcBorders/>
          </w:tcPr>
          <w:p/>
        </w:tc>
        <w:tc>
          <w:tcPr>
            <w:tcW w:type="dxa" w:w="1161"/>
            <w:vMerge/>
            <w:tcBorders/>
          </w:tcPr>
          <w:p/>
        </w:tc>
        <w:tc>
          <w:tcPr>
            <w:tcW w:type="dxa" w:w="1161"/>
            <w:vMerge/>
            <w:tcBorders/>
          </w:tcPr>
          <w:p/>
        </w:tc>
        <w:tc>
          <w:tcPr>
            <w:tcW w:type="dxa" w:w="1820"/>
            <w:tcBorders/>
            <w:tcMar>
              <w:start w:w="0" w:type="dxa"/>
              <w:end w:w="0" w:type="dxa"/>
            </w:tcMar>
          </w:tcPr>
          <w:p>
            <w:pPr>
              <w:autoSpaceDN w:val="0"/>
              <w:autoSpaceDE w:val="0"/>
              <w:widowControl/>
              <w:spacing w:line="160" w:lineRule="exact" w:before="0" w:after="0"/>
              <w:ind w:left="222" w:right="0" w:firstLine="0"/>
              <w:jc w:val="left"/>
            </w:pPr>
            <w:r>
              <w:rPr>
                <w:rFonts w:ascii="Haansoft Batang" w:hAnsi="Haansoft Batang" w:eastAsia="Haansoft Batang"/>
                <w:b w:val="0"/>
                <w:i w:val="0"/>
                <w:color w:val="000000"/>
                <w:sz w:val="15"/>
              </w:rPr>
              <w:t>(</w:t>
            </w:r>
            <w:r>
              <w:rPr>
                <w:rFonts w:ascii="T9" w:hAnsi="T9" w:eastAsia="T9"/>
                <w:b w:val="0"/>
                <w:i w:val="0"/>
                <w:color w:val="000000"/>
                <w:sz w:val="15"/>
              </w:rPr>
              <w:t>이태리</w:t>
            </w:r>
            <w:r>
              <w:rPr>
                <w:rFonts w:ascii="Haansoft Batang" w:hAnsi="Haansoft Batang" w:eastAsia="Haansoft Batang"/>
                <w:b w:val="0"/>
                <w:i w:val="0"/>
                <w:color w:val="000000"/>
                <w:sz w:val="15"/>
              </w:rPr>
              <w:t>/GAE)</w:t>
            </w:r>
          </w:p>
        </w:tc>
        <w:tc>
          <w:tcPr>
            <w:tcW w:type="dxa" w:w="1161"/>
            <w:vMerge/>
            <w:tcBorders/>
          </w:tcPr>
          <w:p/>
        </w:tc>
        <w:tc>
          <w:tcPr>
            <w:tcW w:type="dxa" w:w="1161"/>
            <w:vMerge/>
            <w:tcBorders/>
          </w:tcPr>
          <w:p/>
        </w:tc>
        <w:tc>
          <w:tcPr>
            <w:tcW w:type="dxa" w:w="1161"/>
            <w:vMerge/>
            <w:tcBorders/>
          </w:tcPr>
          <w:p/>
        </w:tc>
      </w:tr>
      <w:tr>
        <w:trPr>
          <w:trHeight w:hRule="exact" w:val="300"/>
        </w:trPr>
        <w:tc>
          <w:tcPr>
            <w:tcW w:type="dxa" w:w="1980"/>
            <w:tcBorders/>
            <w:tcMar>
              <w:start w:w="0" w:type="dxa"/>
              <w:end w:w="0" w:type="dxa"/>
            </w:tcMar>
          </w:tcPr>
          <w:p>
            <w:pPr>
              <w:autoSpaceDN w:val="0"/>
              <w:autoSpaceDE w:val="0"/>
              <w:widowControl/>
              <w:spacing w:line="160" w:lineRule="exact" w:before="0" w:after="0"/>
              <w:ind w:left="0" w:right="162" w:firstLine="0"/>
              <w:jc w:val="right"/>
            </w:pPr>
            <w:r>
              <w:rPr>
                <w:rFonts w:ascii="Haansoft Batang" w:hAnsi="Haansoft Batang" w:eastAsia="Haansoft Batang"/>
                <w:b w:val="0"/>
                <w:i w:val="0"/>
                <w:color w:val="000000"/>
                <w:sz w:val="15"/>
              </w:rPr>
              <w:t xml:space="preserve">5. </w:t>
            </w:r>
            <w:r>
              <w:rPr>
                <w:rFonts w:ascii="T9" w:hAnsi="T9" w:eastAsia="T9"/>
                <w:b w:val="0"/>
                <w:i w:val="0"/>
                <w:color w:val="000000"/>
                <w:sz w:val="15"/>
              </w:rPr>
              <w:t>나</w:t>
            </w:r>
            <w:r>
              <w:rPr>
                <w:rFonts w:ascii="T16" w:hAnsi="T16" w:eastAsia="T16"/>
                <w:b w:val="0"/>
                <w:i w:val="0"/>
                <w:color w:val="000000"/>
                <w:sz w:val="15"/>
              </w:rPr>
              <w:t>노</w:t>
            </w:r>
            <w:r>
              <w:rPr>
                <w:rFonts w:ascii="T9" w:hAnsi="T9" w:eastAsia="T9"/>
                <w:b w:val="0"/>
                <w:i w:val="0"/>
                <w:color w:val="000000"/>
                <w:sz w:val="15"/>
              </w:rPr>
              <w:t>입자</w:t>
            </w:r>
          </w:p>
        </w:tc>
        <w:tc>
          <w:tcPr>
            <w:tcW w:type="dxa" w:w="360"/>
            <w:vMerge w:val="restart"/>
            <w:tcBorders/>
            <w:tcMar>
              <w:start w:w="0" w:type="dxa"/>
              <w:end w:w="0" w:type="dxa"/>
            </w:tcMar>
            <w:tcMar>
              <w:start w:w="0" w:type="dxa"/>
              <w:end w:w="0" w:type="dxa"/>
            </w:tcMar>
          </w:tcPr>
          <w:p>
            <w:pPr>
              <w:autoSpaceDN w:val="0"/>
              <w:autoSpaceDE w:val="0"/>
              <w:widowControl/>
              <w:spacing w:line="160" w:lineRule="exact" w:before="0" w:after="0"/>
              <w:ind w:left="36" w:right="0" w:firstLine="0"/>
              <w:jc w:val="left"/>
            </w:pPr>
            <w:r>
              <w:rPr>
                <w:rFonts w:ascii="T9" w:hAnsi="T9" w:eastAsia="T9"/>
                <w:b w:val="0"/>
                <w:i w:val="0"/>
                <w:color w:val="000000"/>
                <w:sz w:val="15"/>
              </w:rPr>
              <w:t>크</w:t>
            </w:r>
          </w:p>
        </w:tc>
        <w:tc>
          <w:tcPr>
            <w:tcW w:type="dxa" w:w="500"/>
            <w:vMerge w:val="restart"/>
            <w:tcBorders/>
            <w:tcMar>
              <w:start w:w="0" w:type="dxa"/>
              <w:end w:w="0" w:type="dxa"/>
            </w:tcMar>
            <w:tcMar>
              <w:start w:w="0" w:type="dxa"/>
              <w:end w:w="0" w:type="dxa"/>
            </w:tcMar>
          </w:tcPr>
          <w:p>
            <w:pPr>
              <w:autoSpaceDN w:val="0"/>
              <w:autoSpaceDE w:val="0"/>
              <w:widowControl/>
              <w:spacing w:line="160" w:lineRule="exact" w:before="0" w:after="0"/>
              <w:ind w:left="0" w:right="0" w:firstLine="0"/>
              <w:jc w:val="center"/>
            </w:pPr>
            <w:r>
              <w:rPr>
                <w:rFonts w:ascii="Haansoft Batang" w:hAnsi="Haansoft Batang" w:eastAsia="Haansoft Batang"/>
                <w:b w:val="0"/>
                <w:i w:val="0"/>
                <w:color w:val="000000"/>
                <w:sz w:val="15"/>
              </w:rPr>
              <w:t>nm</w:t>
            </w:r>
          </w:p>
        </w:tc>
        <w:tc>
          <w:tcPr>
            <w:tcW w:type="dxa" w:w="1380"/>
            <w:vMerge w:val="restart"/>
            <w:tcBorders/>
            <w:tcMar>
              <w:start w:w="0" w:type="dxa"/>
              <w:end w:w="0" w:type="dxa"/>
            </w:tcMar>
            <w:tcMar>
              <w:start w:w="0" w:type="dxa"/>
              <w:end w:w="0" w:type="dxa"/>
            </w:tcMar>
          </w:tcPr>
          <w:p>
            <w:pPr>
              <w:autoSpaceDN w:val="0"/>
              <w:autoSpaceDE w:val="0"/>
              <w:widowControl/>
              <w:spacing w:line="160" w:lineRule="exact" w:before="0" w:after="0"/>
              <w:ind w:left="0" w:right="0" w:firstLine="0"/>
              <w:jc w:val="center"/>
            </w:pPr>
            <w:r>
              <w:rPr>
                <w:rFonts w:ascii="Haansoft Batang" w:hAnsi="Haansoft Batang" w:eastAsia="Haansoft Batang"/>
                <w:b w:val="0"/>
                <w:i w:val="0"/>
                <w:color w:val="000000"/>
                <w:sz w:val="15"/>
              </w:rPr>
              <w:t xml:space="preserve">OO </w:t>
            </w:r>
            <w:r>
              <w:rPr>
                <w:rFonts w:ascii="T9" w:hAnsi="T9" w:eastAsia="T9"/>
                <w:b w:val="0"/>
                <w:i w:val="0"/>
                <w:color w:val="000000"/>
                <w:sz w:val="15"/>
              </w:rPr>
              <w:t>이하</w:t>
            </w:r>
          </w:p>
        </w:tc>
        <w:tc>
          <w:tcPr>
            <w:tcW w:type="dxa" w:w="1820"/>
            <w:vMerge w:val="restart"/>
            <w:tcBorders/>
            <w:tcMar>
              <w:start w:w="0" w:type="dxa"/>
              <w:end w:w="0" w:type="dxa"/>
            </w:tcMar>
            <w:tcMar>
              <w:start w:w="0" w:type="dxa"/>
              <w:end w:w="0" w:type="dxa"/>
            </w:tcMar>
          </w:tcPr>
          <w:p>
            <w:pPr>
              <w:autoSpaceDN w:val="0"/>
              <w:autoSpaceDE w:val="0"/>
              <w:widowControl/>
              <w:spacing w:line="160" w:lineRule="exact" w:before="0" w:after="0"/>
              <w:ind w:left="0" w:right="836" w:firstLine="0"/>
              <w:jc w:val="right"/>
            </w:pPr>
            <w:r>
              <w:rPr>
                <w:rFonts w:ascii="Haansoft Batang" w:hAnsi="Haansoft Batang" w:eastAsia="Haansoft Batang"/>
                <w:b w:val="0"/>
                <w:i w:val="0"/>
                <w:color w:val="000000"/>
                <w:sz w:val="15"/>
              </w:rPr>
              <w:t>60</w:t>
            </w:r>
          </w:p>
        </w:tc>
        <w:tc>
          <w:tcPr>
            <w:tcW w:type="dxa" w:w="840"/>
            <w:vMerge w:val="restart"/>
            <w:tcBorders/>
            <w:tcMar>
              <w:start w:w="0" w:type="dxa"/>
              <w:end w:w="0" w:type="dxa"/>
            </w:tcMar>
            <w:tcMar>
              <w:start w:w="0" w:type="dxa"/>
              <w:end w:w="0" w:type="dxa"/>
            </w:tcMar>
          </w:tcPr>
          <w:p>
            <w:pPr>
              <w:autoSpaceDN w:val="0"/>
              <w:autoSpaceDE w:val="0"/>
              <w:widowControl/>
              <w:spacing w:line="160" w:lineRule="exact" w:before="0" w:after="0"/>
              <w:ind w:left="0" w:right="0" w:firstLine="0"/>
              <w:jc w:val="center"/>
            </w:pPr>
            <w:r>
              <w:rPr>
                <w:rFonts w:ascii="Haansoft Batang" w:hAnsi="Haansoft Batang" w:eastAsia="Haansoft Batang"/>
                <w:b w:val="0"/>
                <w:i w:val="0"/>
                <w:color w:val="000000"/>
                <w:sz w:val="15"/>
              </w:rPr>
              <w:t>10</w:t>
            </w:r>
          </w:p>
        </w:tc>
        <w:tc>
          <w:tcPr>
            <w:tcW w:type="dxa" w:w="900"/>
            <w:vMerge w:val="restart"/>
            <w:tcBorders/>
            <w:tcMar>
              <w:start w:w="0" w:type="dxa"/>
              <w:end w:w="0" w:type="dxa"/>
            </w:tcMar>
            <w:tcMar>
              <w:start w:w="0" w:type="dxa"/>
              <w:end w:w="0" w:type="dxa"/>
            </w:tcMar>
          </w:tcPr>
          <w:p>
            <w:pPr>
              <w:autoSpaceDN w:val="0"/>
              <w:autoSpaceDE w:val="0"/>
              <w:widowControl/>
              <w:spacing w:line="160" w:lineRule="exact" w:before="0" w:after="0"/>
              <w:ind w:left="0" w:right="438" w:firstLine="0"/>
              <w:jc w:val="right"/>
            </w:pPr>
            <w:r>
              <w:rPr>
                <w:rFonts w:ascii="Haansoft Batang" w:hAnsi="Haansoft Batang" w:eastAsia="Haansoft Batang"/>
                <w:b w:val="0"/>
                <w:i w:val="0"/>
                <w:color w:val="000000"/>
                <w:sz w:val="15"/>
              </w:rPr>
              <w:t>5</w:t>
            </w:r>
          </w:p>
        </w:tc>
        <w:tc>
          <w:tcPr>
            <w:tcW w:type="dxa" w:w="1880"/>
            <w:vMerge w:val="restart"/>
            <w:tcBorders/>
            <w:tcMar>
              <w:start w:w="0" w:type="dxa"/>
              <w:end w:w="0" w:type="dxa"/>
            </w:tcMar>
            <w:tcMar>
              <w:start w:w="0" w:type="dxa"/>
              <w:end w:w="0" w:type="dxa"/>
            </w:tcMar>
          </w:tcPr>
          <w:p>
            <w:pPr>
              <w:autoSpaceDN w:val="0"/>
              <w:autoSpaceDE w:val="0"/>
              <w:widowControl/>
              <w:spacing w:line="160" w:lineRule="exact" w:before="0" w:after="0"/>
              <w:ind w:left="0" w:right="0" w:firstLine="0"/>
              <w:jc w:val="center"/>
            </w:pPr>
            <w:r>
              <w:rPr>
                <w:rFonts w:ascii="Haansoft Batang" w:hAnsi="Haansoft Batang" w:eastAsia="Haansoft Batang"/>
                <w:b w:val="0"/>
                <w:i w:val="0"/>
                <w:color w:val="000000"/>
                <w:sz w:val="15"/>
              </w:rPr>
              <w:t>TEM</w:t>
            </w:r>
          </w:p>
        </w:tc>
      </w:tr>
      <w:tr>
        <w:trPr>
          <w:trHeight w:hRule="exact" w:val="262"/>
        </w:trPr>
        <w:tc>
          <w:tcPr>
            <w:tcW w:type="dxa" w:w="1980"/>
            <w:tcBorders/>
            <w:tcMar>
              <w:start w:w="0" w:type="dxa"/>
              <w:end w:w="0" w:type="dxa"/>
            </w:tcMar>
          </w:tcPr>
          <w:p>
            <w:pPr>
              <w:autoSpaceDN w:val="0"/>
              <w:autoSpaceDE w:val="0"/>
              <w:widowControl/>
              <w:spacing w:line="160" w:lineRule="exact" w:before="0" w:after="0"/>
              <w:ind w:left="0" w:right="1132" w:firstLine="0"/>
              <w:jc w:val="right"/>
            </w:pPr>
            <w:r>
              <w:rPr>
                <w:rFonts w:ascii="T9" w:hAnsi="T9" w:eastAsia="T9"/>
                <w:b w:val="0"/>
                <w:i w:val="0"/>
                <w:color w:val="000000"/>
                <w:sz w:val="15"/>
              </w:rPr>
              <w:t>기</w:t>
            </w:r>
          </w:p>
        </w:tc>
        <w:tc>
          <w:tcPr>
            <w:tcW w:type="dxa" w:w="1161"/>
            <w:vMerge/>
            <w:tcBorders/>
          </w:tcPr>
          <w:p/>
        </w:tc>
        <w:tc>
          <w:tcPr>
            <w:tcW w:type="dxa" w:w="1161"/>
            <w:vMerge/>
            <w:tcBorders/>
          </w:tcPr>
          <w:p/>
        </w:tc>
        <w:tc>
          <w:tcPr>
            <w:tcW w:type="dxa" w:w="1161"/>
            <w:vMerge/>
            <w:tcBorders/>
          </w:tcPr>
          <w:p/>
        </w:tc>
        <w:tc>
          <w:tcPr>
            <w:tcW w:type="dxa" w:w="1161"/>
            <w:vMerge/>
            <w:tcBorders/>
          </w:tcPr>
          <w:p/>
        </w:tc>
        <w:tc>
          <w:tcPr>
            <w:tcW w:type="dxa" w:w="1161"/>
            <w:vMerge/>
            <w:tcBorders/>
          </w:tcPr>
          <w:p/>
        </w:tc>
        <w:tc>
          <w:tcPr>
            <w:tcW w:type="dxa" w:w="1161"/>
            <w:vMerge/>
            <w:tcBorders/>
          </w:tcPr>
          <w:p/>
        </w:tc>
        <w:tc>
          <w:tcPr>
            <w:tcW w:type="dxa" w:w="1161"/>
            <w:vMerge/>
            <w:tcBorders/>
          </w:tcPr>
          <w:p/>
        </w:tc>
      </w:tr>
    </w:tbl>
    <w:p>
      <w:pPr>
        <w:autoSpaceDN w:val="0"/>
        <w:autoSpaceDE w:val="0"/>
        <w:widowControl/>
        <w:spacing w:line="200" w:lineRule="exact" w:before="0" w:after="0"/>
        <w:ind w:left="0" w:right="4494" w:firstLine="0"/>
        <w:jc w:val="right"/>
      </w:pPr>
      <w:r>
        <w:rPr>
          <w:rFonts w:ascii="Gulim" w:hAnsi="Gulim" w:eastAsia="Gulim"/>
          <w:b w:val="0"/>
          <w:i w:val="0"/>
          <w:color w:val="000000"/>
          <w:sz w:val="20"/>
        </w:rPr>
        <w:t>- 5 -</w:t>
      </w:r>
    </w:p>
    <w:p>
      <w:pPr>
        <w:sectPr>
          <w:pgSz w:w="11900" w:h="16820"/>
          <w:pgMar w:top="2" w:right="1174" w:bottom="282" w:left="0" w:header="720" w:footer="720" w:gutter="0"/>
          <w:cols/>
          <w:docGrid w:linePitch="360"/>
        </w:sectPr>
      </w:pPr>
    </w:p>
    <w:p>
      <w:pPr>
        <w:autoSpaceDN w:val="0"/>
        <w:autoSpaceDE w:val="0"/>
        <w:widowControl/>
        <w:spacing w:line="20" w:lineRule="exact" w:before="0" w:after="20"/>
        <w:ind w:left="0" w:right="0" w:firstLine="0"/>
        <w:jc w:val="left"/>
      </w:pPr>
      <w:r>
        <w:rPr>
          <w:w w:val="95.92159390449524"/>
          <w:rFonts w:ascii="ArialMT" w:hAnsi="ArialMT" w:eastAsia="ArialMT"/>
          <w:b w:val="0"/>
          <w:i w:val="0"/>
          <w:color w:val="FFFFFF"/>
          <w:sz w:val="2"/>
        </w:rPr>
        <w:t>INSIDabcdef_:MS_0001MS_0001</w:t>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723900</wp:posOffset>
            </wp:positionH>
            <wp:positionV relativeFrom="page">
              <wp:posOffset>914400</wp:posOffset>
            </wp:positionV>
            <wp:extent cx="5930900" cy="3898900"/>
            <wp:wrapNone/>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930900" cy="389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749300</wp:posOffset>
            </wp:positionH>
            <wp:positionV relativeFrom="page">
              <wp:posOffset>5334000</wp:posOffset>
            </wp:positionV>
            <wp:extent cx="5880100" cy="4254500"/>
            <wp:wrapNone/>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880100" cy="4254500"/>
                    </a:xfrm>
                    <a:prstGeom prst="rect"/>
                  </pic:spPr>
                </pic:pic>
              </a:graphicData>
            </a:graphic>
          </wp:anchor>
        </w:drawing>
      </w:r>
    </w:p>
    <w:tbl>
      <w:tblPr>
        <w:tblW w:type="auto" w:w="0"/>
        <w:tblLayout w:type="fixed"/>
        <w:tblLook w:firstColumn="1" w:firstRow="1" w:lastColumn="0" w:lastRow="0" w:noHBand="0" w:noVBand="1" w:val="04A0"/>
        <w:tblInd w:w="640.0" w:type="dxa"/>
      </w:tblPr>
      <w:tblGrid>
        <w:gridCol w:w="1289"/>
        <w:gridCol w:w="1289"/>
        <w:gridCol w:w="1289"/>
        <w:gridCol w:w="1289"/>
        <w:gridCol w:w="1289"/>
        <w:gridCol w:w="1289"/>
        <w:gridCol w:w="1289"/>
      </w:tblGrid>
      <w:tr>
        <w:trPr>
          <w:trHeight w:hRule="exact" w:val="330"/>
        </w:trPr>
        <w:tc>
          <w:tcPr>
            <w:tcW w:type="dxa" w:w="1920"/>
            <w:tcBorders/>
            <w:tcMar>
              <w:start w:w="0" w:type="dxa"/>
              <w:end w:w="0" w:type="dxa"/>
            </w:tcMar>
          </w:tcPr>
          <w:p>
            <w:pPr>
              <w:autoSpaceDN w:val="0"/>
              <w:autoSpaceDE w:val="0"/>
              <w:widowControl/>
              <w:spacing w:line="160" w:lineRule="exact" w:before="0" w:after="0"/>
              <w:ind w:left="0" w:right="398" w:firstLine="0"/>
              <w:jc w:val="right"/>
            </w:pPr>
            <w:r>
              <w:rPr>
                <w:rFonts w:ascii="Haansoft Batang" w:hAnsi="Haansoft Batang" w:eastAsia="Haansoft Batang"/>
                <w:b w:val="0"/>
                <w:i w:val="0"/>
                <w:color w:val="000000"/>
                <w:sz w:val="15"/>
              </w:rPr>
              <w:t xml:space="preserve">6. </w:t>
            </w:r>
            <w:r>
              <w:rPr>
                <w:rFonts w:ascii="T9" w:hAnsi="T9" w:eastAsia="T9"/>
                <w:b w:val="0"/>
                <w:i w:val="0"/>
                <w:color w:val="000000"/>
                <w:sz w:val="15"/>
              </w:rPr>
              <w:t>분산도</w:t>
            </w:r>
          </w:p>
        </w:tc>
        <w:tc>
          <w:tcPr>
            <w:tcW w:type="dxa" w:w="1020"/>
            <w:tcBorders/>
            <w:tcMar>
              <w:start w:w="0" w:type="dxa"/>
              <w:end w:w="0" w:type="dxa"/>
            </w:tcMar>
          </w:tcPr>
          <w:p>
            <w:pPr>
              <w:autoSpaceDN w:val="0"/>
              <w:autoSpaceDE w:val="0"/>
              <w:widowControl/>
              <w:spacing w:line="160" w:lineRule="exact" w:before="0" w:after="0"/>
              <w:ind w:left="0" w:right="152" w:firstLine="0"/>
              <w:jc w:val="right"/>
            </w:pPr>
            <w:r>
              <w:rPr>
                <w:rFonts w:ascii="Haansoft Batang" w:hAnsi="Haansoft Batang" w:eastAsia="Haansoft Batang"/>
                <w:b w:val="0"/>
                <w:i w:val="0"/>
                <w:color w:val="000000"/>
                <w:sz w:val="15"/>
              </w:rPr>
              <w:t>Span</w:t>
            </w:r>
          </w:p>
        </w:tc>
        <w:tc>
          <w:tcPr>
            <w:tcW w:type="dxa" w:w="1480"/>
            <w:tcBorders/>
            <w:tcMar>
              <w:start w:w="0" w:type="dxa"/>
              <w:end w:w="0" w:type="dxa"/>
            </w:tcMar>
          </w:tcPr>
          <w:p>
            <w:pPr>
              <w:autoSpaceDN w:val="0"/>
              <w:autoSpaceDE w:val="0"/>
              <w:widowControl/>
              <w:spacing w:line="160" w:lineRule="exact" w:before="0" w:after="0"/>
              <w:ind w:left="178" w:right="0" w:firstLine="0"/>
              <w:jc w:val="left"/>
            </w:pPr>
            <w:r>
              <w:rPr>
                <w:rFonts w:ascii="Haansoft Batang" w:hAnsi="Haansoft Batang" w:eastAsia="Haansoft Batang"/>
                <w:b w:val="0"/>
                <w:i w:val="0"/>
                <w:color w:val="000000"/>
                <w:sz w:val="15"/>
              </w:rPr>
              <w:t xml:space="preserve">OO </w:t>
            </w:r>
            <w:r>
              <w:rPr>
                <w:rFonts w:ascii="T9" w:hAnsi="T9" w:eastAsia="T9"/>
                <w:b w:val="0"/>
                <w:i w:val="0"/>
                <w:color w:val="000000"/>
                <w:sz w:val="15"/>
              </w:rPr>
              <w:t>이하</w:t>
            </w:r>
          </w:p>
        </w:tc>
        <w:tc>
          <w:tcPr>
            <w:tcW w:type="dxa" w:w="1360"/>
            <w:tcBorders/>
            <w:tcMar>
              <w:start w:w="0" w:type="dxa"/>
              <w:end w:w="0" w:type="dxa"/>
            </w:tcMar>
          </w:tcPr>
          <w:p>
            <w:pPr>
              <w:autoSpaceDN w:val="0"/>
              <w:autoSpaceDE w:val="0"/>
              <w:widowControl/>
              <w:spacing w:line="160" w:lineRule="exact" w:before="0" w:after="0"/>
              <w:ind w:left="0" w:right="0" w:firstLine="0"/>
              <w:jc w:val="center"/>
            </w:pPr>
            <w:r>
              <w:rPr>
                <w:rFonts w:ascii="Haansoft Batang" w:hAnsi="Haansoft Batang" w:eastAsia="Haansoft Batang"/>
                <w:b w:val="0"/>
                <w:i w:val="0"/>
                <w:color w:val="000000"/>
                <w:sz w:val="15"/>
              </w:rPr>
              <w:t>3.0</w:t>
            </w:r>
          </w:p>
        </w:tc>
        <w:tc>
          <w:tcPr>
            <w:tcW w:type="dxa" w:w="1100"/>
            <w:tcBorders/>
            <w:tcMar>
              <w:start w:w="0" w:type="dxa"/>
              <w:end w:w="0" w:type="dxa"/>
            </w:tcMar>
          </w:tcPr>
          <w:p>
            <w:pPr>
              <w:autoSpaceDN w:val="0"/>
              <w:autoSpaceDE w:val="0"/>
              <w:widowControl/>
              <w:spacing w:line="160" w:lineRule="exact" w:before="0" w:after="0"/>
              <w:ind w:left="0" w:right="310" w:firstLine="0"/>
              <w:jc w:val="right"/>
            </w:pPr>
            <w:r>
              <w:rPr>
                <w:rFonts w:ascii="Haansoft Batang" w:hAnsi="Haansoft Batang" w:eastAsia="Haansoft Batang"/>
                <w:b w:val="0"/>
                <w:i w:val="0"/>
                <w:color w:val="000000"/>
                <w:sz w:val="15"/>
              </w:rPr>
              <w:t>10</w:t>
            </w:r>
          </w:p>
        </w:tc>
        <w:tc>
          <w:tcPr>
            <w:tcW w:type="dxa" w:w="1060"/>
            <w:tcBorders/>
            <w:tcMar>
              <w:start w:w="0" w:type="dxa"/>
              <w:end w:w="0" w:type="dxa"/>
            </w:tcMar>
          </w:tcPr>
          <w:p>
            <w:pPr>
              <w:autoSpaceDN w:val="0"/>
              <w:autoSpaceDE w:val="0"/>
              <w:widowControl/>
              <w:spacing w:line="160" w:lineRule="exact" w:before="0" w:after="0"/>
              <w:ind w:left="0" w:right="598" w:firstLine="0"/>
              <w:jc w:val="right"/>
            </w:pPr>
            <w:r>
              <w:rPr>
                <w:rFonts w:ascii="Haansoft Batang" w:hAnsi="Haansoft Batang" w:eastAsia="Haansoft Batang"/>
                <w:b w:val="0"/>
                <w:i w:val="0"/>
                <w:color w:val="000000"/>
                <w:sz w:val="15"/>
              </w:rPr>
              <w:t>5</w:t>
            </w:r>
          </w:p>
        </w:tc>
        <w:tc>
          <w:tcPr>
            <w:tcW w:type="dxa" w:w="1440"/>
            <w:tcBorders/>
            <w:tcMar>
              <w:start w:w="0" w:type="dxa"/>
              <w:end w:w="0" w:type="dxa"/>
            </w:tcMar>
          </w:tcPr>
          <w:p>
            <w:pPr>
              <w:autoSpaceDN w:val="0"/>
              <w:autoSpaceDE w:val="0"/>
              <w:widowControl/>
              <w:spacing w:line="160" w:lineRule="exact" w:before="0" w:after="0"/>
              <w:ind w:left="0" w:right="422" w:firstLine="0"/>
              <w:jc w:val="right"/>
            </w:pPr>
            <w:r>
              <w:rPr>
                <w:rFonts w:ascii="Haansoft Batang" w:hAnsi="Haansoft Batang" w:eastAsia="Haansoft Batang"/>
                <w:b w:val="0"/>
                <w:i w:val="0"/>
                <w:color w:val="000000"/>
                <w:sz w:val="15"/>
              </w:rPr>
              <w:t>PSA</w:t>
            </w:r>
          </w:p>
        </w:tc>
      </w:tr>
    </w:tbl>
    <w:p>
      <w:pPr>
        <w:autoSpaceDN w:val="0"/>
        <w:autoSpaceDE w:val="0"/>
        <w:widowControl/>
        <w:spacing w:line="76" w:lineRule="exact" w:before="0" w:after="0"/>
        <w:ind w:left="0" w:right="0"/>
      </w:pPr>
    </w:p>
    <w:tbl>
      <w:tblPr>
        <w:tblW w:type="auto" w:w="0"/>
        <w:tblLayout w:type="fixed"/>
        <w:tblLook w:firstColumn="1" w:firstRow="1" w:lastColumn="0" w:lastRow="0" w:noHBand="0" w:noVBand="1" w:val="04A0"/>
        <w:tblInd w:w="640.0" w:type="dxa"/>
      </w:tblPr>
      <w:tblGrid>
        <w:gridCol w:w="1289"/>
        <w:gridCol w:w="1289"/>
        <w:gridCol w:w="1289"/>
        <w:gridCol w:w="1289"/>
        <w:gridCol w:w="1289"/>
        <w:gridCol w:w="1289"/>
        <w:gridCol w:w="1289"/>
      </w:tblGrid>
      <w:tr>
        <w:trPr>
          <w:trHeight w:hRule="exact" w:val="292"/>
        </w:trPr>
        <w:tc>
          <w:tcPr>
            <w:tcW w:type="dxa" w:w="1880"/>
            <w:vMerge w:val="restart"/>
            <w:tcBorders/>
            <w:tcMar>
              <w:start w:w="0" w:type="dxa"/>
              <w:end w:w="0" w:type="dxa"/>
            </w:tcMar>
            <w:tcMar>
              <w:start w:w="0" w:type="dxa"/>
              <w:end w:w="0" w:type="dxa"/>
            </w:tcMar>
          </w:tcPr>
          <w:p>
            <w:pPr>
              <w:autoSpaceDN w:val="0"/>
              <w:autoSpaceDE w:val="0"/>
              <w:widowControl/>
              <w:spacing w:line="160" w:lineRule="exact" w:before="0" w:after="0"/>
              <w:ind w:left="0" w:right="558" w:firstLine="0"/>
              <w:jc w:val="right"/>
            </w:pPr>
            <w:r>
              <w:rPr>
                <w:rFonts w:ascii="Haansoft Batang" w:hAnsi="Haansoft Batang" w:eastAsia="Haansoft Batang"/>
                <w:b w:val="0"/>
                <w:i w:val="0"/>
                <w:color w:val="000000"/>
                <w:sz w:val="15"/>
              </w:rPr>
              <w:t xml:space="preserve">7. </w:t>
            </w:r>
            <w:r>
              <w:rPr>
                <w:rFonts w:ascii="T16" w:hAnsi="T16" w:eastAsia="T16"/>
                <w:b w:val="0"/>
                <w:i w:val="0"/>
                <w:color w:val="000000"/>
                <w:sz w:val="15"/>
              </w:rPr>
              <w:t>온</w:t>
            </w:r>
            <w:r>
              <w:rPr>
                <w:rFonts w:ascii="T9" w:hAnsi="T9" w:eastAsia="T9"/>
                <w:b w:val="0"/>
                <w:i w:val="0"/>
                <w:color w:val="000000"/>
                <w:sz w:val="15"/>
              </w:rPr>
              <w:t>도</w:t>
            </w:r>
          </w:p>
        </w:tc>
        <w:tc>
          <w:tcPr>
            <w:tcW w:type="dxa" w:w="1000"/>
            <w:vMerge w:val="restart"/>
            <w:tcBorders/>
            <w:tcMar>
              <w:start w:w="0" w:type="dxa"/>
              <w:end w:w="0" w:type="dxa"/>
            </w:tcMar>
            <w:tcMar>
              <w:start w:w="0" w:type="dxa"/>
              <w:end w:w="0" w:type="dxa"/>
            </w:tcMar>
          </w:tcPr>
          <w:p>
            <w:pPr>
              <w:autoSpaceDN w:val="0"/>
              <w:autoSpaceDE w:val="0"/>
              <w:widowControl/>
              <w:spacing w:line="160" w:lineRule="exact" w:before="0" w:after="0"/>
              <w:ind w:left="0" w:right="214" w:firstLine="0"/>
              <w:jc w:val="right"/>
            </w:pPr>
            <w:r>
              <w:rPr>
                <w:rFonts w:ascii="Haansoft Batang" w:hAnsi="Haansoft Batang" w:eastAsia="Haansoft Batang"/>
                <w:b w:val="0"/>
                <w:i w:val="0"/>
                <w:color w:val="000000"/>
                <w:sz w:val="15"/>
              </w:rPr>
              <w:t>℃</w:t>
            </w:r>
          </w:p>
        </w:tc>
        <w:tc>
          <w:tcPr>
            <w:tcW w:type="dxa" w:w="1280"/>
            <w:vMerge w:val="restart"/>
            <w:tcBorders/>
            <w:tcMar>
              <w:start w:w="0" w:type="dxa"/>
              <w:end w:w="0" w:type="dxa"/>
            </w:tcMar>
            <w:tcMar>
              <w:start w:w="0" w:type="dxa"/>
              <w:end w:w="0" w:type="dxa"/>
            </w:tcMar>
          </w:tcPr>
          <w:p>
            <w:pPr>
              <w:autoSpaceDN w:val="0"/>
              <w:autoSpaceDE w:val="0"/>
              <w:widowControl/>
              <w:spacing w:line="160" w:lineRule="exact" w:before="0" w:after="0"/>
              <w:ind w:left="0" w:right="0" w:firstLine="0"/>
              <w:jc w:val="center"/>
            </w:pPr>
            <w:r>
              <w:rPr>
                <w:rFonts w:ascii="Haansoft Batang" w:hAnsi="Haansoft Batang" w:eastAsia="Haansoft Batang"/>
                <w:b w:val="0"/>
                <w:i w:val="0"/>
                <w:color w:val="000000"/>
                <w:sz w:val="15"/>
              </w:rPr>
              <w:t xml:space="preserve">OO </w:t>
            </w:r>
            <w:r>
              <w:rPr>
                <w:rFonts w:ascii="T9" w:hAnsi="T9" w:eastAsia="T9"/>
                <w:b w:val="0"/>
                <w:i w:val="0"/>
                <w:color w:val="000000"/>
                <w:sz w:val="15"/>
              </w:rPr>
              <w:t>이하</w:t>
            </w:r>
          </w:p>
        </w:tc>
        <w:tc>
          <w:tcPr>
            <w:tcW w:type="dxa" w:w="1860"/>
            <w:tcBorders/>
            <w:tcMar>
              <w:start w:w="0" w:type="dxa"/>
              <w:end w:w="0" w:type="dxa"/>
            </w:tcMar>
          </w:tcPr>
          <w:p>
            <w:pPr>
              <w:autoSpaceDN w:val="0"/>
              <w:autoSpaceDE w:val="0"/>
              <w:widowControl/>
              <w:spacing w:line="160" w:lineRule="exact" w:before="0" w:after="0"/>
              <w:ind w:left="0" w:right="0" w:firstLine="0"/>
              <w:jc w:val="center"/>
            </w:pPr>
            <w:r>
              <w:rPr>
                <w:rFonts w:ascii="Haansoft Batang" w:hAnsi="Haansoft Batang" w:eastAsia="Haansoft Batang"/>
                <w:b w:val="0"/>
                <w:i w:val="0"/>
                <w:color w:val="000000"/>
                <w:sz w:val="15"/>
              </w:rPr>
              <w:t>30</w:t>
            </w:r>
          </w:p>
        </w:tc>
        <w:tc>
          <w:tcPr>
            <w:tcW w:type="dxa" w:w="860"/>
            <w:vMerge w:val="restart"/>
            <w:tcBorders/>
            <w:tcMar>
              <w:start w:w="0" w:type="dxa"/>
              <w:end w:w="0" w:type="dxa"/>
            </w:tcMar>
            <w:tcMar>
              <w:start w:w="0" w:type="dxa"/>
              <w:end w:w="0" w:type="dxa"/>
            </w:tcMar>
          </w:tcPr>
          <w:p>
            <w:pPr>
              <w:autoSpaceDN w:val="0"/>
              <w:autoSpaceDE w:val="0"/>
              <w:widowControl/>
              <w:spacing w:line="160" w:lineRule="exact" w:before="0" w:after="0"/>
              <w:ind w:left="0" w:right="0" w:firstLine="0"/>
              <w:jc w:val="center"/>
            </w:pPr>
            <w:r>
              <w:rPr>
                <w:rFonts w:ascii="Haansoft Batang" w:hAnsi="Haansoft Batang" w:eastAsia="Haansoft Batang"/>
                <w:b w:val="0"/>
                <w:i w:val="0"/>
                <w:color w:val="000000"/>
                <w:sz w:val="15"/>
              </w:rPr>
              <w:t>10</w:t>
            </w:r>
          </w:p>
        </w:tc>
        <w:tc>
          <w:tcPr>
            <w:tcW w:type="dxa" w:w="960"/>
            <w:vMerge w:val="restart"/>
            <w:tcBorders/>
            <w:tcMar>
              <w:start w:w="0" w:type="dxa"/>
              <w:end w:w="0" w:type="dxa"/>
            </w:tcMar>
            <w:tcMar>
              <w:start w:w="0" w:type="dxa"/>
              <w:end w:w="0" w:type="dxa"/>
            </w:tcMar>
          </w:tcPr>
          <w:p>
            <w:pPr>
              <w:autoSpaceDN w:val="0"/>
              <w:autoSpaceDE w:val="0"/>
              <w:widowControl/>
              <w:spacing w:line="160" w:lineRule="exact" w:before="0" w:after="0"/>
              <w:ind w:left="0" w:right="498" w:firstLine="0"/>
              <w:jc w:val="right"/>
            </w:pPr>
            <w:r>
              <w:rPr>
                <w:rFonts w:ascii="Haansoft Batang" w:hAnsi="Haansoft Batang" w:eastAsia="Haansoft Batang"/>
                <w:b w:val="0"/>
                <w:i w:val="0"/>
                <w:color w:val="000000"/>
                <w:sz w:val="15"/>
              </w:rPr>
              <w:t>5</w:t>
            </w:r>
          </w:p>
        </w:tc>
        <w:tc>
          <w:tcPr>
            <w:tcW w:type="dxa" w:w="1640"/>
            <w:vMerge w:val="restart"/>
            <w:tcBorders/>
            <w:tcMar>
              <w:start w:w="0" w:type="dxa"/>
              <w:end w:w="0" w:type="dxa"/>
            </w:tcMar>
            <w:tcMar>
              <w:start w:w="0" w:type="dxa"/>
              <w:end w:w="0" w:type="dxa"/>
            </w:tcMar>
          </w:tcPr>
          <w:p>
            <w:pPr>
              <w:autoSpaceDN w:val="0"/>
              <w:autoSpaceDE w:val="0"/>
              <w:widowControl/>
              <w:spacing w:line="160" w:lineRule="exact" w:before="0" w:after="0"/>
              <w:ind w:left="0" w:right="322" w:firstLine="0"/>
              <w:jc w:val="right"/>
            </w:pPr>
            <w:r>
              <w:rPr>
                <w:rFonts w:ascii="T9" w:hAnsi="T9" w:eastAsia="T9"/>
                <w:b w:val="0"/>
                <w:i w:val="0"/>
                <w:color w:val="000000"/>
                <w:sz w:val="15"/>
              </w:rPr>
              <w:t>입회시험</w:t>
            </w:r>
          </w:p>
        </w:tc>
      </w:tr>
      <w:tr>
        <w:trPr>
          <w:trHeight w:hRule="exact" w:val="338"/>
        </w:trPr>
        <w:tc>
          <w:tcPr>
            <w:tcW w:type="dxa" w:w="1289"/>
            <w:vMerge/>
            <w:tcBorders/>
          </w:tcPr>
          <w:p/>
        </w:tc>
        <w:tc>
          <w:tcPr>
            <w:tcW w:type="dxa" w:w="1289"/>
            <w:vMerge/>
            <w:tcBorders/>
          </w:tcPr>
          <w:p/>
        </w:tc>
        <w:tc>
          <w:tcPr>
            <w:tcW w:type="dxa" w:w="1289"/>
            <w:vMerge/>
            <w:tcBorders/>
          </w:tcPr>
          <w:p/>
        </w:tc>
        <w:tc>
          <w:tcPr>
            <w:tcW w:type="dxa" w:w="1860"/>
            <w:tcBorders/>
            <w:tcMar>
              <w:start w:w="0" w:type="dxa"/>
              <w:end w:w="0" w:type="dxa"/>
            </w:tcMar>
          </w:tcPr>
          <w:p>
            <w:pPr>
              <w:autoSpaceDN w:val="0"/>
              <w:autoSpaceDE w:val="0"/>
              <w:widowControl/>
              <w:spacing w:line="160" w:lineRule="exact" w:before="0" w:after="0"/>
              <w:ind w:left="0" w:right="0" w:firstLine="0"/>
              <w:jc w:val="center"/>
            </w:pPr>
            <w:r>
              <w:rPr>
                <w:rFonts w:ascii="Haansoft Batang" w:hAnsi="Haansoft Batang" w:eastAsia="Haansoft Batang"/>
                <w:b w:val="0"/>
                <w:i w:val="0"/>
                <w:color w:val="000000"/>
                <w:sz w:val="15"/>
              </w:rPr>
              <w:t>(</w:t>
            </w:r>
            <w:r>
              <w:rPr>
                <w:rFonts w:ascii="T9" w:hAnsi="T9" w:eastAsia="T9"/>
                <w:b w:val="0"/>
                <w:i w:val="0"/>
                <w:color w:val="000000"/>
                <w:sz w:val="15"/>
              </w:rPr>
              <w:t>이태리</w:t>
            </w:r>
            <w:r>
              <w:rPr>
                <w:rFonts w:ascii="Haansoft Batang" w:hAnsi="Haansoft Batang" w:eastAsia="Haansoft Batang"/>
                <w:b w:val="0"/>
                <w:i w:val="0"/>
                <w:color w:val="000000"/>
                <w:sz w:val="15"/>
              </w:rPr>
              <w:t>/GAE)</w:t>
            </w:r>
          </w:p>
        </w:tc>
        <w:tc>
          <w:tcPr>
            <w:tcW w:type="dxa" w:w="1289"/>
            <w:vMerge/>
            <w:tcBorders/>
          </w:tcPr>
          <w:p/>
        </w:tc>
        <w:tc>
          <w:tcPr>
            <w:tcW w:type="dxa" w:w="1289"/>
            <w:vMerge/>
            <w:tcBorders/>
          </w:tcPr>
          <w:p/>
        </w:tc>
        <w:tc>
          <w:tcPr>
            <w:tcW w:type="dxa" w:w="1289"/>
            <w:vMerge/>
            <w:tcBorders/>
          </w:tcPr>
          <w:p/>
        </w:tc>
      </w:tr>
    </w:tbl>
    <w:p>
      <w:pPr>
        <w:autoSpaceDN w:val="0"/>
        <w:autoSpaceDE w:val="0"/>
        <w:widowControl/>
        <w:spacing w:line="210" w:lineRule="exact" w:before="0" w:after="0"/>
        <w:ind w:left="1188" w:right="0" w:firstLine="0"/>
        <w:jc w:val="left"/>
      </w:pPr>
      <w:r>
        <w:rPr>
          <w:rFonts w:ascii="Haansoft Batang" w:hAnsi="Haansoft Batang" w:eastAsia="Haansoft Batang"/>
          <w:b w:val="0"/>
          <w:i w:val="0"/>
          <w:color w:val="000000"/>
          <w:sz w:val="20"/>
        </w:rPr>
        <w:t xml:space="preserve"> ◦ </w:t>
      </w:r>
      <w:r>
        <w:rPr>
          <w:rFonts w:ascii="T9" w:hAnsi="T9" w:eastAsia="T9"/>
          <w:b w:val="0"/>
          <w:i w:val="0"/>
          <w:color w:val="000000"/>
          <w:sz w:val="20"/>
        </w:rPr>
        <w:t>해</w:t>
      </w:r>
      <w:r>
        <w:rPr>
          <w:rFonts w:ascii="T16" w:hAnsi="T16" w:eastAsia="T16"/>
          <w:b w:val="0"/>
          <w:i w:val="0"/>
          <w:color w:val="000000"/>
          <w:sz w:val="20"/>
        </w:rPr>
        <w:t>당</w:t>
      </w:r>
      <w:r>
        <w:rPr>
          <w:rFonts w:ascii="T9" w:hAnsi="T9" w:eastAsia="T9"/>
          <w:b w:val="0"/>
          <w:i w:val="0"/>
          <w:color w:val="000000"/>
          <w:sz w:val="20"/>
        </w:rPr>
        <w:t>사</w:t>
      </w:r>
      <w:r>
        <w:rPr>
          <w:rFonts w:ascii="T16" w:hAnsi="T16" w:eastAsia="T16"/>
          <w:b w:val="0"/>
          <w:i w:val="0"/>
          <w:color w:val="000000"/>
          <w:sz w:val="20"/>
        </w:rPr>
        <w:t>항</w:t>
      </w:r>
      <w:r>
        <w:rPr>
          <w:rFonts w:ascii="T9" w:hAnsi="T9" w:eastAsia="T9"/>
          <w:b w:val="0"/>
          <w:i w:val="0"/>
          <w:color w:val="000000"/>
          <w:sz w:val="20"/>
        </w:rPr>
        <w:t>없음</w:t>
      </w:r>
    </w:p>
    <w:p>
      <w:pPr>
        <w:autoSpaceDN w:val="0"/>
        <w:autoSpaceDE w:val="0"/>
        <w:widowControl/>
        <w:spacing w:line="210" w:lineRule="exact" w:before="0" w:after="0"/>
        <w:ind w:left="1238" w:right="0" w:firstLine="0"/>
        <w:jc w:val="left"/>
      </w:pPr>
      <w:r>
        <w:rPr>
          <w:rFonts w:ascii="Haansoft Batang" w:hAnsi="Haansoft Batang" w:eastAsia="Haansoft Batang"/>
          <w:b w:val="0"/>
          <w:i w:val="0"/>
          <w:color w:val="000000"/>
          <w:sz w:val="20"/>
        </w:rPr>
        <w:t xml:space="preserve">□ </w:t>
      </w:r>
      <w:r>
        <w:rPr>
          <w:rFonts w:ascii="T8" w:hAnsi="T8" w:eastAsia="T8"/>
          <w:b w:val="0"/>
          <w:i w:val="0"/>
          <w:color w:val="000000"/>
          <w:sz w:val="20"/>
        </w:rPr>
        <w:t>측정결과의증빙방법제시</w:t>
      </w:r>
    </w:p>
    <w:p>
      <w:pPr>
        <w:autoSpaceDN w:val="0"/>
        <w:tabs>
          <w:tab w:pos="1500" w:val="left"/>
        </w:tabs>
        <w:autoSpaceDE w:val="0"/>
        <w:widowControl/>
        <w:spacing w:line="260" w:lineRule="exact" w:before="0" w:after="20"/>
        <w:ind w:left="1188" w:right="0" w:firstLine="0"/>
        <w:jc w:val="left"/>
      </w:pPr>
      <w:r>
        <w:rPr>
          <w:rFonts w:ascii="Haansoft Batang" w:hAnsi="Haansoft Batang" w:eastAsia="Haansoft Batang"/>
          <w:b w:val="0"/>
          <w:i w:val="0"/>
          <w:color w:val="000000"/>
          <w:sz w:val="20"/>
        </w:rPr>
        <w:t xml:space="preserve">◦ </w:t>
      </w:r>
      <w:r>
        <w:rPr>
          <w:rFonts w:ascii="T9" w:hAnsi="T9" w:eastAsia="T9"/>
          <w:b w:val="0"/>
          <w:i w:val="0"/>
          <w:color w:val="000000"/>
          <w:sz w:val="20"/>
        </w:rPr>
        <w:t>성능지표</w:t>
      </w:r>
      <w:r>
        <w:rPr>
          <w:rFonts w:ascii="Haansoft Batang" w:hAnsi="Haansoft Batang" w:eastAsia="Haansoft Batang"/>
          <w:b w:val="0"/>
          <w:i w:val="0"/>
          <w:color w:val="000000"/>
          <w:sz w:val="20"/>
        </w:rPr>
        <w:t>1</w:t>
      </w:r>
      <w:r>
        <w:rPr>
          <w:rFonts w:ascii="T9" w:hAnsi="T9" w:eastAsia="T9"/>
          <w:b w:val="0"/>
          <w:i w:val="0"/>
          <w:color w:val="000000"/>
          <w:sz w:val="20"/>
        </w:rPr>
        <w:t>의경우</w:t>
      </w:r>
      <w:r>
        <w:rPr>
          <w:rFonts w:ascii="Haansoft Batang" w:hAnsi="Haansoft Batang" w:eastAsia="Haansoft Batang"/>
          <w:b w:val="0"/>
          <w:i w:val="0"/>
          <w:color w:val="000000"/>
          <w:sz w:val="20"/>
        </w:rPr>
        <w:t>, 3</w:t>
      </w:r>
      <w:r>
        <w:rPr>
          <w:rFonts w:ascii="T16" w:hAnsi="T16" w:eastAsia="T16"/>
          <w:b w:val="0"/>
          <w:i w:val="0"/>
          <w:color w:val="000000"/>
          <w:sz w:val="20"/>
        </w:rPr>
        <w:t>축</w:t>
      </w:r>
      <w:r>
        <w:rPr>
          <w:rFonts w:ascii="T9" w:hAnsi="T9" w:eastAsia="T9"/>
          <w:b w:val="0"/>
          <w:i w:val="0"/>
          <w:color w:val="000000"/>
          <w:sz w:val="20"/>
        </w:rPr>
        <w:t>고압분산기의처리용량으로투입분</w:t>
      </w:r>
      <w:r>
        <w:rPr>
          <w:rFonts w:ascii="T16" w:hAnsi="T16" w:eastAsia="T16"/>
          <w:b w:val="0"/>
          <w:i w:val="0"/>
          <w:color w:val="000000"/>
          <w:sz w:val="20"/>
        </w:rPr>
        <w:t>말</w:t>
      </w:r>
      <w:r>
        <w:rPr>
          <w:rFonts w:ascii="T9" w:hAnsi="T9" w:eastAsia="T9"/>
          <w:b w:val="0"/>
          <w:i w:val="0"/>
          <w:color w:val="000000"/>
          <w:sz w:val="20"/>
        </w:rPr>
        <w:t>대비생산되는분</w:t>
      </w:r>
      <w:r>
        <w:rPr>
          <w:rFonts w:ascii="T16" w:hAnsi="T16" w:eastAsia="T16"/>
          <w:b w:val="0"/>
          <w:i w:val="0"/>
          <w:color w:val="000000"/>
          <w:sz w:val="20"/>
        </w:rPr>
        <w:t>말</w:t>
      </w:r>
      <w:r>
        <w:rPr>
          <w:rFonts w:ascii="T9" w:hAnsi="T9" w:eastAsia="T9"/>
          <w:b w:val="0"/>
          <w:i w:val="0"/>
          <w:color w:val="000000"/>
          <w:sz w:val="20"/>
        </w:rPr>
        <w:t>의용량을</w:t>
      </w:r>
      <w:r>
        <w:tab/>
      </w:r>
      <w:r>
        <w:rPr>
          <w:rFonts w:ascii="T9" w:hAnsi="T9" w:eastAsia="T9"/>
          <w:b w:val="0"/>
          <w:i w:val="0"/>
          <w:color w:val="000000"/>
          <w:sz w:val="20"/>
        </w:rPr>
        <w:t>의미하는</w:t>
      </w:r>
      <w:r>
        <w:rPr>
          <w:rFonts w:ascii="T16" w:hAnsi="T16" w:eastAsia="T16"/>
          <w:b w:val="0"/>
          <w:i w:val="0"/>
          <w:color w:val="000000"/>
          <w:sz w:val="20"/>
        </w:rPr>
        <w:t>것</w:t>
      </w:r>
      <w:r>
        <w:rPr>
          <w:rFonts w:ascii="T9" w:hAnsi="T9" w:eastAsia="T9"/>
          <w:b w:val="0"/>
          <w:i w:val="0"/>
          <w:color w:val="000000"/>
          <w:sz w:val="20"/>
        </w:rPr>
        <w:t>으로</w:t>
      </w:r>
      <w:r>
        <w:rPr>
          <w:rFonts w:ascii="Haansoft Batang" w:hAnsi="Haansoft Batang" w:eastAsia="Haansoft Batang"/>
          <w:b w:val="0"/>
          <w:i w:val="0"/>
          <w:color w:val="000000"/>
          <w:sz w:val="20"/>
        </w:rPr>
        <w:t>OOOO ml/h</w:t>
      </w:r>
      <w:r>
        <w:rPr>
          <w:rFonts w:ascii="T9" w:hAnsi="T9" w:eastAsia="T9"/>
          <w:b w:val="0"/>
          <w:i w:val="0"/>
          <w:color w:val="000000"/>
          <w:sz w:val="20"/>
        </w:rPr>
        <w:t>을자체평가를통해검증</w:t>
      </w:r>
      <w:r>
        <w:br/>
      </w:r>
      <w:r>
        <w:rPr>
          <w:rFonts w:ascii="Haansoft Batang" w:hAnsi="Haansoft Batang" w:eastAsia="Haansoft Batang"/>
          <w:b w:val="0"/>
          <w:i w:val="0"/>
          <w:color w:val="000000"/>
          <w:sz w:val="20"/>
        </w:rPr>
        <w:t xml:space="preserve">◦ </w:t>
      </w:r>
      <w:r>
        <w:rPr>
          <w:rFonts w:ascii="T9" w:hAnsi="T9" w:eastAsia="T9"/>
          <w:b w:val="0"/>
          <w:i w:val="0"/>
          <w:color w:val="000000"/>
          <w:sz w:val="20"/>
        </w:rPr>
        <w:t>성능지표</w:t>
      </w:r>
      <w:r>
        <w:rPr>
          <w:rFonts w:ascii="Haansoft Batang" w:hAnsi="Haansoft Batang" w:eastAsia="Haansoft Batang"/>
          <w:b w:val="0"/>
          <w:i w:val="0"/>
          <w:color w:val="000000"/>
          <w:sz w:val="20"/>
        </w:rPr>
        <w:t>2</w:t>
      </w:r>
      <w:r>
        <w:rPr>
          <w:rFonts w:ascii="T9" w:hAnsi="T9" w:eastAsia="T9"/>
          <w:b w:val="0"/>
          <w:i w:val="0"/>
          <w:color w:val="000000"/>
          <w:sz w:val="20"/>
        </w:rPr>
        <w:t>의</w:t>
      </w:r>
      <w:r>
        <w:rPr>
          <w:rFonts w:ascii="T16" w:hAnsi="T16" w:eastAsia="T16"/>
          <w:b w:val="0"/>
          <w:i w:val="0"/>
          <w:color w:val="000000"/>
          <w:sz w:val="20"/>
        </w:rPr>
        <w:t>노즐</w:t>
      </w:r>
      <w:r>
        <w:rPr>
          <w:rFonts w:ascii="Haansoft Batang" w:hAnsi="Haansoft Batang" w:eastAsia="Haansoft Batang"/>
          <w:b w:val="0"/>
          <w:i w:val="0"/>
          <w:color w:val="000000"/>
          <w:sz w:val="20"/>
        </w:rPr>
        <w:t>gap</w:t>
      </w:r>
      <w:r>
        <w:rPr>
          <w:rFonts w:ascii="T9" w:hAnsi="T9" w:eastAsia="T9"/>
          <w:b w:val="0"/>
          <w:i w:val="0"/>
          <w:color w:val="000000"/>
          <w:sz w:val="20"/>
        </w:rPr>
        <w:t>은분산압력및입자의크기에따른분</w:t>
      </w:r>
      <w:r>
        <w:rPr>
          <w:rFonts w:ascii="T16" w:hAnsi="T16" w:eastAsia="T16"/>
          <w:b w:val="0"/>
          <w:i w:val="0"/>
          <w:color w:val="000000"/>
          <w:sz w:val="20"/>
        </w:rPr>
        <w:t>말</w:t>
      </w:r>
      <w:r>
        <w:rPr>
          <w:rFonts w:ascii="T9" w:hAnsi="T9" w:eastAsia="T9"/>
          <w:b w:val="0"/>
          <w:i w:val="0"/>
          <w:color w:val="000000"/>
          <w:sz w:val="20"/>
        </w:rPr>
        <w:t>의분사</w:t>
      </w:r>
      <w:r>
        <w:rPr>
          <w:rFonts w:ascii="T16" w:hAnsi="T16" w:eastAsia="T16"/>
          <w:b w:val="0"/>
          <w:i w:val="0"/>
          <w:color w:val="000000"/>
          <w:sz w:val="20"/>
        </w:rPr>
        <w:t>노즐</w:t>
      </w:r>
      <w:r>
        <w:rPr>
          <w:rFonts w:ascii="T9" w:hAnsi="T9" w:eastAsia="T9"/>
          <w:b w:val="0"/>
          <w:i w:val="0"/>
          <w:color w:val="000000"/>
          <w:sz w:val="20"/>
        </w:rPr>
        <w:t>의크기를의미하</w:t>
      </w:r>
      <w:r>
        <w:tab/>
      </w:r>
      <w:r>
        <w:rPr>
          <w:rFonts w:ascii="T9" w:hAnsi="T9" w:eastAsia="T9"/>
          <w:b w:val="0"/>
          <w:i w:val="0"/>
          <w:color w:val="000000"/>
          <w:sz w:val="20"/>
        </w:rPr>
        <w:t>며</w:t>
      </w:r>
      <w:r>
        <w:rPr>
          <w:rFonts w:ascii="Haansoft Batang" w:hAnsi="Haansoft Batang" w:eastAsia="Haansoft Batang"/>
          <w:b w:val="0"/>
          <w:i w:val="0"/>
          <w:color w:val="000000"/>
          <w:sz w:val="20"/>
        </w:rPr>
        <w:t xml:space="preserve">, </w:t>
      </w:r>
      <w:r>
        <w:rPr>
          <w:rFonts w:ascii="T9" w:hAnsi="T9" w:eastAsia="T9"/>
          <w:b w:val="0"/>
          <w:i w:val="0"/>
          <w:color w:val="000000"/>
          <w:sz w:val="20"/>
        </w:rPr>
        <w:t>자체평가를통해제어가능한</w:t>
      </w:r>
      <w:r>
        <w:rPr>
          <w:rFonts w:ascii="T16" w:hAnsi="T16" w:eastAsia="T16"/>
          <w:b w:val="0"/>
          <w:i w:val="0"/>
          <w:color w:val="000000"/>
          <w:sz w:val="20"/>
        </w:rPr>
        <w:t>노즐</w:t>
      </w:r>
      <w:r>
        <w:rPr>
          <w:rFonts w:ascii="T9" w:hAnsi="T9" w:eastAsia="T9"/>
          <w:b w:val="0"/>
          <w:i w:val="0"/>
          <w:color w:val="000000"/>
          <w:sz w:val="20"/>
        </w:rPr>
        <w:t>의크기를측정</w:t>
      </w:r>
      <w:r>
        <w:br/>
      </w:r>
      <w:r>
        <w:rPr>
          <w:rFonts w:ascii="Haansoft Batang" w:hAnsi="Haansoft Batang" w:eastAsia="Haansoft Batang"/>
          <w:b w:val="0"/>
          <w:i w:val="0"/>
          <w:color w:val="000000"/>
          <w:sz w:val="20"/>
        </w:rPr>
        <w:t xml:space="preserve">◦ </w:t>
      </w:r>
      <w:r>
        <w:rPr>
          <w:rFonts w:ascii="T9" w:hAnsi="T9" w:eastAsia="T9"/>
          <w:b w:val="0"/>
          <w:i w:val="0"/>
          <w:color w:val="000000"/>
          <w:sz w:val="20"/>
        </w:rPr>
        <w:t>성능지표</w:t>
      </w:r>
      <w:r>
        <w:rPr>
          <w:rFonts w:ascii="Haansoft Batang" w:hAnsi="Haansoft Batang" w:eastAsia="Haansoft Batang"/>
          <w:b w:val="0"/>
          <w:i w:val="0"/>
          <w:color w:val="000000"/>
          <w:sz w:val="20"/>
        </w:rPr>
        <w:t>3</w:t>
      </w:r>
      <w:r>
        <w:rPr>
          <w:rFonts w:ascii="T9" w:hAnsi="T9" w:eastAsia="T9"/>
          <w:b w:val="0"/>
          <w:i w:val="0"/>
          <w:color w:val="000000"/>
          <w:sz w:val="20"/>
        </w:rPr>
        <w:t>의압력은나</w:t>
      </w:r>
      <w:r>
        <w:rPr>
          <w:rFonts w:ascii="T16" w:hAnsi="T16" w:eastAsia="T16"/>
          <w:b w:val="0"/>
          <w:i w:val="0"/>
          <w:color w:val="000000"/>
          <w:sz w:val="20"/>
        </w:rPr>
        <w:t>노</w:t>
      </w:r>
      <w:r>
        <w:rPr>
          <w:rFonts w:ascii="T9" w:hAnsi="T9" w:eastAsia="T9"/>
          <w:b w:val="0"/>
          <w:i w:val="0"/>
          <w:color w:val="000000"/>
          <w:sz w:val="20"/>
        </w:rPr>
        <w:t>분</w:t>
      </w:r>
      <w:r>
        <w:rPr>
          <w:rFonts w:ascii="T16" w:hAnsi="T16" w:eastAsia="T16"/>
          <w:b w:val="0"/>
          <w:i w:val="0"/>
          <w:color w:val="000000"/>
          <w:sz w:val="20"/>
        </w:rPr>
        <w:t>말</w:t>
      </w:r>
      <w:r>
        <w:rPr>
          <w:rFonts w:ascii="T9" w:hAnsi="T9" w:eastAsia="T9"/>
          <w:b w:val="0"/>
          <w:i w:val="0"/>
          <w:color w:val="000000"/>
          <w:sz w:val="20"/>
        </w:rPr>
        <w:t>의분산을위해물</w:t>
      </w:r>
      <w:r>
        <w:rPr>
          <w:rFonts w:ascii="T16" w:hAnsi="T16" w:eastAsia="T16"/>
          <w:b w:val="0"/>
          <w:i w:val="0"/>
          <w:color w:val="000000"/>
          <w:sz w:val="20"/>
        </w:rPr>
        <w:t>질</w:t>
      </w:r>
      <w:r>
        <w:rPr>
          <w:rFonts w:ascii="T9" w:hAnsi="T9" w:eastAsia="T9"/>
          <w:b w:val="0"/>
          <w:i w:val="0"/>
          <w:color w:val="000000"/>
          <w:sz w:val="20"/>
        </w:rPr>
        <w:t>에가해지는압력으로측정은자체평가수</w:t>
      </w:r>
      <w:r>
        <w:tab/>
      </w:r>
      <w:r>
        <w:rPr>
          <w:rFonts w:ascii="T9" w:hAnsi="T9" w:eastAsia="T9"/>
          <w:b w:val="0"/>
          <w:i w:val="0"/>
          <w:color w:val="000000"/>
          <w:sz w:val="20"/>
        </w:rPr>
        <w:t>행후</w:t>
      </w:r>
      <w:r>
        <w:rPr>
          <w:rFonts w:ascii="Haansoft Batang" w:hAnsi="Haansoft Batang" w:eastAsia="Haansoft Batang"/>
          <w:b w:val="0"/>
          <w:i w:val="0"/>
          <w:color w:val="000000"/>
          <w:sz w:val="20"/>
        </w:rPr>
        <w:t xml:space="preserve">, </w:t>
      </w:r>
      <w:r>
        <w:rPr>
          <w:rFonts w:ascii="T9" w:hAnsi="T9" w:eastAsia="T9"/>
          <w:b w:val="0"/>
          <w:i w:val="0"/>
          <w:color w:val="000000"/>
          <w:sz w:val="20"/>
        </w:rPr>
        <w:t>입회시험평가를수행</w:t>
      </w:r>
      <w:r>
        <w:br/>
      </w:r>
      <w:r>
        <w:rPr>
          <w:rFonts w:ascii="Haansoft Batang" w:hAnsi="Haansoft Batang" w:eastAsia="Haansoft Batang"/>
          <w:b w:val="0"/>
          <w:i w:val="0"/>
          <w:color w:val="000000"/>
          <w:sz w:val="20"/>
        </w:rPr>
        <w:t xml:space="preserve">◦ </w:t>
      </w:r>
      <w:r>
        <w:rPr>
          <w:rFonts w:ascii="T9" w:hAnsi="T9" w:eastAsia="T9"/>
          <w:b w:val="0"/>
          <w:i w:val="0"/>
          <w:color w:val="000000"/>
          <w:sz w:val="20"/>
        </w:rPr>
        <w:t>성능지표</w:t>
      </w:r>
      <w:r>
        <w:rPr>
          <w:rFonts w:ascii="Haansoft Batang" w:hAnsi="Haansoft Batang" w:eastAsia="Haansoft Batang"/>
          <w:b w:val="0"/>
          <w:i w:val="0"/>
          <w:color w:val="000000"/>
          <w:sz w:val="20"/>
        </w:rPr>
        <w:t>4-6</w:t>
      </w:r>
      <w:r>
        <w:rPr>
          <w:rFonts w:ascii="T9" w:hAnsi="T9" w:eastAsia="T9"/>
          <w:b w:val="0"/>
          <w:i w:val="0"/>
          <w:color w:val="000000"/>
          <w:sz w:val="20"/>
        </w:rPr>
        <w:t>은최</w:t>
      </w:r>
      <w:r>
        <w:rPr>
          <w:rFonts w:ascii="T16" w:hAnsi="T16" w:eastAsia="T16"/>
          <w:b w:val="0"/>
          <w:i w:val="0"/>
          <w:color w:val="000000"/>
          <w:sz w:val="20"/>
        </w:rPr>
        <w:t>종</w:t>
      </w:r>
      <w:r>
        <w:rPr>
          <w:rFonts w:ascii="T9" w:hAnsi="T9" w:eastAsia="T9"/>
          <w:b w:val="0"/>
          <w:i w:val="0"/>
          <w:color w:val="000000"/>
          <w:sz w:val="20"/>
        </w:rPr>
        <w:t>생산되는나</w:t>
      </w:r>
      <w:r>
        <w:rPr>
          <w:rFonts w:ascii="T16" w:hAnsi="T16" w:eastAsia="T16"/>
          <w:b w:val="0"/>
          <w:i w:val="0"/>
          <w:color w:val="000000"/>
          <w:sz w:val="20"/>
        </w:rPr>
        <w:t>노</w:t>
      </w:r>
      <w:r>
        <w:rPr>
          <w:rFonts w:ascii="T9" w:hAnsi="T9" w:eastAsia="T9"/>
          <w:b w:val="0"/>
          <w:i w:val="0"/>
          <w:color w:val="000000"/>
          <w:sz w:val="20"/>
        </w:rPr>
        <w:t>입자의크기</w:t>
      </w:r>
      <w:r>
        <w:rPr>
          <w:rFonts w:ascii="Haansoft Batang" w:hAnsi="Haansoft Batang" w:eastAsia="Haansoft Batang"/>
          <w:b w:val="0"/>
          <w:i w:val="0"/>
          <w:color w:val="000000"/>
          <w:sz w:val="20"/>
        </w:rPr>
        <w:t xml:space="preserve">, </w:t>
      </w:r>
      <w:r>
        <w:rPr>
          <w:rFonts w:ascii="T9" w:hAnsi="T9" w:eastAsia="T9"/>
          <w:b w:val="0"/>
          <w:i w:val="0"/>
          <w:color w:val="000000"/>
          <w:sz w:val="20"/>
        </w:rPr>
        <w:t>분산도및</w:t>
      </w:r>
      <w:r>
        <w:rPr>
          <w:rFonts w:ascii="T16" w:hAnsi="T16" w:eastAsia="T16"/>
          <w:b w:val="0"/>
          <w:i w:val="0"/>
          <w:color w:val="000000"/>
          <w:sz w:val="20"/>
        </w:rPr>
        <w:t>순</w:t>
      </w:r>
      <w:r>
        <w:rPr>
          <w:rFonts w:ascii="T9" w:hAnsi="T9" w:eastAsia="T9"/>
          <w:b w:val="0"/>
          <w:i w:val="0"/>
          <w:color w:val="000000"/>
          <w:sz w:val="20"/>
        </w:rPr>
        <w:t>도를측정하는지표로서입자의</w:t>
      </w:r>
      <w:r>
        <w:tab/>
      </w:r>
      <w:r>
        <w:rPr>
          <w:rFonts w:ascii="T9" w:hAnsi="T9" w:eastAsia="T9"/>
          <w:b w:val="0"/>
          <w:i w:val="0"/>
          <w:color w:val="000000"/>
          <w:sz w:val="20"/>
        </w:rPr>
        <w:t>불</w:t>
      </w:r>
      <w:r>
        <w:rPr>
          <w:rFonts w:ascii="T16" w:hAnsi="T16" w:eastAsia="T16"/>
          <w:b w:val="0"/>
          <w:i w:val="0"/>
          <w:color w:val="000000"/>
          <w:sz w:val="20"/>
        </w:rPr>
        <w:t>순</w:t>
      </w:r>
      <w:r>
        <w:rPr>
          <w:rFonts w:ascii="T9" w:hAnsi="T9" w:eastAsia="T9"/>
          <w:b w:val="0"/>
          <w:i w:val="0"/>
          <w:color w:val="000000"/>
          <w:sz w:val="20"/>
        </w:rPr>
        <w:t>물은</w:t>
      </w:r>
      <w:r>
        <w:rPr>
          <w:rFonts w:ascii="Haansoft Batang" w:hAnsi="Haansoft Batang" w:eastAsia="Haansoft Batang"/>
          <w:b w:val="0"/>
          <w:i w:val="0"/>
          <w:color w:val="000000"/>
          <w:sz w:val="20"/>
        </w:rPr>
        <w:t>ICP-MS(</w:t>
      </w:r>
      <w:r>
        <w:rPr>
          <w:rFonts w:ascii="T9" w:hAnsi="T9" w:eastAsia="T9"/>
          <w:b w:val="0"/>
          <w:i w:val="0"/>
          <w:color w:val="000000"/>
          <w:sz w:val="20"/>
        </w:rPr>
        <w:t>한</w:t>
      </w:r>
      <w:r>
        <w:rPr>
          <w:rFonts w:ascii="T16" w:hAnsi="T16" w:eastAsia="T16"/>
          <w:b w:val="0"/>
          <w:i w:val="0"/>
          <w:color w:val="000000"/>
          <w:sz w:val="20"/>
        </w:rPr>
        <w:t>국</w:t>
      </w:r>
      <w:r>
        <w:rPr>
          <w:rFonts w:ascii="T9" w:hAnsi="T9" w:eastAsia="T9"/>
          <w:b w:val="0"/>
          <w:i w:val="0"/>
          <w:color w:val="000000"/>
          <w:sz w:val="20"/>
        </w:rPr>
        <w:t>화학시험연구원</w:t>
      </w:r>
      <w:r>
        <w:rPr>
          <w:rFonts w:ascii="Haansoft Batang" w:hAnsi="Haansoft Batang" w:eastAsia="Haansoft Batang"/>
          <w:b w:val="0"/>
          <w:i w:val="0"/>
          <w:color w:val="000000"/>
          <w:sz w:val="20"/>
        </w:rPr>
        <w:t>)</w:t>
      </w:r>
      <w:r>
        <w:rPr>
          <w:rFonts w:ascii="T9" w:hAnsi="T9" w:eastAsia="T9"/>
          <w:b w:val="0"/>
          <w:i w:val="0"/>
          <w:color w:val="000000"/>
          <w:sz w:val="20"/>
        </w:rPr>
        <w:t>를</w:t>
      </w:r>
      <w:r>
        <w:rPr>
          <w:rFonts w:ascii="Haansoft Batang" w:hAnsi="Haansoft Batang" w:eastAsia="Haansoft Batang"/>
          <w:b w:val="0"/>
          <w:i w:val="0"/>
          <w:color w:val="000000"/>
          <w:sz w:val="20"/>
        </w:rPr>
        <w:t xml:space="preserve">, </w:t>
      </w:r>
      <w:r>
        <w:rPr>
          <w:rFonts w:ascii="T9" w:hAnsi="T9" w:eastAsia="T9"/>
          <w:b w:val="0"/>
          <w:i w:val="0"/>
          <w:color w:val="000000"/>
          <w:sz w:val="20"/>
        </w:rPr>
        <w:t>나</w:t>
      </w:r>
      <w:r>
        <w:rPr>
          <w:rFonts w:ascii="T16" w:hAnsi="T16" w:eastAsia="T16"/>
          <w:b w:val="0"/>
          <w:i w:val="0"/>
          <w:color w:val="000000"/>
          <w:sz w:val="20"/>
        </w:rPr>
        <w:t>노</w:t>
      </w:r>
      <w:r>
        <w:rPr>
          <w:rFonts w:ascii="T9" w:hAnsi="T9" w:eastAsia="T9"/>
          <w:b w:val="0"/>
          <w:i w:val="0"/>
          <w:color w:val="000000"/>
          <w:sz w:val="20"/>
        </w:rPr>
        <w:t>입자의크기는</w:t>
      </w:r>
      <w:r>
        <w:rPr>
          <w:rFonts w:ascii="Haansoft Batang" w:hAnsi="Haansoft Batang" w:eastAsia="Haansoft Batang"/>
          <w:b w:val="0"/>
          <w:i w:val="0"/>
          <w:color w:val="000000"/>
          <w:sz w:val="20"/>
        </w:rPr>
        <w:t>TEM(</w:t>
      </w:r>
      <w:r>
        <w:rPr>
          <w:rFonts w:ascii="T9" w:hAnsi="T9" w:eastAsia="T9"/>
          <w:b w:val="0"/>
          <w:i w:val="0"/>
          <w:color w:val="000000"/>
          <w:sz w:val="20"/>
        </w:rPr>
        <w:t>나</w:t>
      </w:r>
      <w:r>
        <w:rPr>
          <w:rFonts w:ascii="T16" w:hAnsi="T16" w:eastAsia="T16"/>
          <w:b w:val="0"/>
          <w:i w:val="0"/>
          <w:color w:val="000000"/>
          <w:sz w:val="20"/>
        </w:rPr>
        <w:t>노융</w:t>
      </w:r>
      <w:r>
        <w:rPr>
          <w:rFonts w:ascii="T9" w:hAnsi="T9" w:eastAsia="T9"/>
          <w:b w:val="0"/>
          <w:i w:val="0"/>
          <w:color w:val="000000"/>
          <w:sz w:val="20"/>
        </w:rPr>
        <w:t>합기술연구원</w:t>
      </w:r>
      <w:r>
        <w:rPr>
          <w:rFonts w:ascii="Haansoft Batang" w:hAnsi="Haansoft Batang" w:eastAsia="Haansoft Batang"/>
          <w:b w:val="0"/>
          <w:i w:val="0"/>
          <w:color w:val="000000"/>
          <w:sz w:val="20"/>
        </w:rPr>
        <w:t xml:space="preserve">), </w:t>
      </w:r>
      <w:r>
        <w:rPr>
          <w:rFonts w:ascii="T9" w:hAnsi="T9" w:eastAsia="T9"/>
          <w:b w:val="0"/>
          <w:i w:val="0"/>
          <w:color w:val="000000"/>
          <w:sz w:val="20"/>
        </w:rPr>
        <w:t>이때</w:t>
      </w:r>
      <w:r>
        <w:tab/>
      </w:r>
      <w:r>
        <w:rPr>
          <w:rFonts w:ascii="T9" w:hAnsi="T9" w:eastAsia="T9"/>
          <w:b w:val="0"/>
          <w:i w:val="0"/>
          <w:color w:val="000000"/>
          <w:sz w:val="20"/>
        </w:rPr>
        <w:t>의입자분산도는</w:t>
      </w:r>
      <w:r>
        <w:rPr>
          <w:rFonts w:ascii="Haansoft Batang" w:hAnsi="Haansoft Batang" w:eastAsia="Haansoft Batang"/>
          <w:b w:val="0"/>
          <w:i w:val="0"/>
          <w:color w:val="000000"/>
          <w:sz w:val="20"/>
        </w:rPr>
        <w:t>Nano-PSA(</w:t>
      </w:r>
      <w:r>
        <w:rPr>
          <w:rFonts w:ascii="T9" w:hAnsi="T9" w:eastAsia="T9"/>
          <w:b w:val="0"/>
          <w:i w:val="0"/>
          <w:color w:val="000000"/>
          <w:sz w:val="20"/>
        </w:rPr>
        <w:t>나</w:t>
      </w:r>
      <w:r>
        <w:rPr>
          <w:rFonts w:ascii="T16" w:hAnsi="T16" w:eastAsia="T16"/>
          <w:b w:val="0"/>
          <w:i w:val="0"/>
          <w:color w:val="000000"/>
          <w:sz w:val="20"/>
        </w:rPr>
        <w:t>노융</w:t>
      </w:r>
      <w:r>
        <w:rPr>
          <w:rFonts w:ascii="T9" w:hAnsi="T9" w:eastAsia="T9"/>
          <w:b w:val="0"/>
          <w:i w:val="0"/>
          <w:color w:val="000000"/>
          <w:sz w:val="20"/>
        </w:rPr>
        <w:t>합시험연구원</w:t>
      </w:r>
      <w:r>
        <w:rPr>
          <w:rFonts w:ascii="Haansoft Batang" w:hAnsi="Haansoft Batang" w:eastAsia="Haansoft Batang"/>
          <w:b w:val="0"/>
          <w:i w:val="0"/>
          <w:color w:val="000000"/>
          <w:sz w:val="20"/>
        </w:rPr>
        <w:t xml:space="preserve">) </w:t>
      </w:r>
      <w:r>
        <w:rPr>
          <w:rFonts w:ascii="T9" w:hAnsi="T9" w:eastAsia="T9"/>
          <w:b w:val="0"/>
          <w:i w:val="0"/>
          <w:color w:val="000000"/>
          <w:sz w:val="20"/>
        </w:rPr>
        <w:t>통해</w:t>
      </w:r>
      <w:r>
        <w:rPr>
          <w:rFonts w:ascii="T16" w:hAnsi="T16" w:eastAsia="T16"/>
          <w:b w:val="0"/>
          <w:i w:val="0"/>
          <w:color w:val="000000"/>
          <w:sz w:val="20"/>
        </w:rPr>
        <w:t>각각</w:t>
      </w:r>
      <w:r>
        <w:rPr>
          <w:rFonts w:ascii="T9" w:hAnsi="T9" w:eastAsia="T9"/>
          <w:b w:val="0"/>
          <w:i w:val="0"/>
          <w:color w:val="000000"/>
          <w:sz w:val="20"/>
        </w:rPr>
        <w:t>분</w:t>
      </w:r>
      <w:r>
        <w:rPr>
          <w:rFonts w:ascii="T16" w:hAnsi="T16" w:eastAsia="T16"/>
          <w:b w:val="0"/>
          <w:i w:val="0"/>
          <w:color w:val="000000"/>
          <w:sz w:val="20"/>
        </w:rPr>
        <w:t>석</w:t>
      </w:r>
      <w:r>
        <w:rPr>
          <w:rFonts w:ascii="T9" w:hAnsi="T9" w:eastAsia="T9"/>
          <w:b w:val="0"/>
          <w:i w:val="0"/>
          <w:color w:val="000000"/>
          <w:sz w:val="20"/>
        </w:rPr>
        <w:t>을</w:t>
      </w:r>
      <w:r>
        <w:rPr>
          <w:rFonts w:ascii="T16" w:hAnsi="T16" w:eastAsia="T16"/>
          <w:b w:val="0"/>
          <w:i w:val="0"/>
          <w:color w:val="000000"/>
          <w:sz w:val="20"/>
        </w:rPr>
        <w:t>진</w:t>
      </w:r>
      <w:r>
        <w:rPr>
          <w:rFonts w:ascii="T9" w:hAnsi="T9" w:eastAsia="T9"/>
          <w:b w:val="0"/>
          <w:i w:val="0"/>
          <w:color w:val="000000"/>
          <w:sz w:val="20"/>
        </w:rPr>
        <w:t>행하여공인인증서를</w:t>
      </w:r>
      <w:r>
        <w:tab/>
      </w:r>
      <w:r>
        <w:rPr>
          <w:rFonts w:ascii="T9" w:hAnsi="T9" w:eastAsia="T9"/>
          <w:b w:val="0"/>
          <w:i w:val="0"/>
          <w:color w:val="000000"/>
          <w:sz w:val="20"/>
        </w:rPr>
        <w:t>제</w:t>
      </w:r>
      <w:r>
        <w:rPr>
          <w:rFonts w:ascii="T16" w:hAnsi="T16" w:eastAsia="T16"/>
          <w:b w:val="0"/>
          <w:i w:val="0"/>
          <w:color w:val="000000"/>
          <w:sz w:val="20"/>
        </w:rPr>
        <w:t>출</w:t>
      </w:r>
      <w:r>
        <w:br/>
      </w:r>
      <w:r>
        <w:rPr>
          <w:rFonts w:ascii="Haansoft Batang" w:hAnsi="Haansoft Batang" w:eastAsia="Haansoft Batang"/>
          <w:b w:val="0"/>
          <w:i w:val="0"/>
          <w:color w:val="000000"/>
          <w:sz w:val="20"/>
        </w:rPr>
        <w:t xml:space="preserve">◦ </w:t>
      </w:r>
      <w:r>
        <w:rPr>
          <w:rFonts w:ascii="T9" w:hAnsi="T9" w:eastAsia="T9"/>
          <w:b w:val="0"/>
          <w:i w:val="0"/>
          <w:color w:val="000000"/>
          <w:sz w:val="20"/>
        </w:rPr>
        <w:t>고압분산기를이용하여분산된분</w:t>
      </w:r>
      <w:r>
        <w:rPr>
          <w:rFonts w:ascii="T16" w:hAnsi="T16" w:eastAsia="T16"/>
          <w:b w:val="0"/>
          <w:i w:val="0"/>
          <w:color w:val="000000"/>
          <w:sz w:val="20"/>
        </w:rPr>
        <w:t>말</w:t>
      </w:r>
      <w:r>
        <w:rPr>
          <w:rFonts w:ascii="T9" w:hAnsi="T9" w:eastAsia="T9"/>
          <w:b w:val="0"/>
          <w:i w:val="0"/>
          <w:color w:val="000000"/>
          <w:sz w:val="20"/>
        </w:rPr>
        <w:t>을함유한용</w:t>
      </w:r>
      <w:r>
        <w:rPr>
          <w:rFonts w:ascii="T16" w:hAnsi="T16" w:eastAsia="T16"/>
          <w:b w:val="0"/>
          <w:i w:val="0"/>
          <w:color w:val="000000"/>
          <w:sz w:val="20"/>
        </w:rPr>
        <w:t>액</w:t>
      </w:r>
      <w:r>
        <w:rPr>
          <w:rFonts w:ascii="T9" w:hAnsi="T9" w:eastAsia="T9"/>
          <w:b w:val="0"/>
          <w:i w:val="0"/>
          <w:color w:val="000000"/>
          <w:sz w:val="20"/>
        </w:rPr>
        <w:t>의</w:t>
      </w:r>
      <w:r>
        <w:rPr>
          <w:rFonts w:ascii="T16" w:hAnsi="T16" w:eastAsia="T16"/>
          <w:b w:val="0"/>
          <w:i w:val="0"/>
          <w:color w:val="000000"/>
          <w:sz w:val="20"/>
        </w:rPr>
        <w:t>온</w:t>
      </w:r>
      <w:r>
        <w:rPr>
          <w:rFonts w:ascii="T9" w:hAnsi="T9" w:eastAsia="T9"/>
          <w:b w:val="0"/>
          <w:i w:val="0"/>
          <w:color w:val="000000"/>
          <w:sz w:val="20"/>
        </w:rPr>
        <w:t>도를측정하는</w:t>
      </w:r>
      <w:r>
        <w:rPr>
          <w:rFonts w:ascii="T16" w:hAnsi="T16" w:eastAsia="T16"/>
          <w:b w:val="0"/>
          <w:i w:val="0"/>
          <w:color w:val="000000"/>
          <w:sz w:val="20"/>
        </w:rPr>
        <w:t>것</w:t>
      </w:r>
      <w:r>
        <w:rPr>
          <w:rFonts w:ascii="T9" w:hAnsi="T9" w:eastAsia="T9"/>
          <w:b w:val="0"/>
          <w:i w:val="0"/>
          <w:color w:val="000000"/>
          <w:sz w:val="20"/>
        </w:rPr>
        <w:t>으로보정된</w:t>
      </w:r>
      <w:r>
        <w:rPr>
          <w:rFonts w:ascii="T16" w:hAnsi="T16" w:eastAsia="T16"/>
          <w:b w:val="0"/>
          <w:i w:val="0"/>
          <w:color w:val="000000"/>
          <w:sz w:val="20"/>
        </w:rPr>
        <w:t>온</w:t>
      </w:r>
      <w:r>
        <w:rPr>
          <w:rFonts w:ascii="T9" w:hAnsi="T9" w:eastAsia="T9"/>
          <w:b w:val="0"/>
          <w:i w:val="0"/>
          <w:color w:val="000000"/>
          <w:sz w:val="20"/>
        </w:rPr>
        <w:t>도측정</w:t>
      </w:r>
      <w:r>
        <w:tab/>
      </w:r>
      <w:r>
        <w:rPr>
          <w:rFonts w:ascii="T9" w:hAnsi="T9" w:eastAsia="T9"/>
          <w:b w:val="0"/>
          <w:i w:val="0"/>
          <w:color w:val="000000"/>
          <w:sz w:val="20"/>
        </w:rPr>
        <w:t>장치를이용하여자체평가및입회시험수행</w:t>
      </w:r>
    </w:p>
    <w:tbl>
      <w:tblPr>
        <w:tblW w:type="auto" w:w="0"/>
        <w:tblLayout w:type="fixed"/>
        <w:tblLook w:firstColumn="1" w:firstRow="1" w:lastColumn="0" w:lastRow="0" w:noHBand="0" w:noVBand="1" w:val="04A0"/>
        <w:tblInd w:w="760.0" w:type="dxa"/>
      </w:tblPr>
      <w:tblGrid>
        <w:gridCol w:w="3007"/>
        <w:gridCol w:w="3007"/>
        <w:gridCol w:w="3007"/>
      </w:tblGrid>
      <w:tr>
        <w:trPr>
          <w:trHeight w:hRule="exact" w:val="318"/>
        </w:trPr>
        <w:tc>
          <w:tcPr>
            <w:tcW w:type="dxa" w:w="2560"/>
            <w:tcBorders/>
            <w:tcMar>
              <w:start w:w="0" w:type="dxa"/>
              <w:end w:w="0" w:type="dxa"/>
            </w:tcMar>
          </w:tcPr>
          <w:p>
            <w:pPr>
              <w:autoSpaceDN w:val="0"/>
              <w:autoSpaceDE w:val="0"/>
              <w:widowControl/>
              <w:spacing w:line="160" w:lineRule="exact" w:before="0" w:after="0"/>
              <w:ind w:left="0" w:right="520" w:firstLine="0"/>
              <w:jc w:val="right"/>
            </w:pPr>
            <w:r>
              <w:rPr>
                <w:rFonts w:ascii="T8" w:hAnsi="T8" w:eastAsia="T8"/>
                <w:b w:val="0"/>
                <w:i w:val="0"/>
                <w:color w:val="000000"/>
                <w:sz w:val="15"/>
              </w:rPr>
              <w:t>주요성능지표</w:t>
            </w:r>
          </w:p>
        </w:tc>
        <w:tc>
          <w:tcPr>
            <w:tcW w:type="dxa" w:w="2760"/>
            <w:tcBorders/>
            <w:tcMar>
              <w:start w:w="0" w:type="dxa"/>
              <w:end w:w="0" w:type="dxa"/>
            </w:tcMar>
          </w:tcPr>
          <w:p>
            <w:pPr>
              <w:autoSpaceDN w:val="0"/>
              <w:autoSpaceDE w:val="0"/>
              <w:widowControl/>
              <w:spacing w:line="160" w:lineRule="exact" w:before="0" w:after="0"/>
              <w:ind w:left="538" w:right="0" w:firstLine="0"/>
              <w:jc w:val="left"/>
            </w:pPr>
            <w:r>
              <w:rPr>
                <w:rFonts w:ascii="T8" w:hAnsi="T8" w:eastAsia="T8"/>
                <w:b w:val="0"/>
                <w:i w:val="0"/>
                <w:color w:val="000000"/>
                <w:sz w:val="15"/>
              </w:rPr>
              <w:t>시료정의</w:t>
            </w:r>
          </w:p>
        </w:tc>
        <w:tc>
          <w:tcPr>
            <w:tcW w:type="dxa" w:w="3300"/>
            <w:tcBorders/>
            <w:tcMar>
              <w:start w:w="0" w:type="dxa"/>
              <w:end w:w="0" w:type="dxa"/>
            </w:tcMar>
          </w:tcPr>
          <w:p>
            <w:pPr>
              <w:autoSpaceDN w:val="0"/>
              <w:autoSpaceDE w:val="0"/>
              <w:widowControl/>
              <w:spacing w:line="160" w:lineRule="exact" w:before="0" w:after="0"/>
              <w:ind w:left="0" w:right="1068" w:firstLine="0"/>
              <w:jc w:val="right"/>
            </w:pPr>
            <w:r>
              <w:rPr>
                <w:rFonts w:ascii="T8" w:hAnsi="T8" w:eastAsia="T8"/>
                <w:b w:val="0"/>
                <w:i w:val="0"/>
                <w:color w:val="000000"/>
                <w:sz w:val="15"/>
              </w:rPr>
              <w:t>측정방법</w:t>
            </w:r>
          </w:p>
        </w:tc>
      </w:tr>
    </w:tbl>
    <w:p>
      <w:pPr>
        <w:autoSpaceDN w:val="0"/>
        <w:autoSpaceDE w:val="0"/>
        <w:widowControl/>
        <w:spacing w:line="198" w:lineRule="exact" w:before="0" w:after="20"/>
        <w:ind w:left="0" w:right="140" w:firstLine="0"/>
        <w:jc w:val="right"/>
      </w:pPr>
      <w:r>
        <w:rPr>
          <w:rFonts w:ascii="T9" w:hAnsi="T9" w:eastAsia="T9"/>
          <w:b w:val="0"/>
          <w:i w:val="0"/>
          <w:color w:val="000000"/>
          <w:sz w:val="20"/>
        </w:rPr>
        <w:t>일반상</w:t>
      </w:r>
      <w:r>
        <w:rPr>
          <w:rFonts w:ascii="T16" w:hAnsi="T16" w:eastAsia="T16"/>
          <w:b w:val="0"/>
          <w:i w:val="0"/>
          <w:color w:val="000000"/>
          <w:sz w:val="20"/>
        </w:rPr>
        <w:t>온</w:t>
      </w:r>
      <w:r>
        <w:rPr>
          <w:rFonts w:ascii="T9" w:hAnsi="T9" w:eastAsia="T9"/>
          <w:b w:val="0"/>
          <w:i w:val="0"/>
          <w:color w:val="000000"/>
          <w:sz w:val="20"/>
        </w:rPr>
        <w:t>및대기조</w:t>
      </w:r>
      <w:r>
        <w:rPr>
          <w:rFonts w:ascii="T16" w:hAnsi="T16" w:eastAsia="T16"/>
          <w:b w:val="0"/>
          <w:i w:val="0"/>
          <w:color w:val="000000"/>
          <w:sz w:val="20"/>
        </w:rPr>
        <w:t>건</w:t>
      </w:r>
      <w:r>
        <w:rPr>
          <w:rFonts w:ascii="T9" w:hAnsi="T9" w:eastAsia="T9"/>
          <w:b w:val="0"/>
          <w:i w:val="0"/>
          <w:color w:val="000000"/>
          <w:sz w:val="20"/>
        </w:rPr>
        <w:t>에서초고압분산장치를통</w:t>
      </w:r>
    </w:p>
    <w:tbl>
      <w:tblPr>
        <w:tblW w:type="auto" w:w="0"/>
        <w:tblLayout w:type="fixed"/>
        <w:tblLook w:firstColumn="1" w:firstRow="1" w:lastColumn="0" w:lastRow="0" w:noHBand="0" w:noVBand="1" w:val="04A0"/>
        <w:tblInd w:w="680.0" w:type="dxa"/>
      </w:tblPr>
      <w:tblGrid>
        <w:gridCol w:w="3007"/>
        <w:gridCol w:w="3007"/>
        <w:gridCol w:w="3007"/>
      </w:tblGrid>
      <w:tr>
        <w:trPr>
          <w:trHeight w:hRule="exact" w:val="312"/>
        </w:trPr>
        <w:tc>
          <w:tcPr>
            <w:tcW w:type="dxa" w:w="2320"/>
            <w:vMerge w:val="restart"/>
            <w:tcBorders/>
            <w:tcMar>
              <w:start w:w="0" w:type="dxa"/>
              <w:end w:w="0" w:type="dxa"/>
            </w:tcMar>
            <w:tcMar>
              <w:start w:w="0" w:type="dxa"/>
              <w:end w:w="0" w:type="dxa"/>
            </w:tcMar>
          </w:tcPr>
          <w:p>
            <w:pPr>
              <w:autoSpaceDN w:val="0"/>
              <w:autoSpaceDE w:val="0"/>
              <w:widowControl/>
              <w:spacing w:line="160" w:lineRule="exact" w:before="0" w:after="0"/>
              <w:ind w:left="0" w:right="542" w:firstLine="0"/>
              <w:jc w:val="right"/>
            </w:pPr>
            <w:r>
              <w:rPr>
                <w:rFonts w:ascii="Haansoft Batang" w:hAnsi="Haansoft Batang" w:eastAsia="Haansoft Batang"/>
                <w:b w:val="0"/>
                <w:i w:val="0"/>
                <w:color w:val="000000"/>
                <w:sz w:val="15"/>
              </w:rPr>
              <w:t>1. Capacity</w:t>
            </w:r>
          </w:p>
        </w:tc>
        <w:tc>
          <w:tcPr>
            <w:tcW w:type="dxa" w:w="2220"/>
            <w:tcBorders/>
            <w:tcMar>
              <w:start w:w="0" w:type="dxa"/>
              <w:end w:w="0" w:type="dxa"/>
            </w:tcMar>
          </w:tcPr>
          <w:p>
            <w:pPr>
              <w:autoSpaceDN w:val="0"/>
              <w:autoSpaceDE w:val="0"/>
              <w:widowControl/>
              <w:spacing w:line="160" w:lineRule="exact" w:before="0" w:after="0"/>
              <w:ind w:left="0" w:right="246" w:firstLine="0"/>
              <w:jc w:val="right"/>
            </w:pPr>
            <w:r>
              <w:rPr>
                <w:rFonts w:ascii="T9" w:hAnsi="T9" w:eastAsia="T9"/>
                <w:b w:val="0"/>
                <w:i w:val="0"/>
                <w:color w:val="000000"/>
                <w:sz w:val="15"/>
              </w:rPr>
              <w:t>초고압분산기의</w:t>
            </w:r>
          </w:p>
        </w:tc>
        <w:tc>
          <w:tcPr>
            <w:tcW w:type="dxa" w:w="5160"/>
            <w:tcBorders/>
            <w:tcMar>
              <w:start w:w="0" w:type="dxa"/>
              <w:end w:w="0" w:type="dxa"/>
            </w:tcMar>
          </w:tcPr>
          <w:p>
            <w:pPr>
              <w:autoSpaceDN w:val="0"/>
              <w:autoSpaceDE w:val="0"/>
              <w:widowControl/>
              <w:spacing w:line="160" w:lineRule="exact" w:before="0" w:after="0"/>
              <w:ind w:left="264" w:right="0" w:firstLine="0"/>
              <w:jc w:val="left"/>
            </w:pPr>
            <w:r>
              <w:rPr>
                <w:rFonts w:ascii="T9" w:hAnsi="T9" w:eastAsia="T9"/>
                <w:b w:val="0"/>
                <w:i w:val="0"/>
                <w:color w:val="000000"/>
                <w:sz w:val="15"/>
              </w:rPr>
              <w:t>해처리되는시료를시간</w:t>
            </w:r>
            <w:r>
              <w:rPr>
                <w:rFonts w:ascii="T16" w:hAnsi="T16" w:eastAsia="T16"/>
                <w:b w:val="0"/>
                <w:i w:val="0"/>
                <w:color w:val="000000"/>
                <w:sz w:val="15"/>
              </w:rPr>
              <w:t>당</w:t>
            </w:r>
            <w:r>
              <w:rPr>
                <w:rFonts w:ascii="T9" w:hAnsi="T9" w:eastAsia="T9"/>
                <w:b w:val="0"/>
                <w:i w:val="0"/>
                <w:color w:val="000000"/>
                <w:sz w:val="15"/>
              </w:rPr>
              <w:t>부</w:t>
            </w:r>
            <w:r>
              <w:rPr>
                <w:rFonts w:ascii="T16" w:hAnsi="T16" w:eastAsia="T16"/>
                <w:b w:val="0"/>
                <w:i w:val="0"/>
                <w:color w:val="000000"/>
                <w:sz w:val="15"/>
              </w:rPr>
              <w:t>피</w:t>
            </w:r>
            <w:r>
              <w:rPr>
                <w:rFonts w:ascii="T9" w:hAnsi="T9" w:eastAsia="T9"/>
                <w:b w:val="0"/>
                <w:i w:val="0"/>
                <w:color w:val="000000"/>
                <w:sz w:val="15"/>
              </w:rPr>
              <w:t>를측정</w:t>
            </w:r>
            <w:r>
              <w:rPr>
                <w:rFonts w:ascii="Haansoft Batang" w:hAnsi="Haansoft Batang" w:eastAsia="Haansoft Batang"/>
                <w:b w:val="0"/>
                <w:i w:val="0"/>
                <w:color w:val="000000"/>
                <w:sz w:val="15"/>
              </w:rPr>
              <w:t xml:space="preserve">. </w:t>
            </w:r>
            <w:r>
              <w:rPr>
                <w:rFonts w:ascii="T9" w:hAnsi="T9" w:eastAsia="T9"/>
                <w:b w:val="0"/>
                <w:i w:val="0"/>
                <w:color w:val="000000"/>
                <w:sz w:val="15"/>
              </w:rPr>
              <w:t>부</w:t>
            </w:r>
            <w:r>
              <w:rPr>
                <w:rFonts w:ascii="T16" w:hAnsi="T16" w:eastAsia="T16"/>
                <w:b w:val="0"/>
                <w:i w:val="0"/>
                <w:color w:val="000000"/>
                <w:sz w:val="15"/>
              </w:rPr>
              <w:t>피</w:t>
            </w:r>
            <w:r>
              <w:rPr>
                <w:rFonts w:ascii="T9" w:hAnsi="T9" w:eastAsia="T9"/>
                <w:b w:val="0"/>
                <w:i w:val="0"/>
                <w:color w:val="000000"/>
                <w:sz w:val="15"/>
              </w:rPr>
              <w:t>측</w:t>
            </w:r>
          </w:p>
        </w:tc>
      </w:tr>
      <w:tr>
        <w:trPr>
          <w:trHeight w:hRule="exact" w:val="330"/>
        </w:trPr>
        <w:tc>
          <w:tcPr>
            <w:tcW w:type="dxa" w:w="3007"/>
            <w:vMerge/>
            <w:tcBorders/>
          </w:tcPr>
          <w:p/>
        </w:tc>
        <w:tc>
          <w:tcPr>
            <w:tcW w:type="dxa" w:w="2220"/>
            <w:tcBorders/>
            <w:tcMar>
              <w:start w:w="0" w:type="dxa"/>
              <w:end w:w="0" w:type="dxa"/>
            </w:tcMar>
          </w:tcPr>
          <w:p>
            <w:pPr>
              <w:autoSpaceDN w:val="0"/>
              <w:autoSpaceDE w:val="0"/>
              <w:widowControl/>
              <w:spacing w:line="160" w:lineRule="exact" w:before="0" w:after="0"/>
              <w:ind w:left="0" w:right="544" w:firstLine="0"/>
              <w:jc w:val="right"/>
            </w:pPr>
            <w:r>
              <w:rPr>
                <w:rFonts w:ascii="T9" w:hAnsi="T9" w:eastAsia="T9"/>
                <w:b w:val="0"/>
                <w:i w:val="0"/>
                <w:color w:val="000000"/>
                <w:sz w:val="15"/>
              </w:rPr>
              <w:t>처리용량</w:t>
            </w:r>
          </w:p>
        </w:tc>
        <w:tc>
          <w:tcPr>
            <w:tcW w:type="dxa" w:w="5160"/>
            <w:tcBorders/>
            <w:tcMar>
              <w:start w:w="0" w:type="dxa"/>
              <w:end w:w="0" w:type="dxa"/>
            </w:tcMar>
          </w:tcPr>
          <w:p>
            <w:pPr>
              <w:autoSpaceDN w:val="0"/>
              <w:autoSpaceDE w:val="0"/>
              <w:widowControl/>
              <w:spacing w:line="160" w:lineRule="exact" w:before="0" w:after="0"/>
              <w:ind w:left="264" w:right="0" w:firstLine="0"/>
              <w:jc w:val="left"/>
            </w:pPr>
            <w:r>
              <w:rPr>
                <w:rFonts w:ascii="T9" w:hAnsi="T9" w:eastAsia="T9"/>
                <w:b w:val="0"/>
                <w:i w:val="0"/>
                <w:color w:val="000000"/>
                <w:sz w:val="15"/>
              </w:rPr>
              <w:t>정방법은정량용기를이용하거나또는</w:t>
            </w:r>
            <w:r>
              <w:rPr>
                <w:rFonts w:ascii="T16" w:hAnsi="T16" w:eastAsia="T16"/>
                <w:b w:val="0"/>
                <w:i w:val="0"/>
                <w:color w:val="000000"/>
                <w:sz w:val="15"/>
              </w:rPr>
              <w:t>피</w:t>
            </w:r>
            <w:r>
              <w:rPr>
                <w:rFonts w:ascii="T9" w:hAnsi="T9" w:eastAsia="T9"/>
                <w:b w:val="0"/>
                <w:i w:val="0"/>
                <w:color w:val="000000"/>
                <w:sz w:val="15"/>
              </w:rPr>
              <w:t>스</w:t>
            </w:r>
            <w:r>
              <w:rPr>
                <w:rFonts w:ascii="T16" w:hAnsi="T16" w:eastAsia="T16"/>
                <w:b w:val="0"/>
                <w:i w:val="0"/>
                <w:color w:val="000000"/>
                <w:sz w:val="15"/>
              </w:rPr>
              <w:t>톤</w:t>
            </w:r>
            <w:r>
              <w:rPr>
                <w:rFonts w:ascii="T9" w:hAnsi="T9" w:eastAsia="T9"/>
                <w:b w:val="0"/>
                <w:i w:val="0"/>
                <w:color w:val="000000"/>
                <w:sz w:val="15"/>
              </w:rPr>
              <w:t>을</w:t>
            </w:r>
          </w:p>
        </w:tc>
      </w:tr>
    </w:tbl>
    <w:p>
      <w:pPr>
        <w:autoSpaceDN w:val="0"/>
        <w:autoSpaceDE w:val="0"/>
        <w:widowControl/>
        <w:spacing w:line="200" w:lineRule="exact" w:before="0" w:after="20"/>
        <w:ind w:left="0" w:right="3178" w:firstLine="0"/>
        <w:jc w:val="right"/>
      </w:pPr>
      <w:r>
        <w:rPr>
          <w:rFonts w:ascii="T9" w:hAnsi="T9" w:eastAsia="T9"/>
          <w:b w:val="0"/>
          <w:i w:val="0"/>
          <w:color w:val="000000"/>
          <w:sz w:val="20"/>
        </w:rPr>
        <w:t>이용하여부</w:t>
      </w:r>
      <w:r>
        <w:rPr>
          <w:rFonts w:ascii="T16" w:hAnsi="T16" w:eastAsia="T16"/>
          <w:b w:val="0"/>
          <w:i w:val="0"/>
          <w:color w:val="000000"/>
          <w:sz w:val="20"/>
        </w:rPr>
        <w:t>피</w:t>
      </w:r>
      <w:r>
        <w:rPr>
          <w:rFonts w:ascii="T9" w:hAnsi="T9" w:eastAsia="T9"/>
          <w:b w:val="0"/>
          <w:i w:val="0"/>
          <w:color w:val="000000"/>
          <w:sz w:val="20"/>
        </w:rPr>
        <w:t>측정</w:t>
      </w:r>
    </w:p>
    <w:tbl>
      <w:tblPr>
        <w:tblW w:type="auto" w:w="0"/>
        <w:tblLayout w:type="fixed"/>
        <w:tblLook w:firstColumn="1" w:firstRow="1" w:lastColumn="0" w:lastRow="0" w:noHBand="0" w:noVBand="1" w:val="04A0"/>
        <w:tblInd w:w="680.0" w:type="dxa"/>
      </w:tblPr>
      <w:tblGrid>
        <w:gridCol w:w="3007"/>
        <w:gridCol w:w="3007"/>
        <w:gridCol w:w="3007"/>
      </w:tblGrid>
      <w:tr>
        <w:trPr>
          <w:trHeight w:hRule="exact" w:val="292"/>
        </w:trPr>
        <w:tc>
          <w:tcPr>
            <w:tcW w:type="dxa" w:w="244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0" w:lineRule="exact" w:before="0" w:after="0"/>
              <w:ind w:left="0" w:right="398" w:firstLine="0"/>
              <w:jc w:val="right"/>
            </w:pPr>
            <w:r>
              <w:rPr>
                <w:rFonts w:ascii="Haansoft Batang" w:hAnsi="Haansoft Batang" w:eastAsia="Haansoft Batang"/>
                <w:b w:val="0"/>
                <w:i w:val="0"/>
                <w:color w:val="000000"/>
                <w:sz w:val="15"/>
              </w:rPr>
              <w:t>2. Nozzle Gap</w:t>
            </w:r>
          </w:p>
        </w:tc>
        <w:tc>
          <w:tcPr>
            <w:tcW w:type="dxa" w:w="2240"/>
            <w:vMerge w:val="restart"/>
            <w:tcBorders/>
            <w:tcMar>
              <w:start w:w="0" w:type="dxa"/>
              <w:end w:w="0" w:type="dxa"/>
            </w:tcMar>
            <w:tcMar>
              <w:start w:w="0" w:type="dxa"/>
              <w:end w:w="0" w:type="dxa"/>
            </w:tcMar>
          </w:tcPr>
          <w:p>
            <w:pPr>
              <w:autoSpaceDN w:val="0"/>
              <w:autoSpaceDE w:val="0"/>
              <w:widowControl/>
              <w:spacing w:line="160" w:lineRule="exact" w:before="0" w:after="0"/>
              <w:ind w:left="456" w:right="0" w:firstLine="0"/>
              <w:jc w:val="left"/>
            </w:pPr>
            <w:r>
              <w:rPr>
                <w:rFonts w:ascii="T9" w:hAnsi="T9" w:eastAsia="T9"/>
                <w:b w:val="0"/>
                <w:i w:val="0"/>
                <w:color w:val="000000"/>
                <w:sz w:val="15"/>
              </w:rPr>
              <w:t>초고압분산기의</w:t>
            </w:r>
          </w:p>
        </w:tc>
        <w:tc>
          <w:tcPr>
            <w:tcW w:type="dxa" w:w="5020"/>
            <w:tcBorders/>
            <w:tcMar>
              <w:start w:w="0" w:type="dxa"/>
              <w:end w:w="0" w:type="dxa"/>
            </w:tcMar>
          </w:tcPr>
          <w:p>
            <w:pPr>
              <w:autoSpaceDN w:val="0"/>
              <w:autoSpaceDE w:val="0"/>
              <w:widowControl/>
              <w:spacing w:line="160" w:lineRule="exact" w:before="0" w:after="0"/>
              <w:ind w:left="0" w:right="0" w:firstLine="0"/>
              <w:jc w:val="center"/>
            </w:pPr>
            <w:r>
              <w:rPr>
                <w:rFonts w:ascii="T9" w:hAnsi="T9" w:eastAsia="T9"/>
                <w:b w:val="0"/>
                <w:i w:val="0"/>
                <w:color w:val="000000"/>
                <w:sz w:val="15"/>
              </w:rPr>
              <w:t>일반상</w:t>
            </w:r>
            <w:r>
              <w:rPr>
                <w:rFonts w:ascii="T16" w:hAnsi="T16" w:eastAsia="T16"/>
                <w:b w:val="0"/>
                <w:i w:val="0"/>
                <w:color w:val="000000"/>
                <w:sz w:val="15"/>
              </w:rPr>
              <w:t>온</w:t>
            </w:r>
            <w:r>
              <w:rPr>
                <w:rFonts w:ascii="T9" w:hAnsi="T9" w:eastAsia="T9"/>
                <w:b w:val="0"/>
                <w:i w:val="0"/>
                <w:color w:val="000000"/>
                <w:sz w:val="15"/>
              </w:rPr>
              <w:t>및대기조</w:t>
            </w:r>
            <w:r>
              <w:rPr>
                <w:rFonts w:ascii="T16" w:hAnsi="T16" w:eastAsia="T16"/>
                <w:b w:val="0"/>
                <w:i w:val="0"/>
                <w:color w:val="000000"/>
                <w:sz w:val="15"/>
              </w:rPr>
              <w:t>건</w:t>
            </w:r>
            <w:r>
              <w:rPr>
                <w:rFonts w:ascii="T9" w:hAnsi="T9" w:eastAsia="T9"/>
                <w:b w:val="0"/>
                <w:i w:val="0"/>
                <w:color w:val="000000"/>
                <w:sz w:val="15"/>
              </w:rPr>
              <w:t>에서초고압분산</w:t>
            </w:r>
            <w:r>
              <w:rPr>
                <w:rFonts w:ascii="T16" w:hAnsi="T16" w:eastAsia="T16"/>
                <w:b w:val="0"/>
                <w:i w:val="0"/>
                <w:color w:val="000000"/>
                <w:sz w:val="15"/>
              </w:rPr>
              <w:t>노즐</w:t>
            </w:r>
            <w:r>
              <w:rPr>
                <w:rFonts w:ascii="T9" w:hAnsi="T9" w:eastAsia="T9"/>
                <w:b w:val="0"/>
                <w:i w:val="0"/>
                <w:color w:val="000000"/>
                <w:sz w:val="15"/>
              </w:rPr>
              <w:t>의</w:t>
            </w:r>
          </w:p>
        </w:tc>
      </w:tr>
      <w:tr>
        <w:trPr>
          <w:trHeight w:hRule="exact" w:val="160"/>
        </w:trPr>
        <w:tc>
          <w:tcPr>
            <w:tcW w:type="dxa" w:w="3007"/>
            <w:vMerge/>
            <w:tcBorders/>
          </w:tcPr>
          <w:p/>
        </w:tc>
        <w:tc>
          <w:tcPr>
            <w:tcW w:type="dxa" w:w="3007"/>
            <w:vMerge/>
            <w:tcBorders/>
          </w:tcPr>
          <w:p/>
        </w:tc>
        <w:tc>
          <w:tcPr>
            <w:tcW w:type="dxa" w:w="5020"/>
            <w:vMerge w:val="restart"/>
            <w:tcBorders/>
            <w:tcMar>
              <w:start w:w="0" w:type="dxa"/>
              <w:end w:w="0" w:type="dxa"/>
            </w:tcMar>
            <w:tcMar>
              <w:start w:w="0" w:type="dxa"/>
              <w:end w:w="0" w:type="dxa"/>
            </w:tcMar>
          </w:tcPr>
          <w:p>
            <w:pPr>
              <w:autoSpaceDN w:val="0"/>
              <w:autoSpaceDE w:val="0"/>
              <w:widowControl/>
              <w:spacing w:line="160" w:lineRule="exact" w:before="0" w:after="0"/>
              <w:ind w:left="0" w:right="0" w:firstLine="0"/>
              <w:jc w:val="center"/>
            </w:pPr>
            <w:r>
              <w:rPr>
                <w:rFonts w:ascii="Haansoft Batang" w:hAnsi="Haansoft Batang" w:eastAsia="Haansoft Batang"/>
                <w:b w:val="0"/>
                <w:i w:val="0"/>
                <w:color w:val="000000"/>
                <w:sz w:val="15"/>
              </w:rPr>
              <w:t>gap size</w:t>
            </w:r>
            <w:r>
              <w:rPr>
                <w:rFonts w:ascii="T9" w:hAnsi="T9" w:eastAsia="T9"/>
                <w:b w:val="0"/>
                <w:i w:val="0"/>
                <w:color w:val="000000"/>
                <w:sz w:val="15"/>
              </w:rPr>
              <w:t>를</w:t>
            </w:r>
            <w:r>
              <w:rPr>
                <w:rFonts w:ascii="Haansoft Batang" w:hAnsi="Haansoft Batang" w:eastAsia="Haansoft Batang"/>
                <w:b w:val="0"/>
                <w:i w:val="0"/>
                <w:color w:val="000000"/>
                <w:sz w:val="15"/>
              </w:rPr>
              <w:t>3</w:t>
            </w:r>
            <w:r>
              <w:rPr>
                <w:rFonts w:ascii="T9" w:hAnsi="T9" w:eastAsia="T9"/>
                <w:b w:val="0"/>
                <w:i w:val="0"/>
                <w:color w:val="000000"/>
                <w:sz w:val="15"/>
              </w:rPr>
              <w:t>차원측정기를이용하여측정</w:t>
            </w:r>
            <w:r>
              <w:rPr>
                <w:rFonts w:ascii="Haansoft Batang" w:hAnsi="Haansoft Batang" w:eastAsia="Haansoft Batang"/>
                <w:b w:val="0"/>
                <w:i w:val="0"/>
                <w:color w:val="000000"/>
                <w:sz w:val="15"/>
              </w:rPr>
              <w:t>(</w:t>
            </w:r>
            <w:r>
              <w:rPr>
                <w:rFonts w:ascii="T9" w:hAnsi="T9" w:eastAsia="T9"/>
                <w:b w:val="0"/>
                <w:i w:val="0"/>
                <w:color w:val="000000"/>
                <w:sz w:val="15"/>
              </w:rPr>
              <w:t>정밀도</w:t>
            </w:r>
          </w:p>
        </w:tc>
      </w:tr>
      <w:tr>
        <w:trPr>
          <w:trHeight w:hRule="exact" w:val="178"/>
        </w:trPr>
        <w:tc>
          <w:tcPr>
            <w:tcW w:type="dxa" w:w="3007"/>
            <w:vMerge/>
            <w:tcBorders/>
          </w:tcPr>
          <w:p/>
        </w:tc>
        <w:tc>
          <w:tcPr>
            <w:tcW w:type="dxa" w:w="2240"/>
            <w:vMerge w:val="restart"/>
            <w:tcBorders/>
            <w:tcMar>
              <w:start w:w="0" w:type="dxa"/>
              <w:end w:w="0" w:type="dxa"/>
            </w:tcMar>
            <w:tcMar>
              <w:start w:w="0" w:type="dxa"/>
              <w:end w:w="0" w:type="dxa"/>
            </w:tcMar>
          </w:tcPr>
          <w:p>
            <w:pPr>
              <w:autoSpaceDN w:val="0"/>
              <w:autoSpaceDE w:val="0"/>
              <w:widowControl/>
              <w:spacing w:line="160" w:lineRule="exact" w:before="0" w:after="0"/>
              <w:ind w:left="0" w:right="0" w:firstLine="0"/>
              <w:jc w:val="center"/>
            </w:pPr>
            <w:r>
              <w:rPr>
                <w:rFonts w:ascii="T9" w:hAnsi="T9" w:eastAsia="T9"/>
                <w:b w:val="0"/>
                <w:i w:val="0"/>
                <w:color w:val="000000"/>
                <w:sz w:val="15"/>
              </w:rPr>
              <w:t>분사</w:t>
            </w:r>
            <w:r>
              <w:rPr>
                <w:rFonts w:ascii="T16" w:hAnsi="T16" w:eastAsia="T16"/>
                <w:b w:val="0"/>
                <w:i w:val="0"/>
                <w:color w:val="000000"/>
                <w:sz w:val="15"/>
              </w:rPr>
              <w:t>노즐</w:t>
            </w:r>
            <w:r>
              <w:rPr>
                <w:rFonts w:ascii="T9" w:hAnsi="T9" w:eastAsia="T9"/>
                <w:b w:val="0"/>
                <w:i w:val="0"/>
                <w:color w:val="000000"/>
                <w:sz w:val="15"/>
              </w:rPr>
              <w:t>의</w:t>
            </w:r>
            <w:r>
              <w:rPr>
                <w:rFonts w:ascii="Haansoft Batang" w:hAnsi="Haansoft Batang" w:eastAsia="Haansoft Batang"/>
                <w:b w:val="0"/>
                <w:i w:val="0"/>
                <w:color w:val="000000"/>
                <w:sz w:val="15"/>
              </w:rPr>
              <w:t>gap size</w:t>
            </w:r>
          </w:p>
        </w:tc>
        <w:tc>
          <w:tcPr>
            <w:tcW w:type="dxa" w:w="3007"/>
            <w:vMerge/>
            <w:tcBorders/>
          </w:tcPr>
          <w:p/>
        </w:tc>
      </w:tr>
      <w:tr>
        <w:trPr>
          <w:trHeight w:hRule="exact" w:val="322"/>
        </w:trPr>
        <w:tc>
          <w:tcPr>
            <w:tcW w:type="dxa" w:w="3007"/>
            <w:vMerge/>
            <w:tcBorders/>
          </w:tcPr>
          <w:p/>
        </w:tc>
        <w:tc>
          <w:tcPr>
            <w:tcW w:type="dxa" w:w="3007"/>
            <w:vMerge/>
            <w:tcBorders/>
          </w:tcPr>
          <w:p/>
        </w:tc>
        <w:tc>
          <w:tcPr>
            <w:tcW w:type="dxa" w:w="5020"/>
            <w:tcBorders/>
            <w:tcMar>
              <w:start w:w="0" w:type="dxa"/>
              <w:end w:w="0" w:type="dxa"/>
            </w:tcMar>
          </w:tcPr>
          <w:p>
            <w:pPr>
              <w:autoSpaceDN w:val="0"/>
              <w:autoSpaceDE w:val="0"/>
              <w:widowControl/>
              <w:spacing w:line="160" w:lineRule="exact" w:before="0" w:after="0"/>
              <w:ind w:left="124" w:right="0" w:firstLine="0"/>
              <w:jc w:val="left"/>
            </w:pPr>
            <w:r>
              <w:rPr>
                <w:rFonts w:ascii="Haansoft Batang" w:hAnsi="Haansoft Batang" w:eastAsia="Haansoft Batang"/>
                <w:b w:val="0"/>
                <w:i w:val="0"/>
                <w:color w:val="000000"/>
                <w:sz w:val="15"/>
              </w:rPr>
              <w:t xml:space="preserve">OO μm </w:t>
            </w:r>
            <w:r>
              <w:rPr>
                <w:rFonts w:ascii="T9" w:hAnsi="T9" w:eastAsia="T9"/>
                <w:b w:val="0"/>
                <w:i w:val="0"/>
                <w:color w:val="000000"/>
                <w:sz w:val="15"/>
              </w:rPr>
              <w:t>이내</w:t>
            </w:r>
            <w:r>
              <w:rPr>
                <w:rFonts w:ascii="Haansoft Batang" w:hAnsi="Haansoft Batang" w:eastAsia="Haansoft Batang"/>
                <w:b w:val="0"/>
                <w:i w:val="0"/>
                <w:color w:val="000000"/>
                <w:sz w:val="15"/>
              </w:rPr>
              <w:t>)</w:t>
            </w:r>
          </w:p>
        </w:tc>
      </w:tr>
      <w:tr>
        <w:trPr>
          <w:trHeight w:hRule="exact" w:val="420"/>
        </w:trPr>
        <w:tc>
          <w:tcPr>
            <w:tcW w:type="dxa" w:w="2440"/>
            <w:vMerge w:val="restart"/>
            <w:tcBorders/>
            <w:tcMar>
              <w:start w:w="0" w:type="dxa"/>
              <w:end w:w="0" w:type="dxa"/>
            </w:tcMar>
            <w:tcMar>
              <w:start w:w="0" w:type="dxa"/>
              <w:end w:w="0" w:type="dxa"/>
            </w:tcMar>
          </w:tcPr>
          <w:p>
            <w:pPr>
              <w:autoSpaceDN w:val="0"/>
              <w:autoSpaceDE w:val="0"/>
              <w:widowControl/>
              <w:spacing w:line="160" w:lineRule="exact" w:before="0" w:after="0"/>
              <w:ind w:left="0" w:right="1054" w:firstLine="0"/>
              <w:jc w:val="right"/>
            </w:pPr>
            <w:r>
              <w:rPr>
                <w:rFonts w:ascii="Haansoft Batang" w:hAnsi="Haansoft Batang" w:eastAsia="Haansoft Batang"/>
                <w:b w:val="0"/>
                <w:i w:val="0"/>
                <w:color w:val="000000"/>
                <w:sz w:val="15"/>
              </w:rPr>
              <w:t xml:space="preserve">3. </w:t>
            </w:r>
            <w:r>
              <w:rPr>
                <w:rFonts w:ascii="T9" w:hAnsi="T9" w:eastAsia="T9"/>
                <w:b w:val="0"/>
                <w:i w:val="0"/>
                <w:color w:val="000000"/>
                <w:sz w:val="15"/>
              </w:rPr>
              <w:t>압력</w:t>
            </w:r>
          </w:p>
        </w:tc>
        <w:tc>
          <w:tcPr>
            <w:tcW w:type="dxa" w:w="2240"/>
            <w:tcBorders/>
            <w:tcMar>
              <w:start w:w="0" w:type="dxa"/>
              <w:end w:w="0" w:type="dxa"/>
            </w:tcMar>
          </w:tcPr>
          <w:p>
            <w:pPr>
              <w:autoSpaceDN w:val="0"/>
              <w:autoSpaceDE w:val="0"/>
              <w:widowControl/>
              <w:spacing w:line="160" w:lineRule="exact" w:before="0" w:after="0"/>
              <w:ind w:left="0" w:right="0" w:firstLine="0"/>
              <w:jc w:val="center"/>
            </w:pPr>
            <w:r>
              <w:rPr>
                <w:rFonts w:ascii="T9" w:hAnsi="T9" w:eastAsia="T9"/>
                <w:b w:val="0"/>
                <w:i w:val="0"/>
                <w:color w:val="000000"/>
                <w:sz w:val="15"/>
              </w:rPr>
              <w:t>나</w:t>
            </w:r>
            <w:r>
              <w:rPr>
                <w:rFonts w:ascii="T16" w:hAnsi="T16" w:eastAsia="T16"/>
                <w:b w:val="0"/>
                <w:i w:val="0"/>
                <w:color w:val="000000"/>
                <w:sz w:val="15"/>
              </w:rPr>
              <w:t>노</w:t>
            </w:r>
            <w:r>
              <w:rPr>
                <w:rFonts w:ascii="T9" w:hAnsi="T9" w:eastAsia="T9"/>
                <w:b w:val="0"/>
                <w:i w:val="0"/>
                <w:color w:val="000000"/>
                <w:sz w:val="15"/>
              </w:rPr>
              <w:t>분</w:t>
            </w:r>
            <w:r>
              <w:rPr>
                <w:rFonts w:ascii="T16" w:hAnsi="T16" w:eastAsia="T16"/>
                <w:b w:val="0"/>
                <w:i w:val="0"/>
                <w:color w:val="000000"/>
                <w:sz w:val="15"/>
              </w:rPr>
              <w:t>말</w:t>
            </w:r>
            <w:r>
              <w:rPr>
                <w:rFonts w:ascii="T9" w:hAnsi="T9" w:eastAsia="T9"/>
                <w:b w:val="0"/>
                <w:i w:val="0"/>
                <w:color w:val="000000"/>
                <w:sz w:val="15"/>
              </w:rPr>
              <w:t>의분산시</w:t>
            </w:r>
          </w:p>
        </w:tc>
        <w:tc>
          <w:tcPr>
            <w:tcW w:type="dxa" w:w="5020"/>
            <w:tcBorders/>
            <w:tcMar>
              <w:start w:w="0" w:type="dxa"/>
              <w:end w:w="0" w:type="dxa"/>
            </w:tcMar>
          </w:tcPr>
          <w:p>
            <w:pPr>
              <w:autoSpaceDN w:val="0"/>
              <w:autoSpaceDE w:val="0"/>
              <w:widowControl/>
              <w:spacing w:line="160" w:lineRule="exact" w:before="0" w:after="0"/>
              <w:ind w:left="0" w:right="0" w:firstLine="0"/>
              <w:jc w:val="center"/>
            </w:pPr>
            <w:r>
              <w:rPr>
                <w:rFonts w:ascii="T9" w:hAnsi="T9" w:eastAsia="T9"/>
                <w:b w:val="0"/>
                <w:i w:val="0"/>
                <w:color w:val="000000"/>
                <w:sz w:val="15"/>
              </w:rPr>
              <w:t>일반상</w:t>
            </w:r>
            <w:r>
              <w:rPr>
                <w:rFonts w:ascii="T16" w:hAnsi="T16" w:eastAsia="T16"/>
                <w:b w:val="0"/>
                <w:i w:val="0"/>
                <w:color w:val="000000"/>
                <w:sz w:val="15"/>
              </w:rPr>
              <w:t>온</w:t>
            </w:r>
            <w:r>
              <w:rPr>
                <w:rFonts w:ascii="T9" w:hAnsi="T9" w:eastAsia="T9"/>
                <w:b w:val="0"/>
                <w:i w:val="0"/>
                <w:color w:val="000000"/>
                <w:sz w:val="15"/>
              </w:rPr>
              <w:t>및대기조</w:t>
            </w:r>
            <w:r>
              <w:rPr>
                <w:rFonts w:ascii="T16" w:hAnsi="T16" w:eastAsia="T16"/>
                <w:b w:val="0"/>
                <w:i w:val="0"/>
                <w:color w:val="000000"/>
                <w:sz w:val="15"/>
              </w:rPr>
              <w:t>건</w:t>
            </w:r>
            <w:r>
              <w:rPr>
                <w:rFonts w:ascii="T9" w:hAnsi="T9" w:eastAsia="T9"/>
                <w:b w:val="0"/>
                <w:i w:val="0"/>
                <w:color w:val="000000"/>
                <w:sz w:val="15"/>
              </w:rPr>
              <w:t>에서초고압분산기의</w:t>
            </w:r>
            <w:r>
              <w:rPr>
                <w:rFonts w:ascii="T16" w:hAnsi="T16" w:eastAsia="T16"/>
                <w:b w:val="0"/>
                <w:i w:val="0"/>
                <w:color w:val="000000"/>
                <w:sz w:val="15"/>
              </w:rPr>
              <w:t>노즐</w:t>
            </w:r>
          </w:p>
        </w:tc>
      </w:tr>
      <w:tr>
        <w:trPr>
          <w:trHeight w:hRule="exact" w:val="293"/>
        </w:trPr>
        <w:tc>
          <w:tcPr>
            <w:tcW w:type="dxa" w:w="3007"/>
            <w:vMerge/>
            <w:tcBorders/>
          </w:tcPr>
          <w:p/>
        </w:tc>
        <w:tc>
          <w:tcPr>
            <w:tcW w:type="dxa" w:w="2240"/>
            <w:tcBorders/>
            <w:tcMar>
              <w:start w:w="0" w:type="dxa"/>
              <w:end w:w="0" w:type="dxa"/>
            </w:tcMar>
          </w:tcPr>
          <w:p>
            <w:pPr>
              <w:autoSpaceDN w:val="0"/>
              <w:autoSpaceDE w:val="0"/>
              <w:widowControl/>
              <w:spacing w:line="160" w:lineRule="exact" w:before="0" w:after="0"/>
              <w:ind w:left="0" w:right="0" w:firstLine="0"/>
              <w:jc w:val="center"/>
            </w:pPr>
            <w:r>
              <w:rPr>
                <w:rFonts w:ascii="T9" w:hAnsi="T9" w:eastAsia="T9"/>
                <w:b w:val="0"/>
                <w:i w:val="0"/>
                <w:color w:val="000000"/>
                <w:sz w:val="15"/>
              </w:rPr>
              <w:t>가해지는압력</w:t>
            </w:r>
          </w:p>
        </w:tc>
        <w:tc>
          <w:tcPr>
            <w:tcW w:type="dxa" w:w="5020"/>
            <w:tcBorders/>
            <w:tcMar>
              <w:start w:w="0" w:type="dxa"/>
              <w:end w:w="0" w:type="dxa"/>
            </w:tcMar>
          </w:tcPr>
          <w:p>
            <w:pPr>
              <w:autoSpaceDN w:val="0"/>
              <w:autoSpaceDE w:val="0"/>
              <w:widowControl/>
              <w:spacing w:line="160" w:lineRule="exact" w:before="0" w:after="0"/>
              <w:ind w:left="124" w:right="0" w:firstLine="0"/>
              <w:jc w:val="left"/>
            </w:pPr>
            <w:r>
              <w:rPr>
                <w:rFonts w:ascii="T9" w:hAnsi="T9" w:eastAsia="T9"/>
                <w:b w:val="0"/>
                <w:i w:val="0"/>
                <w:color w:val="000000"/>
                <w:sz w:val="15"/>
              </w:rPr>
              <w:t>통해분사되는시료의압력을측정</w:t>
            </w:r>
          </w:p>
        </w:tc>
      </w:tr>
      <w:tr>
        <w:trPr>
          <w:trHeight w:hRule="exact" w:val="367"/>
        </w:trPr>
        <w:tc>
          <w:tcPr>
            <w:tcW w:type="dxa" w:w="2440"/>
            <w:vMerge w:val="restart"/>
            <w:tcBorders/>
            <w:tcMar>
              <w:start w:w="0" w:type="dxa"/>
              <w:end w:w="0" w:type="dxa"/>
            </w:tcMar>
            <w:tcMar>
              <w:start w:w="0" w:type="dxa"/>
              <w:end w:w="0" w:type="dxa"/>
            </w:tcMar>
          </w:tcPr>
          <w:p>
            <w:pPr>
              <w:autoSpaceDN w:val="0"/>
              <w:autoSpaceDE w:val="0"/>
              <w:widowControl/>
              <w:spacing w:line="160" w:lineRule="exact" w:before="0" w:after="0"/>
              <w:ind w:left="0" w:right="148" w:firstLine="0"/>
              <w:jc w:val="right"/>
            </w:pPr>
            <w:r>
              <w:rPr>
                <w:rFonts w:ascii="Haansoft Batang" w:hAnsi="Haansoft Batang" w:eastAsia="Haansoft Batang"/>
                <w:b w:val="0"/>
                <w:i w:val="0"/>
                <w:color w:val="000000"/>
                <w:sz w:val="15"/>
              </w:rPr>
              <w:t>4. Contamination</w:t>
            </w:r>
          </w:p>
        </w:tc>
        <w:tc>
          <w:tcPr>
            <w:tcW w:type="dxa" w:w="2240"/>
            <w:tcBorders/>
            <w:tcMar>
              <w:start w:w="0" w:type="dxa"/>
              <w:end w:w="0" w:type="dxa"/>
            </w:tcMar>
          </w:tcPr>
          <w:p>
            <w:pPr>
              <w:autoSpaceDN w:val="0"/>
              <w:autoSpaceDE w:val="0"/>
              <w:widowControl/>
              <w:spacing w:line="160" w:lineRule="exact" w:before="0" w:after="0"/>
              <w:ind w:left="0" w:right="0" w:firstLine="0"/>
              <w:jc w:val="center"/>
            </w:pPr>
            <w:r>
              <w:rPr>
                <w:rFonts w:ascii="T9" w:hAnsi="T9" w:eastAsia="T9"/>
                <w:b w:val="0"/>
                <w:i w:val="0"/>
                <w:color w:val="000000"/>
                <w:sz w:val="15"/>
              </w:rPr>
              <w:t>최</w:t>
            </w:r>
            <w:r>
              <w:rPr>
                <w:rFonts w:ascii="T16" w:hAnsi="T16" w:eastAsia="T16"/>
                <w:b w:val="0"/>
                <w:i w:val="0"/>
                <w:color w:val="000000"/>
                <w:sz w:val="15"/>
              </w:rPr>
              <w:t>종</w:t>
            </w:r>
            <w:r>
              <w:rPr>
                <w:rFonts w:ascii="T9" w:hAnsi="T9" w:eastAsia="T9"/>
                <w:b w:val="0"/>
                <w:i w:val="0"/>
                <w:color w:val="000000"/>
                <w:sz w:val="15"/>
              </w:rPr>
              <w:t>분산후분</w:t>
            </w:r>
            <w:r>
              <w:rPr>
                <w:rFonts w:ascii="T16" w:hAnsi="T16" w:eastAsia="T16"/>
                <w:b w:val="0"/>
                <w:i w:val="0"/>
                <w:color w:val="000000"/>
                <w:sz w:val="15"/>
              </w:rPr>
              <w:t>말</w:t>
            </w:r>
            <w:r>
              <w:rPr>
                <w:rFonts w:ascii="T9" w:hAnsi="T9" w:eastAsia="T9"/>
                <w:b w:val="0"/>
                <w:i w:val="0"/>
                <w:color w:val="000000"/>
                <w:sz w:val="15"/>
              </w:rPr>
              <w:t>의</w:t>
            </w:r>
          </w:p>
        </w:tc>
        <w:tc>
          <w:tcPr>
            <w:tcW w:type="dxa" w:w="5020"/>
            <w:tcBorders/>
            <w:tcMar>
              <w:start w:w="0" w:type="dxa"/>
              <w:end w:w="0" w:type="dxa"/>
            </w:tcMar>
          </w:tcPr>
          <w:p>
            <w:pPr>
              <w:autoSpaceDN w:val="0"/>
              <w:autoSpaceDE w:val="0"/>
              <w:widowControl/>
              <w:spacing w:line="160" w:lineRule="exact" w:before="0" w:after="0"/>
              <w:ind w:left="0" w:right="0" w:firstLine="0"/>
              <w:jc w:val="center"/>
            </w:pPr>
            <w:r>
              <w:rPr>
                <w:rFonts w:ascii="Haansoft Batang" w:hAnsi="Haansoft Batang" w:eastAsia="Haansoft Batang"/>
                <w:b w:val="0"/>
                <w:i w:val="0"/>
                <w:color w:val="000000"/>
                <w:sz w:val="15"/>
              </w:rPr>
              <w:t xml:space="preserve">XRF </w:t>
            </w:r>
            <w:r>
              <w:rPr>
                <w:rFonts w:ascii="T9" w:hAnsi="T9" w:eastAsia="T9"/>
                <w:b w:val="0"/>
                <w:i w:val="0"/>
                <w:color w:val="000000"/>
                <w:sz w:val="15"/>
              </w:rPr>
              <w:t>또는</w:t>
            </w:r>
            <w:r>
              <w:rPr>
                <w:rFonts w:ascii="Haansoft Batang" w:hAnsi="Haansoft Batang" w:eastAsia="Haansoft Batang"/>
                <w:b w:val="0"/>
                <w:i w:val="0"/>
                <w:color w:val="000000"/>
                <w:sz w:val="15"/>
              </w:rPr>
              <w:t>XRD</w:t>
            </w:r>
            <w:r>
              <w:rPr>
                <w:rFonts w:ascii="T9" w:hAnsi="T9" w:eastAsia="T9"/>
                <w:b w:val="0"/>
                <w:i w:val="0"/>
                <w:color w:val="000000"/>
                <w:sz w:val="15"/>
              </w:rPr>
              <w:t>를이용하여불</w:t>
            </w:r>
            <w:r>
              <w:rPr>
                <w:rFonts w:ascii="T16" w:hAnsi="T16" w:eastAsia="T16"/>
                <w:b w:val="0"/>
                <w:i w:val="0"/>
                <w:color w:val="000000"/>
                <w:sz w:val="15"/>
              </w:rPr>
              <w:t>순</w:t>
            </w:r>
            <w:r>
              <w:rPr>
                <w:rFonts w:ascii="T9" w:hAnsi="T9" w:eastAsia="T9"/>
                <w:b w:val="0"/>
                <w:i w:val="0"/>
                <w:color w:val="000000"/>
                <w:sz w:val="15"/>
              </w:rPr>
              <w:t>물의정성분</w:t>
            </w:r>
            <w:r>
              <w:rPr>
                <w:rFonts w:ascii="T16" w:hAnsi="T16" w:eastAsia="T16"/>
                <w:b w:val="0"/>
                <w:i w:val="0"/>
                <w:color w:val="000000"/>
                <w:sz w:val="15"/>
              </w:rPr>
              <w:t>석</w:t>
            </w:r>
            <w:r>
              <w:rPr>
                <w:rFonts w:ascii="T9" w:hAnsi="T9" w:eastAsia="T9"/>
                <w:b w:val="0"/>
                <w:i w:val="0"/>
                <w:color w:val="000000"/>
                <w:sz w:val="15"/>
              </w:rPr>
              <w:t>실시</w:t>
            </w:r>
          </w:p>
        </w:tc>
      </w:tr>
      <w:tr>
        <w:trPr>
          <w:trHeight w:hRule="exact" w:val="320"/>
        </w:trPr>
        <w:tc>
          <w:tcPr>
            <w:tcW w:type="dxa" w:w="3007"/>
            <w:vMerge/>
            <w:tcBorders/>
          </w:tcPr>
          <w:p/>
        </w:tc>
        <w:tc>
          <w:tcPr>
            <w:tcW w:type="dxa" w:w="2240"/>
            <w:tcBorders/>
            <w:tcMar>
              <w:start w:w="0" w:type="dxa"/>
              <w:end w:w="0" w:type="dxa"/>
            </w:tcMar>
          </w:tcPr>
          <w:p>
            <w:pPr>
              <w:autoSpaceDN w:val="0"/>
              <w:autoSpaceDE w:val="0"/>
              <w:widowControl/>
              <w:spacing w:line="160" w:lineRule="exact" w:before="0" w:after="0"/>
              <w:ind w:left="0" w:right="0" w:firstLine="0"/>
              <w:jc w:val="center"/>
            </w:pPr>
            <w:r>
              <w:rPr>
                <w:rFonts w:ascii="T9" w:hAnsi="T9" w:eastAsia="T9"/>
                <w:b w:val="0"/>
                <w:i w:val="0"/>
                <w:color w:val="000000"/>
                <w:sz w:val="15"/>
              </w:rPr>
              <w:t>불</w:t>
            </w:r>
            <w:r>
              <w:rPr>
                <w:rFonts w:ascii="T16" w:hAnsi="T16" w:eastAsia="T16"/>
                <w:b w:val="0"/>
                <w:i w:val="0"/>
                <w:color w:val="000000"/>
                <w:sz w:val="15"/>
              </w:rPr>
              <w:t>순</w:t>
            </w:r>
            <w:r>
              <w:rPr>
                <w:rFonts w:ascii="T9" w:hAnsi="T9" w:eastAsia="T9"/>
                <w:b w:val="0"/>
                <w:i w:val="0"/>
                <w:color w:val="000000"/>
                <w:sz w:val="15"/>
              </w:rPr>
              <w:t>물함량</w:t>
            </w:r>
          </w:p>
        </w:tc>
        <w:tc>
          <w:tcPr>
            <w:tcW w:type="dxa" w:w="5020"/>
            <w:tcBorders/>
            <w:tcMar>
              <w:start w:w="0" w:type="dxa"/>
              <w:end w:w="0" w:type="dxa"/>
            </w:tcMar>
          </w:tcPr>
          <w:p>
            <w:pPr>
              <w:autoSpaceDN w:val="0"/>
              <w:autoSpaceDE w:val="0"/>
              <w:widowControl/>
              <w:spacing w:line="160" w:lineRule="exact" w:before="0" w:after="0"/>
              <w:ind w:left="124" w:right="0" w:firstLine="0"/>
              <w:jc w:val="left"/>
            </w:pPr>
            <w:r>
              <w:rPr>
                <w:rFonts w:ascii="T9" w:hAnsi="T9" w:eastAsia="T9"/>
                <w:b w:val="0"/>
                <w:i w:val="0"/>
                <w:color w:val="000000"/>
                <w:sz w:val="15"/>
              </w:rPr>
              <w:t>후</w:t>
            </w:r>
            <w:r>
              <w:rPr>
                <w:rFonts w:ascii="Haansoft Batang" w:hAnsi="Haansoft Batang" w:eastAsia="Haansoft Batang"/>
                <w:b w:val="0"/>
                <w:i w:val="0"/>
                <w:color w:val="000000"/>
                <w:sz w:val="15"/>
              </w:rPr>
              <w:t xml:space="preserve">ICP </w:t>
            </w:r>
            <w:r>
              <w:rPr>
                <w:rFonts w:ascii="T9" w:hAnsi="T9" w:eastAsia="T9"/>
                <w:b w:val="0"/>
                <w:i w:val="0"/>
                <w:color w:val="000000"/>
                <w:sz w:val="15"/>
              </w:rPr>
              <w:t>분</w:t>
            </w:r>
            <w:r>
              <w:rPr>
                <w:rFonts w:ascii="T16" w:hAnsi="T16" w:eastAsia="T16"/>
                <w:b w:val="0"/>
                <w:i w:val="0"/>
                <w:color w:val="000000"/>
                <w:sz w:val="15"/>
              </w:rPr>
              <w:t>석</w:t>
            </w:r>
            <w:r>
              <w:rPr>
                <w:rFonts w:ascii="T9" w:hAnsi="T9" w:eastAsia="T9"/>
                <w:b w:val="0"/>
                <w:i w:val="0"/>
                <w:color w:val="000000"/>
                <w:sz w:val="15"/>
              </w:rPr>
              <w:t>을이용하여불</w:t>
            </w:r>
            <w:r>
              <w:rPr>
                <w:rFonts w:ascii="T16" w:hAnsi="T16" w:eastAsia="T16"/>
                <w:b w:val="0"/>
                <w:i w:val="0"/>
                <w:color w:val="000000"/>
                <w:sz w:val="15"/>
              </w:rPr>
              <w:t>순</w:t>
            </w:r>
            <w:r>
              <w:rPr>
                <w:rFonts w:ascii="T9" w:hAnsi="T9" w:eastAsia="T9"/>
                <w:b w:val="0"/>
                <w:i w:val="0"/>
                <w:color w:val="000000"/>
                <w:sz w:val="15"/>
              </w:rPr>
              <w:t>물의정량분</w:t>
            </w:r>
            <w:r>
              <w:rPr>
                <w:rFonts w:ascii="T16" w:hAnsi="T16" w:eastAsia="T16"/>
                <w:b w:val="0"/>
                <w:i w:val="0"/>
                <w:color w:val="000000"/>
                <w:sz w:val="15"/>
              </w:rPr>
              <w:t>석</w:t>
            </w:r>
            <w:r>
              <w:rPr>
                <w:rFonts w:ascii="T9" w:hAnsi="T9" w:eastAsia="T9"/>
                <w:b w:val="0"/>
                <w:i w:val="0"/>
                <w:color w:val="000000"/>
                <w:sz w:val="15"/>
              </w:rPr>
              <w:t>실시</w:t>
            </w:r>
          </w:p>
        </w:tc>
      </w:tr>
      <w:tr>
        <w:trPr>
          <w:trHeight w:hRule="exact" w:val="420"/>
        </w:trPr>
        <w:tc>
          <w:tcPr>
            <w:tcW w:type="dxa" w:w="2440"/>
            <w:vMerge w:val="restart"/>
            <w:tcBorders/>
            <w:tcMar>
              <w:start w:w="0" w:type="dxa"/>
              <w:end w:w="0" w:type="dxa"/>
            </w:tcMar>
            <w:tcMar>
              <w:start w:w="0" w:type="dxa"/>
              <w:end w:w="0" w:type="dxa"/>
            </w:tcMar>
            <w:tcMar>
              <w:start w:w="0" w:type="dxa"/>
              <w:end w:w="0" w:type="dxa"/>
            </w:tcMar>
          </w:tcPr>
          <w:p>
            <w:pPr>
              <w:autoSpaceDN w:val="0"/>
              <w:autoSpaceDE w:val="0"/>
              <w:widowControl/>
              <w:spacing w:line="160" w:lineRule="exact" w:before="0" w:after="0"/>
              <w:ind w:left="0" w:right="156" w:firstLine="0"/>
              <w:jc w:val="right"/>
            </w:pPr>
            <w:r>
              <w:rPr>
                <w:rFonts w:ascii="Haansoft Batang" w:hAnsi="Haansoft Batang" w:eastAsia="Haansoft Batang"/>
                <w:b w:val="0"/>
                <w:i w:val="0"/>
                <w:color w:val="000000"/>
                <w:sz w:val="15"/>
              </w:rPr>
              <w:t xml:space="preserve">5. </w:t>
            </w:r>
            <w:r>
              <w:rPr>
                <w:rFonts w:ascii="T9" w:hAnsi="T9" w:eastAsia="T9"/>
                <w:b w:val="0"/>
                <w:i w:val="0"/>
                <w:color w:val="000000"/>
                <w:sz w:val="15"/>
              </w:rPr>
              <w:t>나</w:t>
            </w:r>
            <w:r>
              <w:rPr>
                <w:rFonts w:ascii="T16" w:hAnsi="T16" w:eastAsia="T16"/>
                <w:b w:val="0"/>
                <w:i w:val="0"/>
                <w:color w:val="000000"/>
                <w:sz w:val="15"/>
              </w:rPr>
              <w:t>노</w:t>
            </w:r>
            <w:r>
              <w:rPr>
                <w:rFonts w:ascii="T9" w:hAnsi="T9" w:eastAsia="T9"/>
                <w:b w:val="0"/>
                <w:i w:val="0"/>
                <w:color w:val="000000"/>
                <w:sz w:val="15"/>
              </w:rPr>
              <w:t>입자크기</w:t>
            </w:r>
          </w:p>
        </w:tc>
        <w:tc>
          <w:tcPr>
            <w:tcW w:type="dxa" w:w="2240"/>
            <w:tcBorders/>
            <w:tcMar>
              <w:start w:w="0" w:type="dxa"/>
              <w:end w:w="0" w:type="dxa"/>
            </w:tcMar>
          </w:tcPr>
          <w:p>
            <w:pPr>
              <w:autoSpaceDN w:val="0"/>
              <w:autoSpaceDE w:val="0"/>
              <w:widowControl/>
              <w:spacing w:line="160" w:lineRule="exact" w:before="0" w:after="0"/>
              <w:ind w:left="0" w:right="0" w:firstLine="0"/>
              <w:jc w:val="center"/>
            </w:pPr>
            <w:r>
              <w:rPr>
                <w:rFonts w:ascii="T9" w:hAnsi="T9" w:eastAsia="T9"/>
                <w:b w:val="0"/>
                <w:i w:val="0"/>
                <w:color w:val="000000"/>
                <w:sz w:val="15"/>
              </w:rPr>
              <w:t>초고압분산및분급</w:t>
            </w:r>
          </w:p>
        </w:tc>
        <w:tc>
          <w:tcPr>
            <w:tcW w:type="dxa" w:w="5020"/>
            <w:vMerge w:val="restart"/>
            <w:tcBorders/>
            <w:tcMar>
              <w:start w:w="0" w:type="dxa"/>
              <w:end w:w="0" w:type="dxa"/>
            </w:tcMar>
            <w:tcMar>
              <w:start w:w="0" w:type="dxa"/>
              <w:end w:w="0" w:type="dxa"/>
            </w:tcMar>
          </w:tcPr>
          <w:p>
            <w:pPr>
              <w:autoSpaceDN w:val="0"/>
              <w:autoSpaceDE w:val="0"/>
              <w:widowControl/>
              <w:spacing w:line="160" w:lineRule="exact" w:before="0" w:after="0"/>
              <w:ind w:left="0" w:right="0" w:firstLine="0"/>
              <w:jc w:val="center"/>
            </w:pPr>
            <w:r>
              <w:rPr>
                <w:rFonts w:ascii="T9" w:hAnsi="T9" w:eastAsia="T9"/>
                <w:b w:val="0"/>
                <w:i w:val="0"/>
                <w:color w:val="000000"/>
                <w:sz w:val="15"/>
              </w:rPr>
              <w:t>나</w:t>
            </w:r>
            <w:r>
              <w:rPr>
                <w:rFonts w:ascii="T16" w:hAnsi="T16" w:eastAsia="T16"/>
                <w:b w:val="0"/>
                <w:i w:val="0"/>
                <w:color w:val="000000"/>
                <w:sz w:val="15"/>
              </w:rPr>
              <w:t>노</w:t>
            </w:r>
            <w:r>
              <w:rPr>
                <w:rFonts w:ascii="T9" w:hAnsi="T9" w:eastAsia="T9"/>
                <w:b w:val="0"/>
                <w:i w:val="0"/>
                <w:color w:val="000000"/>
                <w:sz w:val="15"/>
              </w:rPr>
              <w:t>입자를분</w:t>
            </w:r>
            <w:r>
              <w:rPr>
                <w:rFonts w:ascii="T16" w:hAnsi="T16" w:eastAsia="T16"/>
                <w:b w:val="0"/>
                <w:i w:val="0"/>
                <w:color w:val="000000"/>
                <w:sz w:val="15"/>
              </w:rPr>
              <w:t>석</w:t>
            </w:r>
            <w:r>
              <w:rPr>
                <w:rFonts w:ascii="T9" w:hAnsi="T9" w:eastAsia="T9"/>
                <w:b w:val="0"/>
                <w:i w:val="0"/>
                <w:color w:val="000000"/>
                <w:sz w:val="15"/>
              </w:rPr>
              <w:t>하기위해서는투과전자현미경을이</w:t>
            </w:r>
          </w:p>
        </w:tc>
      </w:tr>
      <w:tr>
        <w:trPr>
          <w:trHeight w:hRule="exact" w:val="84"/>
        </w:trPr>
        <w:tc>
          <w:tcPr>
            <w:tcW w:type="dxa" w:w="3007"/>
            <w:vMerge/>
            <w:tcBorders/>
          </w:tcPr>
          <w:p/>
        </w:tc>
        <w:tc>
          <w:tcPr>
            <w:tcW w:type="dxa" w:w="2240"/>
            <w:vMerge w:val="restart"/>
            <w:tcBorders/>
            <w:tcMar>
              <w:start w:w="0" w:type="dxa"/>
              <w:end w:w="0" w:type="dxa"/>
            </w:tcMar>
            <w:tcMar>
              <w:start w:w="0" w:type="dxa"/>
              <w:end w:w="0" w:type="dxa"/>
            </w:tcMar>
          </w:tcPr>
          <w:p>
            <w:pPr>
              <w:autoSpaceDN w:val="0"/>
              <w:autoSpaceDE w:val="0"/>
              <w:widowControl/>
              <w:spacing w:line="160" w:lineRule="exact" w:before="0" w:after="0"/>
              <w:ind w:left="0" w:right="0" w:firstLine="0"/>
              <w:jc w:val="center"/>
            </w:pPr>
            <w:r>
              <w:rPr>
                <w:rFonts w:ascii="T9" w:hAnsi="T9" w:eastAsia="T9"/>
                <w:b w:val="0"/>
                <w:i w:val="0"/>
                <w:color w:val="000000"/>
                <w:sz w:val="15"/>
              </w:rPr>
              <w:t>후분</w:t>
            </w:r>
            <w:r>
              <w:rPr>
                <w:rFonts w:ascii="T16" w:hAnsi="T16" w:eastAsia="T16"/>
                <w:b w:val="0"/>
                <w:i w:val="0"/>
                <w:color w:val="000000"/>
                <w:sz w:val="15"/>
              </w:rPr>
              <w:t>말</w:t>
            </w:r>
            <w:r>
              <w:rPr>
                <w:rFonts w:ascii="T9" w:hAnsi="T9" w:eastAsia="T9"/>
                <w:b w:val="0"/>
                <w:i w:val="0"/>
                <w:color w:val="000000"/>
                <w:sz w:val="15"/>
              </w:rPr>
              <w:t>의입자의</w:t>
            </w:r>
          </w:p>
        </w:tc>
        <w:tc>
          <w:tcPr>
            <w:tcW w:type="dxa" w:w="3007"/>
            <w:vMerge/>
            <w:tcBorders/>
          </w:tcPr>
          <w:p/>
        </w:tc>
      </w:tr>
      <w:tr>
        <w:trPr>
          <w:trHeight w:hRule="exact" w:val="236"/>
        </w:trPr>
        <w:tc>
          <w:tcPr>
            <w:tcW w:type="dxa" w:w="3007"/>
            <w:vMerge/>
            <w:tcBorders/>
          </w:tcPr>
          <w:p/>
        </w:tc>
        <w:tc>
          <w:tcPr>
            <w:tcW w:type="dxa" w:w="3007"/>
            <w:vMerge/>
            <w:tcBorders/>
          </w:tcPr>
          <w:p/>
        </w:tc>
        <w:tc>
          <w:tcPr>
            <w:tcW w:type="dxa" w:w="5020"/>
            <w:vMerge w:val="restart"/>
            <w:tcBorders/>
            <w:tcMar>
              <w:start w:w="0" w:type="dxa"/>
              <w:end w:w="0" w:type="dxa"/>
            </w:tcMar>
            <w:tcMar>
              <w:start w:w="0" w:type="dxa"/>
              <w:end w:w="0" w:type="dxa"/>
            </w:tcMar>
          </w:tcPr>
          <w:p>
            <w:pPr>
              <w:autoSpaceDN w:val="0"/>
              <w:autoSpaceDE w:val="0"/>
              <w:widowControl/>
              <w:spacing w:line="160" w:lineRule="exact" w:before="0" w:after="0"/>
              <w:ind w:left="124" w:right="0" w:firstLine="0"/>
              <w:jc w:val="left"/>
            </w:pPr>
            <w:r>
              <w:rPr>
                <w:rFonts w:ascii="T9" w:hAnsi="T9" w:eastAsia="T9"/>
                <w:b w:val="0"/>
                <w:i w:val="0"/>
                <w:color w:val="000000"/>
                <w:sz w:val="15"/>
              </w:rPr>
              <w:t>용하여나</w:t>
            </w:r>
            <w:r>
              <w:rPr>
                <w:rFonts w:ascii="T16" w:hAnsi="T16" w:eastAsia="T16"/>
                <w:b w:val="0"/>
                <w:i w:val="0"/>
                <w:color w:val="000000"/>
                <w:sz w:val="15"/>
              </w:rPr>
              <w:t>노</w:t>
            </w:r>
            <w:r>
              <w:rPr>
                <w:rFonts w:ascii="T9" w:hAnsi="T9" w:eastAsia="T9"/>
                <w:b w:val="0"/>
                <w:i w:val="0"/>
                <w:color w:val="000000"/>
                <w:sz w:val="15"/>
              </w:rPr>
              <w:t>입자의크기를분</w:t>
            </w:r>
            <w:r>
              <w:rPr>
                <w:rFonts w:ascii="T16" w:hAnsi="T16" w:eastAsia="T16"/>
                <w:b w:val="0"/>
                <w:i w:val="0"/>
                <w:color w:val="000000"/>
                <w:sz w:val="15"/>
              </w:rPr>
              <w:t>석</w:t>
            </w:r>
            <w:r>
              <w:rPr>
                <w:rFonts w:ascii="Haansoft Batang" w:hAnsi="Haansoft Batang" w:eastAsia="Haansoft Batang"/>
                <w:b w:val="0"/>
                <w:i w:val="0"/>
                <w:color w:val="000000"/>
                <w:sz w:val="15"/>
              </w:rPr>
              <w:t xml:space="preserve">(OO nm </w:t>
            </w:r>
            <w:r>
              <w:rPr>
                <w:rFonts w:ascii="T9" w:hAnsi="T9" w:eastAsia="T9"/>
                <w:b w:val="0"/>
                <w:i w:val="0"/>
                <w:color w:val="000000"/>
                <w:sz w:val="15"/>
              </w:rPr>
              <w:t>이하</w:t>
            </w:r>
            <w:r>
              <w:rPr>
                <w:rFonts w:ascii="Haansoft Batang" w:hAnsi="Haansoft Batang" w:eastAsia="Haansoft Batang"/>
                <w:b w:val="0"/>
                <w:i w:val="0"/>
                <w:color w:val="000000"/>
                <w:sz w:val="15"/>
              </w:rPr>
              <w:t>)</w:t>
            </w:r>
          </w:p>
        </w:tc>
      </w:tr>
      <w:tr>
        <w:trPr>
          <w:trHeight w:hRule="exact" w:val="172"/>
        </w:trPr>
        <w:tc>
          <w:tcPr>
            <w:tcW w:type="dxa" w:w="244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0" w:lineRule="exact" w:before="0" w:after="0"/>
              <w:ind w:left="0" w:right="856" w:firstLine="0"/>
              <w:jc w:val="right"/>
            </w:pPr>
            <w:r>
              <w:rPr>
                <w:rFonts w:ascii="Haansoft Batang" w:hAnsi="Haansoft Batang" w:eastAsia="Haansoft Batang"/>
                <w:b w:val="0"/>
                <w:i w:val="0"/>
                <w:color w:val="000000"/>
                <w:sz w:val="15"/>
              </w:rPr>
              <w:t xml:space="preserve">6. </w:t>
            </w:r>
            <w:r>
              <w:rPr>
                <w:rFonts w:ascii="T9" w:hAnsi="T9" w:eastAsia="T9"/>
                <w:b w:val="0"/>
                <w:i w:val="0"/>
                <w:color w:val="000000"/>
                <w:sz w:val="15"/>
              </w:rPr>
              <w:t>분산도</w:t>
            </w:r>
          </w:p>
        </w:tc>
        <w:tc>
          <w:tcPr>
            <w:tcW w:type="dxa" w:w="2240"/>
            <w:vMerge w:val="restart"/>
            <w:tcBorders/>
            <w:tcMar>
              <w:start w:w="0" w:type="dxa"/>
              <w:end w:w="0" w:type="dxa"/>
            </w:tcMar>
            <w:tcMar>
              <w:start w:w="0" w:type="dxa"/>
              <w:end w:w="0" w:type="dxa"/>
            </w:tcMar>
          </w:tcPr>
          <w:p>
            <w:pPr>
              <w:autoSpaceDN w:val="0"/>
              <w:autoSpaceDE w:val="0"/>
              <w:widowControl/>
              <w:spacing w:line="160" w:lineRule="exact" w:before="0" w:after="0"/>
              <w:ind w:left="0" w:right="0" w:firstLine="0"/>
              <w:jc w:val="center"/>
            </w:pPr>
            <w:r>
              <w:rPr>
                <w:rFonts w:ascii="T9" w:hAnsi="T9" w:eastAsia="T9"/>
                <w:b w:val="0"/>
                <w:i w:val="0"/>
                <w:color w:val="000000"/>
                <w:sz w:val="15"/>
              </w:rPr>
              <w:t>크기</w:t>
            </w:r>
          </w:p>
        </w:tc>
        <w:tc>
          <w:tcPr>
            <w:tcW w:type="dxa" w:w="3007"/>
            <w:vMerge/>
            <w:tcBorders/>
          </w:tcPr>
          <w:p/>
        </w:tc>
      </w:tr>
      <w:tr>
        <w:trPr>
          <w:trHeight w:hRule="exact" w:val="88"/>
        </w:trPr>
        <w:tc>
          <w:tcPr>
            <w:tcW w:type="dxa" w:w="3007"/>
            <w:vMerge/>
            <w:tcBorders/>
          </w:tcPr>
          <w:p/>
        </w:tc>
        <w:tc>
          <w:tcPr>
            <w:tcW w:type="dxa" w:w="3007"/>
            <w:vMerge/>
            <w:tcBorders/>
          </w:tcPr>
          <w:p/>
        </w:tc>
        <w:tc>
          <w:tcPr>
            <w:tcW w:type="dxa" w:w="5020"/>
            <w:vMerge w:val="restart"/>
            <w:tcBorders/>
            <w:tcMar>
              <w:start w:w="0" w:type="dxa"/>
              <w:end w:w="0" w:type="dxa"/>
            </w:tcMar>
            <w:tcMar>
              <w:start w:w="0" w:type="dxa"/>
              <w:end w:w="0" w:type="dxa"/>
            </w:tcMar>
          </w:tcPr>
          <w:p>
            <w:pPr>
              <w:autoSpaceDN w:val="0"/>
              <w:autoSpaceDE w:val="0"/>
              <w:widowControl/>
              <w:spacing w:line="160" w:lineRule="exact" w:before="0" w:after="0"/>
              <w:ind w:left="0" w:right="0" w:firstLine="0"/>
              <w:jc w:val="center"/>
            </w:pPr>
            <w:r>
              <w:rPr>
                <w:rFonts w:ascii="Haansoft Batang" w:hAnsi="Haansoft Batang" w:eastAsia="Haansoft Batang"/>
                <w:b w:val="0"/>
                <w:i w:val="0"/>
                <w:color w:val="000000"/>
                <w:sz w:val="15"/>
              </w:rPr>
              <w:t xml:space="preserve">PSA </w:t>
            </w:r>
            <w:r>
              <w:rPr>
                <w:rFonts w:ascii="T9" w:hAnsi="T9" w:eastAsia="T9"/>
                <w:b w:val="0"/>
                <w:i w:val="0"/>
                <w:color w:val="000000"/>
                <w:sz w:val="15"/>
              </w:rPr>
              <w:t>분</w:t>
            </w:r>
            <w:r>
              <w:rPr>
                <w:rFonts w:ascii="T16" w:hAnsi="T16" w:eastAsia="T16"/>
                <w:b w:val="0"/>
                <w:i w:val="0"/>
                <w:color w:val="000000"/>
                <w:sz w:val="15"/>
              </w:rPr>
              <w:t>석</w:t>
            </w:r>
            <w:r>
              <w:rPr>
                <w:rFonts w:ascii="T9" w:hAnsi="T9" w:eastAsia="T9"/>
                <w:b w:val="0"/>
                <w:i w:val="0"/>
                <w:color w:val="000000"/>
                <w:sz w:val="15"/>
              </w:rPr>
              <w:t>을통하여</w:t>
            </w:r>
            <w:r>
              <w:rPr>
                <w:rFonts w:ascii="Haansoft Batang" w:hAnsi="Haansoft Batang" w:eastAsia="Haansoft Batang"/>
                <w:b w:val="0"/>
                <w:i w:val="0"/>
                <w:color w:val="000000"/>
                <w:sz w:val="15"/>
              </w:rPr>
              <w:t>D</w:t>
            </w:r>
            <w:r>
              <w:rPr>
                <w:w w:val="97.76624532846304"/>
                <w:rFonts w:ascii="Haansoft Batang" w:hAnsi="Haansoft Batang" w:eastAsia="Haansoft Batang"/>
                <w:b w:val="0"/>
                <w:i w:val="0"/>
                <w:color w:val="000000"/>
                <w:sz w:val="13"/>
              </w:rPr>
              <w:t>50</w:t>
            </w:r>
            <w:r>
              <w:rPr>
                <w:rFonts w:ascii="Haansoft Batang" w:hAnsi="Haansoft Batang" w:eastAsia="Haansoft Batang"/>
                <w:b w:val="0"/>
                <w:i w:val="0"/>
                <w:color w:val="000000"/>
                <w:sz w:val="15"/>
              </w:rPr>
              <w:t>, D</w:t>
            </w:r>
            <w:r>
              <w:rPr>
                <w:w w:val="97.76624532846304"/>
                <w:rFonts w:ascii="Haansoft Batang" w:hAnsi="Haansoft Batang" w:eastAsia="Haansoft Batang"/>
                <w:b w:val="0"/>
                <w:i w:val="0"/>
                <w:color w:val="000000"/>
                <w:sz w:val="13"/>
              </w:rPr>
              <w:t>10</w:t>
            </w:r>
            <w:r>
              <w:rPr>
                <w:rFonts w:ascii="Haansoft Batang" w:hAnsi="Haansoft Batang" w:eastAsia="Haansoft Batang"/>
                <w:b w:val="0"/>
                <w:i w:val="0"/>
                <w:color w:val="000000"/>
                <w:sz w:val="15"/>
              </w:rPr>
              <w:t>, D</w:t>
            </w:r>
            <w:r>
              <w:rPr>
                <w:w w:val="97.76624532846304"/>
                <w:rFonts w:ascii="Haansoft Batang" w:hAnsi="Haansoft Batang" w:eastAsia="Haansoft Batang"/>
                <w:b w:val="0"/>
                <w:i w:val="0"/>
                <w:color w:val="000000"/>
                <w:sz w:val="13"/>
              </w:rPr>
              <w:t>90</w:t>
            </w:r>
            <w:r>
              <w:rPr>
                <w:rFonts w:ascii="T16" w:hAnsi="T16" w:eastAsia="T16"/>
                <w:b w:val="0"/>
                <w:i w:val="0"/>
                <w:color w:val="000000"/>
                <w:sz w:val="15"/>
              </w:rPr>
              <w:t>값</w:t>
            </w:r>
            <w:r>
              <w:rPr>
                <w:rFonts w:ascii="T9" w:hAnsi="T9" w:eastAsia="T9"/>
                <w:b w:val="0"/>
                <w:i w:val="0"/>
                <w:color w:val="000000"/>
                <w:sz w:val="15"/>
              </w:rPr>
              <w:t>을분</w:t>
            </w:r>
            <w:r>
              <w:rPr>
                <w:rFonts w:ascii="T16" w:hAnsi="T16" w:eastAsia="T16"/>
                <w:b w:val="0"/>
                <w:i w:val="0"/>
                <w:color w:val="000000"/>
                <w:sz w:val="15"/>
              </w:rPr>
              <w:t>석</w:t>
            </w:r>
            <w:r>
              <w:rPr>
                <w:rFonts w:ascii="T9" w:hAnsi="T9" w:eastAsia="T9"/>
                <w:b w:val="0"/>
                <w:i w:val="0"/>
                <w:color w:val="000000"/>
                <w:sz w:val="15"/>
              </w:rPr>
              <w:t>하여분</w:t>
            </w:r>
          </w:p>
        </w:tc>
      </w:tr>
      <w:tr>
        <w:trPr>
          <w:trHeight w:hRule="exact" w:val="320"/>
        </w:trPr>
        <w:tc>
          <w:tcPr>
            <w:tcW w:type="dxa" w:w="3007"/>
            <w:vMerge/>
            <w:tcBorders/>
          </w:tcPr>
          <w:p/>
        </w:tc>
        <w:tc>
          <w:tcPr>
            <w:tcW w:type="dxa" w:w="2240"/>
            <w:tcBorders/>
            <w:tcMar>
              <w:start w:w="0" w:type="dxa"/>
              <w:end w:w="0" w:type="dxa"/>
            </w:tcMar>
          </w:tcPr>
          <w:p>
            <w:pPr>
              <w:autoSpaceDN w:val="0"/>
              <w:autoSpaceDE w:val="0"/>
              <w:widowControl/>
              <w:spacing w:line="160" w:lineRule="exact" w:before="0" w:after="0"/>
              <w:ind w:left="0" w:right="0" w:firstLine="0"/>
              <w:jc w:val="center"/>
            </w:pPr>
            <w:r>
              <w:rPr>
                <w:rFonts w:ascii="T9" w:hAnsi="T9" w:eastAsia="T9"/>
                <w:b w:val="0"/>
                <w:i w:val="0"/>
                <w:color w:val="000000"/>
                <w:sz w:val="15"/>
              </w:rPr>
              <w:t>초고압분산및분급</w:t>
            </w:r>
          </w:p>
        </w:tc>
        <w:tc>
          <w:tcPr>
            <w:tcW w:type="dxa" w:w="3007"/>
            <w:vMerge/>
            <w:tcBorders/>
          </w:tcPr>
          <w:p/>
        </w:tc>
      </w:tr>
      <w:tr>
        <w:trPr>
          <w:trHeight w:hRule="exact" w:val="340"/>
        </w:trPr>
        <w:tc>
          <w:tcPr>
            <w:tcW w:type="dxa" w:w="3007"/>
            <w:vMerge/>
            <w:tcBorders/>
          </w:tcPr>
          <w:p/>
        </w:tc>
        <w:tc>
          <w:tcPr>
            <w:tcW w:type="dxa" w:w="2240"/>
            <w:tcBorders/>
            <w:tcMar>
              <w:start w:w="0" w:type="dxa"/>
              <w:end w:w="0" w:type="dxa"/>
            </w:tcMar>
          </w:tcPr>
          <w:p>
            <w:pPr>
              <w:autoSpaceDN w:val="0"/>
              <w:autoSpaceDE w:val="0"/>
              <w:widowControl/>
              <w:spacing w:line="160" w:lineRule="exact" w:before="0" w:after="0"/>
              <w:ind w:left="0" w:right="0" w:firstLine="0"/>
              <w:jc w:val="center"/>
            </w:pPr>
            <w:r>
              <w:rPr>
                <w:rFonts w:ascii="T9" w:hAnsi="T9" w:eastAsia="T9"/>
                <w:b w:val="0"/>
                <w:i w:val="0"/>
                <w:color w:val="000000"/>
                <w:sz w:val="15"/>
              </w:rPr>
              <w:t>후분</w:t>
            </w:r>
            <w:r>
              <w:rPr>
                <w:rFonts w:ascii="T16" w:hAnsi="T16" w:eastAsia="T16"/>
                <w:b w:val="0"/>
                <w:i w:val="0"/>
                <w:color w:val="000000"/>
                <w:sz w:val="15"/>
              </w:rPr>
              <w:t>말</w:t>
            </w:r>
            <w:r>
              <w:rPr>
                <w:rFonts w:ascii="T9" w:hAnsi="T9" w:eastAsia="T9"/>
                <w:b w:val="0"/>
                <w:i w:val="0"/>
                <w:color w:val="000000"/>
                <w:sz w:val="15"/>
              </w:rPr>
              <w:t>의분산도</w:t>
            </w:r>
          </w:p>
        </w:tc>
        <w:tc>
          <w:tcPr>
            <w:tcW w:type="dxa" w:w="5020"/>
            <w:tcBorders/>
            <w:tcMar>
              <w:start w:w="0" w:type="dxa"/>
              <w:end w:w="0" w:type="dxa"/>
            </w:tcMar>
          </w:tcPr>
          <w:p>
            <w:pPr>
              <w:autoSpaceDN w:val="0"/>
              <w:autoSpaceDE w:val="0"/>
              <w:widowControl/>
              <w:spacing w:line="160" w:lineRule="exact" w:before="0" w:after="0"/>
              <w:ind w:left="124" w:right="0" w:firstLine="0"/>
              <w:jc w:val="left"/>
            </w:pPr>
            <w:r>
              <w:rPr>
                <w:rFonts w:ascii="T9" w:hAnsi="T9" w:eastAsia="T9"/>
                <w:b w:val="0"/>
                <w:i w:val="0"/>
                <w:color w:val="000000"/>
                <w:sz w:val="15"/>
              </w:rPr>
              <w:t>산도</w:t>
            </w:r>
            <w:r>
              <w:rPr>
                <w:rFonts w:ascii="Haansoft Batang" w:hAnsi="Haansoft Batang" w:eastAsia="Haansoft Batang"/>
                <w:b w:val="0"/>
                <w:i w:val="0"/>
                <w:color w:val="000000"/>
                <w:sz w:val="15"/>
              </w:rPr>
              <w:t>(span=(D</w:t>
            </w:r>
            <w:r>
              <w:rPr>
                <w:w w:val="97.76624532846304"/>
                <w:rFonts w:ascii="Haansoft Batang" w:hAnsi="Haansoft Batang" w:eastAsia="Haansoft Batang"/>
                <w:b w:val="0"/>
                <w:i w:val="0"/>
                <w:color w:val="000000"/>
                <w:sz w:val="13"/>
              </w:rPr>
              <w:t>90</w:t>
            </w:r>
            <w:r>
              <w:rPr>
                <w:rFonts w:ascii="Haansoft Batang" w:hAnsi="Haansoft Batang" w:eastAsia="Haansoft Batang"/>
                <w:b w:val="0"/>
                <w:i w:val="0"/>
                <w:color w:val="000000"/>
                <w:sz w:val="15"/>
              </w:rPr>
              <w:t>-D</w:t>
            </w:r>
            <w:r>
              <w:rPr>
                <w:w w:val="97.76624532846304"/>
                <w:rFonts w:ascii="Haansoft Batang" w:hAnsi="Haansoft Batang" w:eastAsia="Haansoft Batang"/>
                <w:b w:val="0"/>
                <w:i w:val="0"/>
                <w:color w:val="000000"/>
                <w:sz w:val="13"/>
              </w:rPr>
              <w:t>10</w:t>
            </w:r>
            <w:r>
              <w:rPr>
                <w:rFonts w:ascii="Haansoft Batang" w:hAnsi="Haansoft Batang" w:eastAsia="Haansoft Batang"/>
                <w:b w:val="0"/>
                <w:i w:val="0"/>
                <w:color w:val="000000"/>
                <w:sz w:val="15"/>
              </w:rPr>
              <w:t>)/D</w:t>
            </w:r>
            <w:r>
              <w:rPr>
                <w:w w:val="97.76624532846304"/>
                <w:rFonts w:ascii="Haansoft Batang" w:hAnsi="Haansoft Batang" w:eastAsia="Haansoft Batang"/>
                <w:b w:val="0"/>
                <w:i w:val="0"/>
                <w:color w:val="000000"/>
                <w:sz w:val="13"/>
              </w:rPr>
              <w:t>50</w:t>
            </w:r>
            <w:r>
              <w:rPr>
                <w:rFonts w:ascii="Haansoft Batang" w:hAnsi="Haansoft Batang" w:eastAsia="Haansoft Batang"/>
                <w:b w:val="0"/>
                <w:i w:val="0"/>
                <w:color w:val="000000"/>
                <w:sz w:val="15"/>
              </w:rPr>
              <w:t>)</w:t>
            </w:r>
            <w:r>
              <w:rPr>
                <w:rFonts w:ascii="T9" w:hAnsi="T9" w:eastAsia="T9"/>
                <w:b w:val="0"/>
                <w:i w:val="0"/>
                <w:color w:val="000000"/>
                <w:sz w:val="15"/>
              </w:rPr>
              <w:t>를계산함</w:t>
            </w:r>
          </w:p>
        </w:tc>
      </w:tr>
      <w:tr>
        <w:trPr>
          <w:trHeight w:hRule="exact" w:val="330"/>
        </w:trPr>
        <w:tc>
          <w:tcPr>
            <w:tcW w:type="dxa" w:w="244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0" w:lineRule="exact" w:before="0" w:after="0"/>
              <w:ind w:left="0" w:right="1054" w:firstLine="0"/>
              <w:jc w:val="right"/>
            </w:pPr>
            <w:r>
              <w:rPr>
                <w:rFonts w:ascii="Haansoft Batang" w:hAnsi="Haansoft Batang" w:eastAsia="Haansoft Batang"/>
                <w:b w:val="0"/>
                <w:i w:val="0"/>
                <w:color w:val="000000"/>
                <w:sz w:val="15"/>
              </w:rPr>
              <w:t xml:space="preserve">7. </w:t>
            </w:r>
            <w:r>
              <w:rPr>
                <w:rFonts w:ascii="T16" w:hAnsi="T16" w:eastAsia="T16"/>
                <w:b w:val="0"/>
                <w:i w:val="0"/>
                <w:color w:val="000000"/>
                <w:sz w:val="15"/>
              </w:rPr>
              <w:t>온</w:t>
            </w:r>
            <w:r>
              <w:rPr>
                <w:rFonts w:ascii="T9" w:hAnsi="T9" w:eastAsia="T9"/>
                <w:b w:val="0"/>
                <w:i w:val="0"/>
                <w:color w:val="000000"/>
                <w:sz w:val="15"/>
              </w:rPr>
              <w:t>도</w:t>
            </w:r>
          </w:p>
        </w:tc>
        <w:tc>
          <w:tcPr>
            <w:tcW w:type="dxa" w:w="2240"/>
            <w:tcBorders/>
            <w:tcMar>
              <w:start w:w="0" w:type="dxa"/>
              <w:end w:w="0" w:type="dxa"/>
            </w:tcMar>
          </w:tcPr>
          <w:p>
            <w:pPr>
              <w:autoSpaceDN w:val="0"/>
              <w:autoSpaceDE w:val="0"/>
              <w:widowControl/>
              <w:spacing w:line="160" w:lineRule="exact" w:before="0" w:after="0"/>
              <w:ind w:left="0" w:right="0" w:firstLine="0"/>
              <w:jc w:val="center"/>
            </w:pPr>
            <w:r>
              <w:rPr>
                <w:rFonts w:ascii="T9" w:hAnsi="T9" w:eastAsia="T9"/>
                <w:b w:val="0"/>
                <w:i w:val="0"/>
                <w:color w:val="000000"/>
                <w:sz w:val="15"/>
              </w:rPr>
              <w:t>초고압분산후</w:t>
            </w:r>
          </w:p>
        </w:tc>
        <w:tc>
          <w:tcPr>
            <w:tcW w:type="dxa" w:w="5020"/>
            <w:vMerge w:val="restart"/>
            <w:tcBorders/>
            <w:tcMar>
              <w:start w:w="0" w:type="dxa"/>
              <w:end w:w="0" w:type="dxa"/>
            </w:tcMar>
            <w:tcMar>
              <w:start w:w="0" w:type="dxa"/>
              <w:end w:w="0" w:type="dxa"/>
            </w:tcMar>
          </w:tcPr>
          <w:p>
            <w:pPr>
              <w:autoSpaceDN w:val="0"/>
              <w:autoSpaceDE w:val="0"/>
              <w:widowControl/>
              <w:spacing w:line="160" w:lineRule="exact" w:before="0" w:after="0"/>
              <w:ind w:left="0" w:right="0" w:firstLine="0"/>
              <w:jc w:val="center"/>
            </w:pPr>
            <w:r>
              <w:rPr>
                <w:rFonts w:ascii="T9" w:hAnsi="T9" w:eastAsia="T9"/>
                <w:b w:val="0"/>
                <w:i w:val="0"/>
                <w:color w:val="000000"/>
                <w:sz w:val="15"/>
              </w:rPr>
              <w:t>보정된</w:t>
            </w:r>
            <w:r>
              <w:rPr>
                <w:rFonts w:ascii="T16" w:hAnsi="T16" w:eastAsia="T16"/>
                <w:b w:val="0"/>
                <w:i w:val="0"/>
                <w:color w:val="000000"/>
                <w:sz w:val="15"/>
              </w:rPr>
              <w:t>온</w:t>
            </w:r>
            <w:r>
              <w:rPr>
                <w:rFonts w:ascii="T9" w:hAnsi="T9" w:eastAsia="T9"/>
                <w:b w:val="0"/>
                <w:i w:val="0"/>
                <w:color w:val="000000"/>
                <w:sz w:val="15"/>
              </w:rPr>
              <w:t>도측정장치를이용하여초고압분산기를</w:t>
            </w:r>
          </w:p>
        </w:tc>
      </w:tr>
      <w:tr>
        <w:trPr>
          <w:trHeight w:hRule="exact" w:val="150"/>
        </w:trPr>
        <w:tc>
          <w:tcPr>
            <w:tcW w:type="dxa" w:w="3007"/>
            <w:vMerge/>
            <w:tcBorders/>
          </w:tcPr>
          <w:p/>
        </w:tc>
        <w:tc>
          <w:tcPr>
            <w:tcW w:type="dxa" w:w="2240"/>
            <w:vMerge w:val="restart"/>
            <w:tcBorders/>
            <w:tcMar>
              <w:start w:w="0" w:type="dxa"/>
              <w:end w:w="0" w:type="dxa"/>
            </w:tcMar>
            <w:tcMar>
              <w:start w:w="0" w:type="dxa"/>
              <w:end w:w="0" w:type="dxa"/>
            </w:tcMar>
          </w:tcPr>
          <w:p>
            <w:pPr>
              <w:autoSpaceDN w:val="0"/>
              <w:autoSpaceDE w:val="0"/>
              <w:widowControl/>
              <w:spacing w:line="160" w:lineRule="exact" w:before="0" w:after="0"/>
              <w:ind w:left="0" w:right="0" w:firstLine="0"/>
              <w:jc w:val="center"/>
            </w:pPr>
            <w:r>
              <w:rPr>
                <w:rFonts w:ascii="T9" w:hAnsi="T9" w:eastAsia="T9"/>
                <w:b w:val="0"/>
                <w:i w:val="0"/>
                <w:color w:val="000000"/>
                <w:sz w:val="15"/>
              </w:rPr>
              <w:t>분</w:t>
            </w:r>
            <w:r>
              <w:rPr>
                <w:rFonts w:ascii="T16" w:hAnsi="T16" w:eastAsia="T16"/>
                <w:b w:val="0"/>
                <w:i w:val="0"/>
                <w:color w:val="000000"/>
                <w:sz w:val="15"/>
              </w:rPr>
              <w:t>말</w:t>
            </w:r>
            <w:r>
              <w:rPr>
                <w:rFonts w:ascii="T9" w:hAnsi="T9" w:eastAsia="T9"/>
                <w:b w:val="0"/>
                <w:i w:val="0"/>
                <w:color w:val="000000"/>
                <w:sz w:val="15"/>
              </w:rPr>
              <w:t>을함유한용</w:t>
            </w:r>
            <w:r>
              <w:rPr>
                <w:rFonts w:ascii="T16" w:hAnsi="T16" w:eastAsia="T16"/>
                <w:b w:val="0"/>
                <w:i w:val="0"/>
                <w:color w:val="000000"/>
                <w:sz w:val="15"/>
              </w:rPr>
              <w:t>액</w:t>
            </w:r>
            <w:r>
              <w:rPr>
                <w:rFonts w:ascii="T9" w:hAnsi="T9" w:eastAsia="T9"/>
                <w:b w:val="0"/>
                <w:i w:val="0"/>
                <w:color w:val="000000"/>
                <w:sz w:val="15"/>
              </w:rPr>
              <w:t>의</w:t>
            </w:r>
          </w:p>
        </w:tc>
        <w:tc>
          <w:tcPr>
            <w:tcW w:type="dxa" w:w="3007"/>
            <w:vMerge/>
            <w:tcBorders/>
          </w:tcPr>
          <w:p/>
        </w:tc>
      </w:tr>
      <w:tr>
        <w:trPr>
          <w:trHeight w:hRule="exact" w:val="160"/>
        </w:trPr>
        <w:tc>
          <w:tcPr>
            <w:tcW w:type="dxa" w:w="3007"/>
            <w:vMerge/>
            <w:tcBorders/>
          </w:tcPr>
          <w:p/>
        </w:tc>
        <w:tc>
          <w:tcPr>
            <w:tcW w:type="dxa" w:w="3007"/>
            <w:vMerge/>
            <w:tcBorders/>
          </w:tcPr>
          <w:p/>
        </w:tc>
        <w:tc>
          <w:tcPr>
            <w:tcW w:type="dxa" w:w="5020"/>
            <w:vMerge w:val="restart"/>
            <w:tcBorders/>
            <w:tcMar>
              <w:start w:w="0" w:type="dxa"/>
              <w:end w:w="0" w:type="dxa"/>
            </w:tcMar>
            <w:tcMar>
              <w:start w:w="0" w:type="dxa"/>
              <w:end w:w="0" w:type="dxa"/>
            </w:tcMar>
          </w:tcPr>
          <w:p>
            <w:pPr>
              <w:autoSpaceDN w:val="0"/>
              <w:autoSpaceDE w:val="0"/>
              <w:widowControl/>
              <w:spacing w:line="160" w:lineRule="exact" w:before="0" w:after="0"/>
              <w:ind w:left="124" w:right="0" w:firstLine="0"/>
              <w:jc w:val="left"/>
            </w:pPr>
            <w:r>
              <w:rPr>
                <w:rFonts w:ascii="T9" w:hAnsi="T9" w:eastAsia="T9"/>
                <w:b w:val="0"/>
                <w:i w:val="0"/>
                <w:color w:val="000000"/>
                <w:sz w:val="15"/>
              </w:rPr>
              <w:t>통해처리된시료의</w:t>
            </w:r>
            <w:r>
              <w:rPr>
                <w:rFonts w:ascii="T16" w:hAnsi="T16" w:eastAsia="T16"/>
                <w:b w:val="0"/>
                <w:i w:val="0"/>
                <w:color w:val="000000"/>
                <w:sz w:val="15"/>
              </w:rPr>
              <w:t>온</w:t>
            </w:r>
            <w:r>
              <w:rPr>
                <w:rFonts w:ascii="T9" w:hAnsi="T9" w:eastAsia="T9"/>
                <w:b w:val="0"/>
                <w:i w:val="0"/>
                <w:color w:val="000000"/>
                <w:sz w:val="15"/>
              </w:rPr>
              <w:t>도를측정</w:t>
            </w:r>
          </w:p>
        </w:tc>
      </w:tr>
      <w:tr>
        <w:trPr>
          <w:trHeight w:hRule="exact" w:val="328"/>
        </w:trPr>
        <w:tc>
          <w:tcPr>
            <w:tcW w:type="dxa" w:w="3007"/>
            <w:vMerge/>
            <w:tcBorders/>
          </w:tcPr>
          <w:p/>
        </w:tc>
        <w:tc>
          <w:tcPr>
            <w:tcW w:type="dxa" w:w="2240"/>
            <w:tcBorders/>
            <w:tcMar>
              <w:start w:w="0" w:type="dxa"/>
              <w:end w:w="0" w:type="dxa"/>
            </w:tcMar>
          </w:tcPr>
          <w:p>
            <w:pPr>
              <w:autoSpaceDN w:val="0"/>
              <w:autoSpaceDE w:val="0"/>
              <w:widowControl/>
              <w:spacing w:line="160" w:lineRule="exact" w:before="0" w:after="0"/>
              <w:ind w:left="0" w:right="0" w:firstLine="0"/>
              <w:jc w:val="center"/>
            </w:pPr>
            <w:r>
              <w:rPr>
                <w:rFonts w:ascii="T16" w:hAnsi="T16" w:eastAsia="T16"/>
                <w:b w:val="0"/>
                <w:i w:val="0"/>
                <w:color w:val="000000"/>
                <w:sz w:val="15"/>
              </w:rPr>
              <w:t>온</w:t>
            </w:r>
            <w:r>
              <w:rPr>
                <w:rFonts w:ascii="T9" w:hAnsi="T9" w:eastAsia="T9"/>
                <w:b w:val="0"/>
                <w:i w:val="0"/>
                <w:color w:val="000000"/>
                <w:sz w:val="15"/>
              </w:rPr>
              <w:t>도</w:t>
            </w:r>
          </w:p>
        </w:tc>
        <w:tc>
          <w:tcPr>
            <w:tcW w:type="dxa" w:w="3007"/>
            <w:vMerge/>
            <w:tcBorders/>
          </w:tcPr>
          <w:p/>
        </w:tc>
      </w:tr>
    </w:tbl>
    <w:p>
      <w:pPr>
        <w:autoSpaceDN w:val="0"/>
        <w:autoSpaceDE w:val="0"/>
        <w:widowControl/>
        <w:spacing w:line="200" w:lineRule="exact" w:before="0" w:after="0"/>
        <w:ind w:left="0" w:right="4228" w:firstLine="0"/>
        <w:jc w:val="right"/>
      </w:pPr>
      <w:r>
        <w:rPr>
          <w:rFonts w:ascii="Gulim" w:hAnsi="Gulim" w:eastAsia="Gulim"/>
          <w:b w:val="0"/>
          <w:i w:val="0"/>
          <w:color w:val="000000"/>
          <w:sz w:val="20"/>
        </w:rPr>
        <w:t>- 6 -</w:t>
      </w:r>
    </w:p>
    <w:p>
      <w:pPr>
        <w:sectPr>
          <w:pgSz w:w="11900" w:h="16820"/>
          <w:pgMar w:top="2" w:right="1440" w:bottom="282" w:left="0" w:header="720" w:footer="720" w:gutter="0"/>
          <w:cols/>
          <w:docGrid w:linePitch="360"/>
        </w:sectPr>
      </w:pPr>
    </w:p>
    <w:p>
      <w:pPr>
        <w:autoSpaceDN w:val="0"/>
        <w:autoSpaceDE w:val="0"/>
        <w:widowControl/>
        <w:spacing w:line="20" w:lineRule="exact" w:before="0" w:after="0"/>
        <w:ind w:left="0" w:right="0" w:firstLine="0"/>
        <w:jc w:val="left"/>
      </w:pPr>
      <w:r>
        <w:rPr>
          <w:w w:val="95.92159390449524"/>
          <w:rFonts w:ascii="ArialMT" w:hAnsi="ArialMT" w:eastAsia="ArialMT"/>
          <w:b w:val="0"/>
          <w:i w:val="0"/>
          <w:color w:val="FFFFFF"/>
          <w:sz w:val="2"/>
        </w:rPr>
        <w:t>INSIDabcdef_:MS_0001MS_0001</w:t>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723900</wp:posOffset>
            </wp:positionH>
            <wp:positionV relativeFrom="page">
              <wp:posOffset>5486400</wp:posOffset>
            </wp:positionV>
            <wp:extent cx="5930900" cy="3759200"/>
            <wp:wrapNone/>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930900" cy="3759200"/>
                    </a:xfrm>
                    <a:prstGeom prst="rect"/>
                  </pic:spPr>
                </pic:pic>
              </a:graphicData>
            </a:graphic>
          </wp:anchor>
        </w:drawing>
      </w:r>
    </w:p>
    <w:p>
      <w:pPr>
        <w:autoSpaceDN w:val="0"/>
        <w:autoSpaceDE w:val="0"/>
        <w:widowControl/>
        <w:spacing w:line="260" w:lineRule="exact" w:before="0" w:after="0"/>
        <w:ind w:left="1132" w:right="0" w:firstLine="0"/>
        <w:jc w:val="left"/>
      </w:pPr>
      <w:r>
        <w:rPr>
          <w:rFonts w:ascii="T6" w:hAnsi="T6" w:eastAsia="T6"/>
          <w:b w:val="0"/>
          <w:i w:val="0"/>
          <w:color w:val="000000"/>
          <w:sz w:val="26"/>
        </w:rPr>
        <w:t>2.1</w:t>
      </w:r>
      <w:r>
        <w:rPr>
          <w:rFonts w:ascii="T8" w:hAnsi="T8" w:eastAsia="T8"/>
          <w:b w:val="0"/>
          <w:i w:val="0"/>
          <w:color w:val="000000"/>
          <w:sz w:val="26"/>
        </w:rPr>
        <w:t>최종목표</w:t>
      </w:r>
    </w:p>
    <w:p>
      <w:pPr>
        <w:autoSpaceDN w:val="0"/>
        <w:autoSpaceDE w:val="0"/>
        <w:widowControl/>
        <w:spacing w:line="240" w:lineRule="exact" w:before="0" w:after="0"/>
        <w:ind w:left="1132" w:right="0" w:firstLine="0"/>
        <w:jc w:val="left"/>
      </w:pPr>
      <w:r>
        <w:rPr>
          <w:rFonts w:ascii="T11" w:hAnsi="T11" w:eastAsia="T11"/>
          <w:b w:val="0"/>
          <w:i w:val="0"/>
          <w:color w:val="000000"/>
          <w:sz w:val="24"/>
        </w:rPr>
        <w:t>◦</w:t>
      </w:r>
      <w:r>
        <w:rPr>
          <w:rFonts w:ascii="T4" w:hAnsi="T4" w:eastAsia="T4"/>
          <w:b w:val="0"/>
          <w:i w:val="0"/>
          <w:color w:val="000000"/>
          <w:sz w:val="24"/>
        </w:rPr>
        <w:t>IoT</w:t>
      </w:r>
      <w:r>
        <w:rPr>
          <w:rFonts w:ascii="T9" w:hAnsi="T9" w:eastAsia="T9"/>
          <w:b w:val="0"/>
          <w:i w:val="0"/>
          <w:color w:val="000000"/>
          <w:sz w:val="24"/>
        </w:rPr>
        <w:t>시계</w:t>
      </w:r>
      <w:r>
        <w:rPr>
          <w:rFonts w:ascii="T16" w:hAnsi="T16" w:eastAsia="T16"/>
          <w:b w:val="0"/>
          <w:i w:val="0"/>
          <w:color w:val="000000"/>
          <w:sz w:val="24"/>
        </w:rPr>
        <w:t>열빅</w:t>
      </w:r>
      <w:r>
        <w:rPr>
          <w:rFonts w:ascii="T4" w:hAnsi="T4" w:eastAsia="T4"/>
          <w:b w:val="0"/>
          <w:i w:val="0"/>
          <w:color w:val="000000"/>
          <w:sz w:val="24"/>
        </w:rPr>
        <w:t>-</w:t>
      </w:r>
      <w:r>
        <w:rPr>
          <w:rFonts w:ascii="T9" w:hAnsi="T9" w:eastAsia="T9"/>
          <w:b w:val="0"/>
          <w:i w:val="0"/>
          <w:color w:val="000000"/>
          <w:sz w:val="24"/>
        </w:rPr>
        <w:t>데이</w:t>
      </w:r>
      <w:r>
        <w:rPr>
          <w:rFonts w:ascii="T16" w:hAnsi="T16" w:eastAsia="T16"/>
          <w:b w:val="0"/>
          <w:i w:val="0"/>
          <w:color w:val="000000"/>
          <w:sz w:val="24"/>
        </w:rPr>
        <w:t>터</w:t>
      </w:r>
      <w:r>
        <w:rPr>
          <w:rFonts w:ascii="T9" w:hAnsi="T9" w:eastAsia="T9"/>
          <w:b w:val="0"/>
          <w:i w:val="0"/>
          <w:color w:val="000000"/>
          <w:sz w:val="24"/>
        </w:rPr>
        <w:t>실시간저장분</w:t>
      </w:r>
      <w:r>
        <w:rPr>
          <w:rFonts w:ascii="T16" w:hAnsi="T16" w:eastAsia="T16"/>
          <w:b w:val="0"/>
          <w:i w:val="0"/>
          <w:color w:val="000000"/>
          <w:sz w:val="24"/>
        </w:rPr>
        <w:t>석</w:t>
      </w:r>
      <w:r>
        <w:rPr>
          <w:rFonts w:ascii="T9" w:hAnsi="T9" w:eastAsia="T9"/>
          <w:b w:val="0"/>
          <w:i w:val="0"/>
          <w:color w:val="000000"/>
          <w:sz w:val="24"/>
        </w:rPr>
        <w:t>및시</w:t>
      </w:r>
      <w:r>
        <w:rPr>
          <w:rFonts w:ascii="T16" w:hAnsi="T16" w:eastAsia="T16"/>
          <w:b w:val="0"/>
          <w:i w:val="0"/>
          <w:color w:val="000000"/>
          <w:sz w:val="24"/>
        </w:rPr>
        <w:t>각</w:t>
      </w:r>
      <w:r>
        <w:rPr>
          <w:rFonts w:ascii="T9" w:hAnsi="T9" w:eastAsia="T9"/>
          <w:b w:val="0"/>
          <w:i w:val="0"/>
          <w:color w:val="000000"/>
          <w:sz w:val="24"/>
        </w:rPr>
        <w:t>화</w:t>
      </w:r>
      <w:r>
        <w:rPr>
          <w:rFonts w:ascii="T16" w:hAnsi="T16" w:eastAsia="T16"/>
          <w:b w:val="0"/>
          <w:i w:val="0"/>
          <w:color w:val="000000"/>
          <w:sz w:val="24"/>
        </w:rPr>
        <w:t>플랫폼</w:t>
      </w:r>
      <w:r>
        <w:rPr>
          <w:rFonts w:ascii="T9" w:hAnsi="T9" w:eastAsia="T9"/>
          <w:b w:val="0"/>
          <w:i w:val="0"/>
          <w:color w:val="000000"/>
          <w:sz w:val="24"/>
        </w:rPr>
        <w:t>기술개발</w:t>
      </w:r>
    </w:p>
    <w:p>
      <w:pPr>
        <w:autoSpaceDN w:val="0"/>
        <w:tabs>
          <w:tab w:pos="1344" w:val="left"/>
          <w:tab w:pos="1574" w:val="left"/>
        </w:tabs>
        <w:autoSpaceDE w:val="0"/>
        <w:widowControl/>
        <w:spacing w:line="360" w:lineRule="exact" w:before="0" w:after="0"/>
        <w:ind w:left="1322" w:right="0" w:firstLine="0"/>
        <w:jc w:val="left"/>
      </w:pPr>
      <w:r>
        <w:rPr>
          <w:w w:val="102.15606689453125"/>
          <w:rFonts w:ascii="T4" w:hAnsi="T4" w:eastAsia="T4"/>
          <w:b w:val="0"/>
          <w:i w:val="0"/>
          <w:color w:val="000000"/>
          <w:sz w:val="23"/>
        </w:rPr>
        <w:t>-</w:t>
      </w:r>
      <w:r>
        <w:rPr>
          <w:w w:val="102.15606689453125"/>
          <w:rFonts w:ascii="T9" w:hAnsi="T9" w:eastAsia="T9"/>
          <w:b w:val="0"/>
          <w:i w:val="0"/>
          <w:color w:val="000000"/>
          <w:sz w:val="23"/>
        </w:rPr>
        <w:t>기존다중사물인</w:t>
      </w:r>
      <w:r>
        <w:rPr>
          <w:w w:val="102.15606689453125"/>
          <w:rFonts w:ascii="T16" w:hAnsi="T16" w:eastAsia="T16"/>
          <w:b w:val="0"/>
          <w:i w:val="0"/>
          <w:color w:val="000000"/>
          <w:sz w:val="23"/>
        </w:rPr>
        <w:t>터넷플랫폼</w:t>
      </w:r>
      <w:r>
        <w:rPr>
          <w:w w:val="102.15606689453125"/>
          <w:rFonts w:ascii="T9" w:hAnsi="T9" w:eastAsia="T9"/>
          <w:b w:val="0"/>
          <w:i w:val="0"/>
          <w:color w:val="000000"/>
          <w:sz w:val="23"/>
        </w:rPr>
        <w:t>을지원하는</w:t>
      </w:r>
      <w:r>
        <w:rPr>
          <w:w w:val="102.15606689453125"/>
          <w:rFonts w:ascii="T4" w:hAnsi="T4" w:eastAsia="T4"/>
          <w:b w:val="0"/>
          <w:i w:val="0"/>
          <w:color w:val="000000"/>
          <w:sz w:val="23"/>
        </w:rPr>
        <w:t>IoT</w:t>
      </w:r>
      <w:r>
        <w:rPr>
          <w:w w:val="102.15606689453125"/>
          <w:rFonts w:ascii="T4" w:hAnsi="T4" w:eastAsia="T4"/>
          <w:b w:val="0"/>
          <w:i w:val="0"/>
          <w:color w:val="000000"/>
          <w:sz w:val="23"/>
        </w:rPr>
        <w:t>Adaptors</w:t>
      </w:r>
      <w:r>
        <w:rPr>
          <w:w w:val="102.15606689453125"/>
          <w:rFonts w:ascii="T9" w:hAnsi="T9" w:eastAsia="T9"/>
          <w:b w:val="0"/>
          <w:i w:val="0"/>
          <w:color w:val="000000"/>
          <w:sz w:val="23"/>
        </w:rPr>
        <w:t>개발하여사용자가</w:t>
      </w:r>
      <w:r>
        <w:rPr>
          <w:w w:val="102.15606689453125"/>
          <w:rFonts w:ascii="T16" w:hAnsi="T16" w:eastAsia="T16"/>
          <w:b w:val="0"/>
          <w:i w:val="0"/>
          <w:color w:val="000000"/>
          <w:sz w:val="23"/>
        </w:rPr>
        <w:t>쉽</w:t>
      </w:r>
      <w:r>
        <w:rPr>
          <w:w w:val="102.15606689453125"/>
          <w:rFonts w:ascii="T9" w:hAnsi="T9" w:eastAsia="T9"/>
          <w:b w:val="0"/>
          <w:i w:val="0"/>
          <w:color w:val="000000"/>
          <w:sz w:val="23"/>
        </w:rPr>
        <w:t>게데이</w:t>
      </w:r>
      <w:r>
        <w:rPr>
          <w:w w:val="102.15606689453125"/>
          <w:rFonts w:ascii="T16" w:hAnsi="T16" w:eastAsia="T16"/>
          <w:b w:val="0"/>
          <w:i w:val="0"/>
          <w:color w:val="000000"/>
          <w:sz w:val="23"/>
        </w:rPr>
        <w:t>터</w:t>
      </w:r>
      <w:r>
        <w:rPr>
          <w:w w:val="102.15606689453125"/>
          <w:rFonts w:ascii="T9" w:hAnsi="T9" w:eastAsia="T9"/>
          <w:b w:val="0"/>
          <w:i w:val="0"/>
          <w:color w:val="000000"/>
          <w:sz w:val="23"/>
        </w:rPr>
        <w:t>분</w:t>
      </w:r>
      <w:r>
        <w:rPr>
          <w:w w:val="102.15606689453125"/>
          <w:rFonts w:ascii="T16" w:hAnsi="T16" w:eastAsia="T16"/>
          <w:b w:val="0"/>
          <w:i w:val="0"/>
          <w:color w:val="000000"/>
          <w:sz w:val="23"/>
        </w:rPr>
        <w:t>석</w:t>
      </w:r>
      <w:r>
        <w:tab/>
      </w:r>
      <w:r>
        <w:tab/>
      </w:r>
      <w:r>
        <w:rPr>
          <w:w w:val="102.15606689453125"/>
          <w:rFonts w:ascii="T16" w:hAnsi="T16" w:eastAsia="T16"/>
          <w:b w:val="0"/>
          <w:i w:val="0"/>
          <w:color w:val="000000"/>
          <w:sz w:val="23"/>
        </w:rPr>
        <w:t>플랫폼</w:t>
      </w:r>
      <w:r>
        <w:rPr>
          <w:w w:val="102.15606689453125"/>
          <w:rFonts w:ascii="T9" w:hAnsi="T9" w:eastAsia="T9"/>
          <w:b w:val="0"/>
          <w:i w:val="0"/>
          <w:color w:val="000000"/>
          <w:sz w:val="23"/>
        </w:rPr>
        <w:t>과연</w:t>
      </w:r>
      <w:r>
        <w:rPr>
          <w:w w:val="102.15606689453125"/>
          <w:rFonts w:ascii="T16" w:hAnsi="T16" w:eastAsia="T16"/>
          <w:b w:val="0"/>
          <w:i w:val="0"/>
          <w:color w:val="000000"/>
          <w:sz w:val="23"/>
        </w:rPr>
        <w:t>동</w:t>
      </w:r>
      <w:r>
        <w:rPr>
          <w:w w:val="102.15606689453125"/>
          <w:rFonts w:ascii="T9" w:hAnsi="T9" w:eastAsia="T9"/>
          <w:b w:val="0"/>
          <w:i w:val="0"/>
          <w:color w:val="000000"/>
          <w:sz w:val="23"/>
        </w:rPr>
        <w:t>할수있는인</w:t>
      </w:r>
      <w:r>
        <w:rPr>
          <w:w w:val="102.15606689453125"/>
          <w:rFonts w:ascii="T16" w:hAnsi="T16" w:eastAsia="T16"/>
          <w:b w:val="0"/>
          <w:i w:val="0"/>
          <w:color w:val="000000"/>
          <w:sz w:val="23"/>
        </w:rPr>
        <w:t>터페</w:t>
      </w:r>
      <w:r>
        <w:rPr>
          <w:w w:val="102.15606689453125"/>
          <w:rFonts w:ascii="T9" w:hAnsi="T9" w:eastAsia="T9"/>
          <w:b w:val="0"/>
          <w:i w:val="0"/>
          <w:color w:val="000000"/>
          <w:sz w:val="23"/>
        </w:rPr>
        <w:t>이스구</w:t>
      </w:r>
      <w:r>
        <w:rPr>
          <w:w w:val="102.15606689453125"/>
          <w:rFonts w:ascii="T16" w:hAnsi="T16" w:eastAsia="T16"/>
          <w:b w:val="0"/>
          <w:i w:val="0"/>
          <w:color w:val="000000"/>
          <w:sz w:val="23"/>
        </w:rPr>
        <w:t>축</w:t>
      </w:r>
      <w:r>
        <w:br/>
      </w:r>
      <w:r>
        <w:rPr>
          <w:w w:val="102.15606689453125"/>
          <w:rFonts w:ascii="T4" w:hAnsi="T4" w:eastAsia="T4"/>
          <w:b w:val="0"/>
          <w:i w:val="0"/>
          <w:color w:val="000000"/>
          <w:sz w:val="23"/>
        </w:rPr>
        <w:t>-</w:t>
      </w:r>
      <w:r>
        <w:rPr>
          <w:w w:val="102.15606689453125"/>
          <w:rFonts w:ascii="T9" w:hAnsi="T9" w:eastAsia="T9"/>
          <w:b w:val="0"/>
          <w:i w:val="0"/>
          <w:color w:val="000000"/>
          <w:sz w:val="23"/>
        </w:rPr>
        <w:t>사물인</w:t>
      </w:r>
      <w:r>
        <w:rPr>
          <w:w w:val="102.15606689453125"/>
          <w:rFonts w:ascii="T16" w:hAnsi="T16" w:eastAsia="T16"/>
          <w:b w:val="0"/>
          <w:i w:val="0"/>
          <w:color w:val="000000"/>
          <w:sz w:val="23"/>
        </w:rPr>
        <w:t>터넷</w:t>
      </w:r>
      <w:r>
        <w:rPr>
          <w:w w:val="102.15606689453125"/>
          <w:rFonts w:ascii="T9" w:hAnsi="T9" w:eastAsia="T9"/>
          <w:b w:val="0"/>
          <w:i w:val="0"/>
          <w:color w:val="000000"/>
          <w:sz w:val="23"/>
        </w:rPr>
        <w:t>실시간스</w:t>
      </w:r>
      <w:r>
        <w:rPr>
          <w:w w:val="102.15606689453125"/>
          <w:rFonts w:ascii="T16" w:hAnsi="T16" w:eastAsia="T16"/>
          <w:b w:val="0"/>
          <w:i w:val="0"/>
          <w:color w:val="000000"/>
          <w:sz w:val="23"/>
        </w:rPr>
        <w:t>트</w:t>
      </w:r>
      <w:r>
        <w:rPr>
          <w:w w:val="102.15606689453125"/>
          <w:rFonts w:ascii="T9" w:hAnsi="T9" w:eastAsia="T9"/>
          <w:b w:val="0"/>
          <w:i w:val="0"/>
          <w:color w:val="000000"/>
          <w:sz w:val="23"/>
        </w:rPr>
        <w:t>리</w:t>
      </w:r>
      <w:r>
        <w:rPr>
          <w:w w:val="102.15606689453125"/>
          <w:rFonts w:ascii="T16" w:hAnsi="T16" w:eastAsia="T16"/>
          <w:b w:val="0"/>
          <w:i w:val="0"/>
          <w:color w:val="000000"/>
          <w:sz w:val="23"/>
        </w:rPr>
        <w:t>밍</w:t>
      </w:r>
      <w:r>
        <w:rPr>
          <w:w w:val="102.15606689453125"/>
          <w:rFonts w:ascii="T9" w:hAnsi="T9" w:eastAsia="T9"/>
          <w:b w:val="0"/>
          <w:i w:val="0"/>
          <w:color w:val="000000"/>
          <w:sz w:val="23"/>
        </w:rPr>
        <w:t>데이</w:t>
      </w:r>
      <w:r>
        <w:rPr>
          <w:w w:val="102.15606689453125"/>
          <w:rFonts w:ascii="T16" w:hAnsi="T16" w:eastAsia="T16"/>
          <w:b w:val="0"/>
          <w:i w:val="0"/>
          <w:color w:val="000000"/>
          <w:sz w:val="23"/>
        </w:rPr>
        <w:t>터</w:t>
      </w:r>
      <w:r>
        <w:rPr>
          <w:w w:val="102.15606689453125"/>
          <w:rFonts w:ascii="T9" w:hAnsi="T9" w:eastAsia="T9"/>
          <w:b w:val="0"/>
          <w:i w:val="0"/>
          <w:color w:val="000000"/>
          <w:sz w:val="23"/>
        </w:rPr>
        <w:t>를처리분</w:t>
      </w:r>
      <w:r>
        <w:rPr>
          <w:w w:val="102.15606689453125"/>
          <w:rFonts w:ascii="T16" w:hAnsi="T16" w:eastAsia="T16"/>
          <w:b w:val="0"/>
          <w:i w:val="0"/>
          <w:color w:val="000000"/>
          <w:sz w:val="23"/>
        </w:rPr>
        <w:t>석</w:t>
      </w:r>
      <w:r>
        <w:rPr>
          <w:w w:val="102.15606689453125"/>
          <w:rFonts w:ascii="T9" w:hAnsi="T9" w:eastAsia="T9"/>
          <w:b w:val="0"/>
          <w:i w:val="0"/>
          <w:color w:val="000000"/>
          <w:sz w:val="23"/>
        </w:rPr>
        <w:t>하는</w:t>
      </w:r>
      <w:r>
        <w:rPr>
          <w:w w:val="102.15606689453125"/>
          <w:rFonts w:ascii="T4" w:hAnsi="T4" w:eastAsia="T4"/>
          <w:b w:val="0"/>
          <w:i w:val="0"/>
          <w:color w:val="000000"/>
          <w:sz w:val="23"/>
        </w:rPr>
        <w:t>In-Memory</w:t>
      </w:r>
      <w:r>
        <w:rPr>
          <w:w w:val="102.15606689453125"/>
          <w:rFonts w:ascii="T9" w:hAnsi="T9" w:eastAsia="T9"/>
          <w:b w:val="0"/>
          <w:i w:val="0"/>
          <w:color w:val="000000"/>
          <w:sz w:val="23"/>
        </w:rPr>
        <w:t>기반의</w:t>
      </w:r>
      <w:r>
        <w:rPr>
          <w:w w:val="102.15606689453125"/>
          <w:rFonts w:ascii="T4" w:hAnsi="T4" w:eastAsia="T4"/>
          <w:b w:val="0"/>
          <w:i w:val="0"/>
          <w:color w:val="000000"/>
          <w:sz w:val="23"/>
        </w:rPr>
        <w:t>Complex</w:t>
      </w:r>
      <w:r>
        <w:rPr>
          <w:w w:val="102.15606689453125"/>
          <w:rFonts w:ascii="T4" w:hAnsi="T4" w:eastAsia="T4"/>
          <w:b w:val="0"/>
          <w:i w:val="0"/>
          <w:color w:val="000000"/>
          <w:sz w:val="23"/>
        </w:rPr>
        <w:t xml:space="preserve">Stream </w:t>
      </w:r>
      <w:r>
        <w:tab/>
      </w:r>
      <w:r>
        <w:tab/>
      </w:r>
      <w:r>
        <w:rPr>
          <w:w w:val="102.15606689453125"/>
          <w:rFonts w:ascii="T4" w:hAnsi="T4" w:eastAsia="T4"/>
          <w:b w:val="0"/>
          <w:i w:val="0"/>
          <w:color w:val="000000"/>
          <w:sz w:val="23"/>
        </w:rPr>
        <w:t>Processing</w:t>
      </w:r>
      <w:r>
        <w:rPr>
          <w:w w:val="102.15606689453125"/>
          <w:rFonts w:ascii="T9" w:hAnsi="T9" w:eastAsia="T9"/>
          <w:b w:val="0"/>
          <w:i w:val="0"/>
          <w:color w:val="000000"/>
          <w:sz w:val="23"/>
        </w:rPr>
        <w:t>기술을개발하여실시간분</w:t>
      </w:r>
      <w:r>
        <w:rPr>
          <w:w w:val="102.15606689453125"/>
          <w:rFonts w:ascii="T16" w:hAnsi="T16" w:eastAsia="T16"/>
          <w:b w:val="0"/>
          <w:i w:val="0"/>
          <w:color w:val="000000"/>
          <w:sz w:val="23"/>
        </w:rPr>
        <w:t>석</w:t>
      </w:r>
      <w:r>
        <w:rPr>
          <w:w w:val="102.15606689453125"/>
          <w:rFonts w:ascii="T9" w:hAnsi="T9" w:eastAsia="T9"/>
          <w:b w:val="0"/>
          <w:i w:val="0"/>
          <w:color w:val="000000"/>
          <w:sz w:val="23"/>
        </w:rPr>
        <w:t>기술적용</w:t>
      </w:r>
      <w:r>
        <w:br/>
      </w:r>
      <w:r>
        <w:rPr>
          <w:w w:val="102.15606689453125"/>
          <w:rFonts w:ascii="T4" w:hAnsi="T4" w:eastAsia="T4"/>
          <w:b w:val="0"/>
          <w:i w:val="0"/>
          <w:color w:val="000000"/>
          <w:sz w:val="23"/>
        </w:rPr>
        <w:t>-</w:t>
      </w:r>
      <w:r>
        <w:rPr>
          <w:w w:val="102.15606689453125"/>
          <w:rFonts w:ascii="T9" w:hAnsi="T9" w:eastAsia="T9"/>
          <w:b w:val="0"/>
          <w:i w:val="0"/>
          <w:color w:val="000000"/>
          <w:sz w:val="23"/>
        </w:rPr>
        <w:t>사용자인</w:t>
      </w:r>
      <w:r>
        <w:rPr>
          <w:w w:val="102.15606689453125"/>
          <w:rFonts w:ascii="T16" w:hAnsi="T16" w:eastAsia="T16"/>
          <w:b w:val="0"/>
          <w:i w:val="0"/>
          <w:color w:val="000000"/>
          <w:sz w:val="23"/>
        </w:rPr>
        <w:t>터페</w:t>
      </w:r>
      <w:r>
        <w:rPr>
          <w:w w:val="102.15606689453125"/>
          <w:rFonts w:ascii="T9" w:hAnsi="T9" w:eastAsia="T9"/>
          <w:b w:val="0"/>
          <w:i w:val="0"/>
          <w:color w:val="000000"/>
          <w:sz w:val="23"/>
        </w:rPr>
        <w:t>이스기반의다</w:t>
      </w:r>
      <w:r>
        <w:rPr>
          <w:w w:val="102.15606689453125"/>
          <w:rFonts w:ascii="T16" w:hAnsi="T16" w:eastAsia="T16"/>
          <w:b w:val="0"/>
          <w:i w:val="0"/>
          <w:color w:val="000000"/>
          <w:sz w:val="23"/>
        </w:rPr>
        <w:t>양</w:t>
      </w:r>
      <w:r>
        <w:rPr>
          <w:w w:val="102.15606689453125"/>
          <w:rFonts w:ascii="T9" w:hAnsi="T9" w:eastAsia="T9"/>
          <w:b w:val="0"/>
          <w:i w:val="0"/>
          <w:color w:val="000000"/>
          <w:sz w:val="23"/>
        </w:rPr>
        <w:t>한분</w:t>
      </w:r>
      <w:r>
        <w:rPr>
          <w:w w:val="102.15606689453125"/>
          <w:rFonts w:ascii="T16" w:hAnsi="T16" w:eastAsia="T16"/>
          <w:b w:val="0"/>
          <w:i w:val="0"/>
          <w:color w:val="000000"/>
          <w:sz w:val="23"/>
        </w:rPr>
        <w:t>석</w:t>
      </w:r>
      <w:r>
        <w:rPr>
          <w:w w:val="102.15606689453125"/>
          <w:rFonts w:ascii="T9" w:hAnsi="T9" w:eastAsia="T9"/>
          <w:b w:val="0"/>
          <w:i w:val="0"/>
          <w:color w:val="000000"/>
          <w:sz w:val="23"/>
        </w:rPr>
        <w:t>알고리즘개발및적용</w:t>
      </w:r>
      <w:r>
        <w:rPr>
          <w:w w:val="102.15606689453125"/>
          <w:rFonts w:ascii="T16" w:hAnsi="T16" w:eastAsia="T16"/>
          <w:b w:val="0"/>
          <w:i w:val="0"/>
          <w:color w:val="000000"/>
          <w:sz w:val="23"/>
        </w:rPr>
        <w:t>툴</w:t>
      </w:r>
      <w:r>
        <w:rPr>
          <w:w w:val="102.15606689453125"/>
          <w:rFonts w:ascii="T9" w:hAnsi="T9" w:eastAsia="T9"/>
          <w:b w:val="0"/>
          <w:i w:val="0"/>
          <w:color w:val="000000"/>
          <w:sz w:val="23"/>
        </w:rPr>
        <w:t>개발</w:t>
      </w:r>
      <w:r>
        <w:br/>
      </w:r>
      <w:r>
        <w:rPr>
          <w:w w:val="102.15606689453125"/>
          <w:rFonts w:ascii="T4" w:hAnsi="T4" w:eastAsia="T4"/>
          <w:b w:val="0"/>
          <w:i w:val="0"/>
          <w:color w:val="000000"/>
          <w:sz w:val="23"/>
        </w:rPr>
        <w:t>-</w:t>
      </w:r>
      <w:r>
        <w:rPr>
          <w:w w:val="102.15606689453125"/>
          <w:rFonts w:ascii="T9" w:hAnsi="T9" w:eastAsia="T9"/>
          <w:b w:val="0"/>
          <w:i w:val="0"/>
          <w:color w:val="000000"/>
          <w:sz w:val="23"/>
        </w:rPr>
        <w:t>데이</w:t>
      </w:r>
      <w:r>
        <w:rPr>
          <w:w w:val="102.15606689453125"/>
          <w:rFonts w:ascii="T16" w:hAnsi="T16" w:eastAsia="T16"/>
          <w:b w:val="0"/>
          <w:i w:val="0"/>
          <w:color w:val="000000"/>
          <w:sz w:val="23"/>
        </w:rPr>
        <w:t>터</w:t>
      </w:r>
      <w:r>
        <w:rPr>
          <w:w w:val="102.15606689453125"/>
          <w:rFonts w:ascii="T9" w:hAnsi="T9" w:eastAsia="T9"/>
          <w:b w:val="0"/>
          <w:i w:val="0"/>
          <w:color w:val="000000"/>
          <w:sz w:val="23"/>
        </w:rPr>
        <w:t>특성에따른다</w:t>
      </w:r>
      <w:r>
        <w:rPr>
          <w:w w:val="102.15606689453125"/>
          <w:rFonts w:ascii="T16" w:hAnsi="T16" w:eastAsia="T16"/>
          <w:b w:val="0"/>
          <w:i w:val="0"/>
          <w:color w:val="000000"/>
          <w:sz w:val="23"/>
        </w:rPr>
        <w:t>양</w:t>
      </w:r>
      <w:r>
        <w:rPr>
          <w:w w:val="102.15606689453125"/>
          <w:rFonts w:ascii="T9" w:hAnsi="T9" w:eastAsia="T9"/>
          <w:b w:val="0"/>
          <w:i w:val="0"/>
          <w:color w:val="000000"/>
          <w:sz w:val="23"/>
        </w:rPr>
        <w:t>한</w:t>
      </w:r>
      <w:r>
        <w:rPr>
          <w:w w:val="102.15606689453125"/>
          <w:rFonts w:ascii="T4" w:hAnsi="T4" w:eastAsia="T4"/>
          <w:b w:val="0"/>
          <w:i w:val="0"/>
          <w:color w:val="000000"/>
          <w:sz w:val="23"/>
        </w:rPr>
        <w:t>Visualization</w:t>
      </w:r>
      <w:r>
        <w:rPr>
          <w:w w:val="102.15606689453125"/>
          <w:rFonts w:ascii="T9" w:hAnsi="T9" w:eastAsia="T9"/>
          <w:b w:val="0"/>
          <w:i w:val="0"/>
          <w:color w:val="000000"/>
          <w:sz w:val="23"/>
        </w:rPr>
        <w:t>기법을제공하여다</w:t>
      </w:r>
      <w:r>
        <w:rPr>
          <w:w w:val="102.15606689453125"/>
          <w:rFonts w:ascii="T16" w:hAnsi="T16" w:eastAsia="T16"/>
          <w:b w:val="0"/>
          <w:i w:val="0"/>
          <w:color w:val="000000"/>
          <w:sz w:val="23"/>
        </w:rPr>
        <w:t>양</w:t>
      </w:r>
      <w:r>
        <w:rPr>
          <w:w w:val="102.15606689453125"/>
          <w:rFonts w:ascii="T9" w:hAnsi="T9" w:eastAsia="T9"/>
          <w:b w:val="0"/>
          <w:i w:val="0"/>
          <w:color w:val="000000"/>
          <w:sz w:val="23"/>
        </w:rPr>
        <w:t>한서비스제공</w:t>
      </w:r>
      <w:r>
        <w:br/>
      </w:r>
      <w:r>
        <w:rPr>
          <w:w w:val="102.15606689453125"/>
          <w:rFonts w:ascii="T4" w:hAnsi="T4" w:eastAsia="T4"/>
          <w:b w:val="0"/>
          <w:i w:val="0"/>
          <w:color w:val="000000"/>
          <w:sz w:val="23"/>
        </w:rPr>
        <w:t>-</w:t>
      </w:r>
      <w:r>
        <w:rPr>
          <w:w w:val="102.15606689453125"/>
          <w:rFonts w:ascii="T9" w:hAnsi="T9" w:eastAsia="T9"/>
          <w:b w:val="0"/>
          <w:i w:val="0"/>
          <w:color w:val="000000"/>
          <w:sz w:val="23"/>
        </w:rPr>
        <w:t>대용량시계</w:t>
      </w:r>
      <w:r>
        <w:rPr>
          <w:w w:val="102.15606689453125"/>
          <w:rFonts w:ascii="T16" w:hAnsi="T16" w:eastAsia="T16"/>
          <w:b w:val="0"/>
          <w:i w:val="0"/>
          <w:color w:val="000000"/>
          <w:sz w:val="23"/>
        </w:rPr>
        <w:t>열</w:t>
      </w:r>
      <w:r>
        <w:rPr>
          <w:w w:val="102.15606689453125"/>
          <w:rFonts w:ascii="T9" w:hAnsi="T9" w:eastAsia="T9"/>
          <w:b w:val="0"/>
          <w:i w:val="0"/>
          <w:color w:val="000000"/>
          <w:sz w:val="23"/>
        </w:rPr>
        <w:t>데이</w:t>
      </w:r>
      <w:r>
        <w:rPr>
          <w:w w:val="102.15606689453125"/>
          <w:rFonts w:ascii="T16" w:hAnsi="T16" w:eastAsia="T16"/>
          <w:b w:val="0"/>
          <w:i w:val="0"/>
          <w:color w:val="000000"/>
          <w:sz w:val="23"/>
        </w:rPr>
        <w:t>터베</w:t>
      </w:r>
      <w:r>
        <w:rPr>
          <w:w w:val="102.15606689453125"/>
          <w:rFonts w:ascii="T9" w:hAnsi="T9" w:eastAsia="T9"/>
          <w:b w:val="0"/>
          <w:i w:val="0"/>
          <w:color w:val="000000"/>
          <w:sz w:val="23"/>
        </w:rPr>
        <w:t>이스를이용한사물인</w:t>
      </w:r>
      <w:r>
        <w:rPr>
          <w:w w:val="102.15606689453125"/>
          <w:rFonts w:ascii="T16" w:hAnsi="T16" w:eastAsia="T16"/>
          <w:b w:val="0"/>
          <w:i w:val="0"/>
          <w:color w:val="000000"/>
          <w:sz w:val="23"/>
        </w:rPr>
        <w:t>터넷빅</w:t>
      </w:r>
      <w:r>
        <w:rPr>
          <w:w w:val="102.15606689453125"/>
          <w:rFonts w:ascii="T9" w:hAnsi="T9" w:eastAsia="T9"/>
          <w:b w:val="0"/>
          <w:i w:val="0"/>
          <w:color w:val="000000"/>
          <w:sz w:val="23"/>
        </w:rPr>
        <w:t>데이</w:t>
      </w:r>
      <w:r>
        <w:rPr>
          <w:w w:val="102.15606689453125"/>
          <w:rFonts w:ascii="T16" w:hAnsi="T16" w:eastAsia="T16"/>
          <w:b w:val="0"/>
          <w:i w:val="0"/>
          <w:color w:val="000000"/>
          <w:sz w:val="23"/>
        </w:rPr>
        <w:t>터</w:t>
      </w:r>
      <w:r>
        <w:rPr>
          <w:w w:val="102.15606689453125"/>
          <w:rFonts w:ascii="T9" w:hAnsi="T9" w:eastAsia="T9"/>
          <w:b w:val="0"/>
          <w:i w:val="0"/>
          <w:color w:val="000000"/>
          <w:sz w:val="23"/>
        </w:rPr>
        <w:t>저장및처리시스템구</w:t>
      </w:r>
      <w:r>
        <w:rPr>
          <w:w w:val="102.15606689453125"/>
          <w:rFonts w:ascii="T16" w:hAnsi="T16" w:eastAsia="T16"/>
          <w:b w:val="0"/>
          <w:i w:val="0"/>
          <w:color w:val="000000"/>
          <w:sz w:val="23"/>
        </w:rPr>
        <w:t>축</w:t>
      </w:r>
      <w:r>
        <w:br/>
      </w:r>
      <w:r>
        <w:rPr>
          <w:w w:val="102.15606689453125"/>
          <w:rFonts w:ascii="T4" w:hAnsi="T4" w:eastAsia="T4"/>
          <w:b w:val="0"/>
          <w:i w:val="0"/>
          <w:color w:val="000000"/>
          <w:sz w:val="23"/>
        </w:rPr>
        <w:t>-</w:t>
      </w:r>
      <w:r>
        <w:rPr>
          <w:w w:val="102.15606689453125"/>
          <w:rFonts w:ascii="T4" w:hAnsi="T4" w:eastAsia="T4"/>
          <w:b w:val="0"/>
          <w:i w:val="0"/>
          <w:color w:val="000000"/>
          <w:sz w:val="23"/>
        </w:rPr>
        <w:t>Open</w:t>
      </w:r>
      <w:r>
        <w:rPr>
          <w:w w:val="102.15606689453125"/>
          <w:rFonts w:ascii="T4" w:hAnsi="T4" w:eastAsia="T4"/>
          <w:b w:val="0"/>
          <w:i w:val="0"/>
          <w:color w:val="000000"/>
          <w:sz w:val="23"/>
        </w:rPr>
        <w:t>API</w:t>
      </w:r>
      <w:r>
        <w:rPr>
          <w:w w:val="102.15606689453125"/>
          <w:rFonts w:ascii="T9" w:hAnsi="T9" w:eastAsia="T9"/>
          <w:b w:val="0"/>
          <w:i w:val="0"/>
          <w:color w:val="000000"/>
          <w:sz w:val="23"/>
        </w:rPr>
        <w:t>를통한분</w:t>
      </w:r>
      <w:r>
        <w:rPr>
          <w:w w:val="102.15606689453125"/>
          <w:rFonts w:ascii="T16" w:hAnsi="T16" w:eastAsia="T16"/>
          <w:b w:val="0"/>
          <w:i w:val="0"/>
          <w:color w:val="000000"/>
          <w:sz w:val="23"/>
        </w:rPr>
        <w:t>석</w:t>
      </w:r>
      <w:r>
        <w:rPr>
          <w:w w:val="102.15606689453125"/>
          <w:rFonts w:ascii="T9" w:hAnsi="T9" w:eastAsia="T9"/>
          <w:b w:val="0"/>
          <w:i w:val="0"/>
          <w:color w:val="000000"/>
          <w:sz w:val="23"/>
        </w:rPr>
        <w:t>결과의서비스연</w:t>
      </w:r>
      <w:r>
        <w:rPr>
          <w:w w:val="102.15606689453125"/>
          <w:rFonts w:ascii="T16" w:hAnsi="T16" w:eastAsia="T16"/>
          <w:b w:val="0"/>
          <w:i w:val="0"/>
          <w:color w:val="000000"/>
          <w:sz w:val="23"/>
        </w:rPr>
        <w:t>동</w:t>
      </w:r>
      <w:r>
        <w:rPr>
          <w:w w:val="102.15606689453125"/>
          <w:rFonts w:ascii="T9" w:hAnsi="T9" w:eastAsia="T9"/>
          <w:b w:val="0"/>
          <w:i w:val="0"/>
          <w:color w:val="000000"/>
          <w:sz w:val="23"/>
        </w:rPr>
        <w:t>인</w:t>
      </w:r>
      <w:r>
        <w:rPr>
          <w:w w:val="102.15606689453125"/>
          <w:rFonts w:ascii="T16" w:hAnsi="T16" w:eastAsia="T16"/>
          <w:b w:val="0"/>
          <w:i w:val="0"/>
          <w:color w:val="000000"/>
          <w:sz w:val="23"/>
        </w:rPr>
        <w:t>터페</w:t>
      </w:r>
      <w:r>
        <w:rPr>
          <w:w w:val="102.15606689453125"/>
          <w:rFonts w:ascii="T9" w:hAnsi="T9" w:eastAsia="T9"/>
          <w:b w:val="0"/>
          <w:i w:val="0"/>
          <w:color w:val="000000"/>
          <w:sz w:val="23"/>
        </w:rPr>
        <w:t>이스개발</w:t>
      </w:r>
    </w:p>
    <w:p>
      <w:pPr>
        <w:autoSpaceDN w:val="0"/>
        <w:autoSpaceDE w:val="0"/>
        <w:widowControl/>
        <w:spacing w:line="258" w:lineRule="exact" w:before="0" w:after="20"/>
        <w:ind w:left="1132" w:right="0" w:firstLine="0"/>
        <w:jc w:val="left"/>
      </w:pPr>
      <w:r>
        <w:rPr>
          <w:rFonts w:ascii="T6" w:hAnsi="T6" w:eastAsia="T6"/>
          <w:b w:val="0"/>
          <w:i w:val="0"/>
          <w:color w:val="000000"/>
          <w:sz w:val="26"/>
        </w:rPr>
        <w:t>2.2</w:t>
      </w:r>
      <w:r>
        <w:rPr>
          <w:rFonts w:ascii="T8" w:hAnsi="T8" w:eastAsia="T8"/>
          <w:b w:val="0"/>
          <w:i w:val="0"/>
          <w:color w:val="000000"/>
          <w:sz w:val="26"/>
        </w:rPr>
        <w:t>목표달성도평가지표</w:t>
      </w:r>
    </w:p>
    <w:tbl>
      <w:tblPr>
        <w:tblW w:type="auto" w:w="0"/>
        <w:tblLayout w:type="fixed"/>
        <w:tblLook w:firstColumn="1" w:firstRow="1" w:lastColumn="0" w:lastRow="0" w:noHBand="0" w:noVBand="1" w:val="04A0"/>
        <w:tblInd w:w="840.0" w:type="dxa"/>
      </w:tblPr>
      <w:tblGrid>
        <w:gridCol w:w="1335"/>
        <w:gridCol w:w="1335"/>
        <w:gridCol w:w="1335"/>
        <w:gridCol w:w="1335"/>
        <w:gridCol w:w="1335"/>
        <w:gridCol w:w="1335"/>
        <w:gridCol w:w="1335"/>
      </w:tblGrid>
      <w:tr>
        <w:trPr>
          <w:trHeight w:hRule="exact" w:val="276"/>
        </w:trPr>
        <w:tc>
          <w:tcPr>
            <w:tcW w:type="dxa" w:w="1840"/>
            <w:vMerge w:val="restart"/>
            <w:tcBorders/>
            <w:tcMar>
              <w:start w:w="0" w:type="dxa"/>
              <w:end w:w="0" w:type="dxa"/>
            </w:tcMar>
            <w:tcMar>
              <w:start w:w="0" w:type="dxa"/>
              <w:end w:w="0" w:type="dxa"/>
            </w:tcMar>
          </w:tcPr>
          <w:p>
            <w:pPr>
              <w:autoSpaceDN w:val="0"/>
              <w:autoSpaceDE w:val="0"/>
              <w:widowControl/>
              <w:spacing w:line="160" w:lineRule="exact" w:before="0" w:after="0"/>
              <w:ind w:left="0" w:right="386" w:firstLine="0"/>
              <w:jc w:val="right"/>
            </w:pPr>
            <w:r>
              <w:rPr>
                <w:rFonts w:ascii="T13" w:hAnsi="T13" w:eastAsia="T13"/>
                <w:b w:val="0"/>
                <w:i w:val="0"/>
                <w:color w:val="000000"/>
                <w:sz w:val="15"/>
              </w:rPr>
              <w:t>처리량</w:t>
            </w:r>
          </w:p>
        </w:tc>
        <w:tc>
          <w:tcPr>
            <w:tcW w:type="dxa" w:w="800"/>
            <w:vMerge w:val="restart"/>
            <w:tcBorders/>
            <w:tcMar>
              <w:start w:w="0" w:type="dxa"/>
              <w:end w:w="0" w:type="dxa"/>
            </w:tcMar>
            <w:tcMar>
              <w:start w:w="0" w:type="dxa"/>
              <w:end w:w="0" w:type="dxa"/>
            </w:tcMar>
          </w:tcPr>
          <w:p>
            <w:pPr>
              <w:autoSpaceDN w:val="0"/>
              <w:autoSpaceDE w:val="0"/>
              <w:widowControl/>
              <w:spacing w:line="160" w:lineRule="exact" w:before="0" w:after="0"/>
              <w:ind w:left="0" w:right="200" w:firstLine="0"/>
              <w:jc w:val="right"/>
            </w:pPr>
            <w:r>
              <w:rPr>
                <w:rFonts w:ascii="T13" w:hAnsi="T13" w:eastAsia="T13"/>
                <w:b w:val="0"/>
                <w:i w:val="0"/>
                <w:color w:val="000000"/>
                <w:sz w:val="15"/>
              </w:rPr>
              <w:t>건</w:t>
            </w:r>
          </w:p>
        </w:tc>
        <w:tc>
          <w:tcPr>
            <w:tcW w:type="dxa" w:w="1320"/>
            <w:vMerge w:val="restart"/>
            <w:tcBorders/>
            <w:tcMar>
              <w:start w:w="0" w:type="dxa"/>
              <w:end w:w="0" w:type="dxa"/>
            </w:tcMar>
            <w:tcMar>
              <w:start w:w="0" w:type="dxa"/>
              <w:end w:w="0" w:type="dxa"/>
            </w:tcMar>
          </w:tcPr>
          <w:p>
            <w:pPr>
              <w:autoSpaceDN w:val="0"/>
              <w:autoSpaceDE w:val="0"/>
              <w:widowControl/>
              <w:spacing w:line="160" w:lineRule="exact" w:before="0" w:after="0"/>
              <w:ind w:left="0" w:right="0" w:firstLine="0"/>
              <w:jc w:val="center"/>
            </w:pPr>
            <w:r>
              <w:rPr>
                <w:rFonts w:ascii="T13" w:hAnsi="T13" w:eastAsia="T13"/>
                <w:b w:val="0"/>
                <w:i w:val="0"/>
                <w:color w:val="000000"/>
                <w:sz w:val="15"/>
              </w:rPr>
              <w:t>OOO건/초</w:t>
            </w:r>
          </w:p>
        </w:tc>
        <w:tc>
          <w:tcPr>
            <w:tcW w:type="dxa" w:w="1780"/>
            <w:tcBorders/>
            <w:tcMar>
              <w:start w:w="0" w:type="dxa"/>
              <w:end w:w="0" w:type="dxa"/>
            </w:tcMar>
          </w:tcPr>
          <w:p>
            <w:pPr>
              <w:autoSpaceDN w:val="0"/>
              <w:autoSpaceDE w:val="0"/>
              <w:widowControl/>
              <w:spacing w:line="160" w:lineRule="exact" w:before="0" w:after="0"/>
              <w:ind w:left="0" w:right="636" w:firstLine="0"/>
              <w:jc w:val="right"/>
            </w:pPr>
            <w:r>
              <w:rPr>
                <w:rFonts w:ascii="T13" w:hAnsi="T13" w:eastAsia="T13"/>
                <w:b w:val="0"/>
                <w:i w:val="0"/>
                <w:color w:val="000000"/>
                <w:sz w:val="15"/>
              </w:rPr>
              <w:t>무제한</w:t>
            </w:r>
          </w:p>
        </w:tc>
        <w:tc>
          <w:tcPr>
            <w:tcW w:type="dxa" w:w="900"/>
            <w:vMerge w:val="restart"/>
            <w:tcBorders/>
            <w:tcMar>
              <w:start w:w="0" w:type="dxa"/>
              <w:end w:w="0" w:type="dxa"/>
            </w:tcMar>
            <w:tcMar>
              <w:start w:w="0" w:type="dxa"/>
              <w:end w:w="0" w:type="dxa"/>
            </w:tcMar>
          </w:tcPr>
          <w:p>
            <w:pPr>
              <w:autoSpaceDN w:val="0"/>
              <w:autoSpaceDE w:val="0"/>
              <w:widowControl/>
              <w:spacing w:line="160" w:lineRule="exact" w:before="0" w:after="0"/>
              <w:ind w:left="0" w:right="0" w:firstLine="0"/>
              <w:jc w:val="center"/>
            </w:pPr>
            <w:r>
              <w:rPr>
                <w:rFonts w:ascii="T13" w:hAnsi="T13" w:eastAsia="T13"/>
                <w:b w:val="0"/>
                <w:i w:val="0"/>
                <w:color w:val="000000"/>
                <w:sz w:val="15"/>
              </w:rPr>
              <w:t>20</w:t>
            </w:r>
          </w:p>
        </w:tc>
        <w:tc>
          <w:tcPr>
            <w:tcW w:type="dxa" w:w="860"/>
            <w:vMerge w:val="restart"/>
            <w:tcBorders/>
            <w:tcMar>
              <w:start w:w="0" w:type="dxa"/>
              <w:end w:w="0" w:type="dxa"/>
            </w:tcMar>
            <w:tcMar>
              <w:start w:w="0" w:type="dxa"/>
              <w:end w:w="0" w:type="dxa"/>
            </w:tcMar>
          </w:tcPr>
          <w:p>
            <w:pPr>
              <w:autoSpaceDN w:val="0"/>
              <w:autoSpaceDE w:val="0"/>
              <w:widowControl/>
              <w:spacing w:line="160" w:lineRule="exact" w:before="0" w:after="0"/>
              <w:ind w:left="0" w:right="0" w:firstLine="0"/>
              <w:jc w:val="center"/>
            </w:pPr>
            <w:r>
              <w:rPr>
                <w:rFonts w:ascii="T4" w:hAnsi="T4" w:eastAsia="T4"/>
                <w:b w:val="0"/>
                <w:i w:val="0"/>
                <w:color w:val="000000"/>
                <w:sz w:val="15"/>
              </w:rPr>
              <w:t>-</w:t>
            </w:r>
          </w:p>
        </w:tc>
        <w:tc>
          <w:tcPr>
            <w:tcW w:type="dxa" w:w="2060"/>
            <w:tcBorders/>
            <w:tcMar>
              <w:start w:w="0" w:type="dxa"/>
              <w:end w:w="0" w:type="dxa"/>
            </w:tcMar>
          </w:tcPr>
          <w:p>
            <w:pPr>
              <w:autoSpaceDN w:val="0"/>
              <w:autoSpaceDE w:val="0"/>
              <w:widowControl/>
              <w:spacing w:line="160" w:lineRule="exact" w:before="0" w:after="0"/>
              <w:ind w:left="0" w:right="0" w:firstLine="0"/>
              <w:jc w:val="center"/>
            </w:pPr>
            <w:r>
              <w:rPr>
                <w:rFonts w:ascii="T4" w:hAnsi="T4" w:eastAsia="T4"/>
                <w:b w:val="0"/>
                <w:i w:val="0"/>
                <w:color w:val="000000"/>
                <w:sz w:val="15"/>
              </w:rPr>
              <w:t>TTA</w:t>
            </w:r>
            <w:r>
              <w:rPr>
                <w:rFonts w:ascii="T9" w:hAnsi="T9" w:eastAsia="T9"/>
                <w:b w:val="0"/>
                <w:i w:val="0"/>
                <w:color w:val="000000"/>
                <w:sz w:val="15"/>
              </w:rPr>
              <w:t>공인기관</w:t>
            </w:r>
          </w:p>
        </w:tc>
      </w:tr>
      <w:tr>
        <w:trPr>
          <w:trHeight w:hRule="exact" w:val="302"/>
        </w:trPr>
        <w:tc>
          <w:tcPr>
            <w:tcW w:type="dxa" w:w="1335"/>
            <w:vMerge/>
            <w:tcBorders/>
          </w:tcPr>
          <w:p/>
        </w:tc>
        <w:tc>
          <w:tcPr>
            <w:tcW w:type="dxa" w:w="1335"/>
            <w:vMerge/>
            <w:tcBorders/>
          </w:tcPr>
          <w:p/>
        </w:tc>
        <w:tc>
          <w:tcPr>
            <w:tcW w:type="dxa" w:w="1335"/>
            <w:vMerge/>
            <w:tcBorders/>
          </w:tcPr>
          <w:p/>
        </w:tc>
        <w:tc>
          <w:tcPr>
            <w:tcW w:type="dxa" w:w="1780"/>
            <w:tcBorders/>
            <w:tcMar>
              <w:start w:w="0" w:type="dxa"/>
              <w:end w:w="0" w:type="dxa"/>
            </w:tcMar>
          </w:tcPr>
          <w:p>
            <w:pPr>
              <w:autoSpaceDN w:val="0"/>
              <w:autoSpaceDE w:val="0"/>
              <w:widowControl/>
              <w:spacing w:line="160" w:lineRule="exact" w:before="0" w:after="0"/>
              <w:ind w:left="208" w:right="0" w:firstLine="0"/>
              <w:jc w:val="left"/>
            </w:pPr>
            <w:r>
              <w:rPr>
                <w:rFonts w:ascii="T13" w:hAnsi="T13" w:eastAsia="T13"/>
                <w:b w:val="0"/>
                <w:i w:val="0"/>
                <w:color w:val="000000"/>
                <w:sz w:val="15"/>
              </w:rPr>
              <w:t>(Amazon/미국)</w:t>
            </w:r>
          </w:p>
        </w:tc>
        <w:tc>
          <w:tcPr>
            <w:tcW w:type="dxa" w:w="1335"/>
            <w:vMerge/>
            <w:tcBorders/>
          </w:tcPr>
          <w:p/>
        </w:tc>
        <w:tc>
          <w:tcPr>
            <w:tcW w:type="dxa" w:w="1335"/>
            <w:vMerge/>
            <w:tcBorders/>
          </w:tcPr>
          <w:p/>
        </w:tc>
        <w:tc>
          <w:tcPr>
            <w:tcW w:type="dxa" w:w="2060"/>
            <w:tcBorders/>
            <w:tcMar>
              <w:start w:w="0" w:type="dxa"/>
              <w:end w:w="0" w:type="dxa"/>
            </w:tcMar>
          </w:tcPr>
          <w:p>
            <w:pPr>
              <w:autoSpaceDN w:val="0"/>
              <w:autoSpaceDE w:val="0"/>
              <w:widowControl/>
              <w:spacing w:line="160" w:lineRule="exact" w:before="0" w:after="0"/>
              <w:ind w:left="0" w:right="0" w:firstLine="0"/>
              <w:jc w:val="center"/>
            </w:pPr>
            <w:r>
              <w:rPr>
                <w:rFonts w:ascii="T9" w:hAnsi="T9" w:eastAsia="T9"/>
                <w:b w:val="0"/>
                <w:i w:val="0"/>
                <w:color w:val="000000"/>
                <w:sz w:val="15"/>
              </w:rPr>
              <w:t>인증시험</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600.0" w:type="dxa"/>
      </w:tblPr>
      <w:tblGrid>
        <w:gridCol w:w="1335"/>
        <w:gridCol w:w="1335"/>
        <w:gridCol w:w="1335"/>
        <w:gridCol w:w="1335"/>
        <w:gridCol w:w="1335"/>
        <w:gridCol w:w="1335"/>
        <w:gridCol w:w="1335"/>
      </w:tblGrid>
      <w:tr>
        <w:trPr>
          <w:trHeight w:hRule="exact" w:val="261"/>
        </w:trPr>
        <w:tc>
          <w:tcPr>
            <w:tcW w:type="dxa" w:w="2300"/>
            <w:vMerge w:val="restart"/>
            <w:tcBorders/>
            <w:tcMar>
              <w:start w:w="0" w:type="dxa"/>
              <w:end w:w="0" w:type="dxa"/>
            </w:tcMar>
            <w:tcMar>
              <w:start w:w="0" w:type="dxa"/>
              <w:end w:w="0" w:type="dxa"/>
            </w:tcMar>
          </w:tcPr>
          <w:p>
            <w:pPr>
              <w:autoSpaceDN w:val="0"/>
              <w:autoSpaceDE w:val="0"/>
              <w:widowControl/>
              <w:spacing w:line="160" w:lineRule="exact" w:before="0" w:after="0"/>
              <w:ind w:left="0" w:right="606" w:firstLine="0"/>
              <w:jc w:val="right"/>
            </w:pPr>
            <w:r>
              <w:rPr>
                <w:rFonts w:ascii="T13" w:hAnsi="T13" w:eastAsia="T13"/>
                <w:b w:val="0"/>
                <w:i w:val="0"/>
                <w:color w:val="000000"/>
                <w:sz w:val="15"/>
              </w:rPr>
              <w:t>시각화</w:t>
            </w:r>
          </w:p>
        </w:tc>
        <w:tc>
          <w:tcPr>
            <w:tcW w:type="dxa" w:w="640"/>
            <w:vMerge w:val="restart"/>
            <w:tcBorders/>
            <w:tcMar>
              <w:start w:w="0" w:type="dxa"/>
              <w:end w:w="0" w:type="dxa"/>
            </w:tcMar>
            <w:tcMar>
              <w:start w:w="0" w:type="dxa"/>
              <w:end w:w="0" w:type="dxa"/>
            </w:tcMar>
          </w:tcPr>
          <w:p>
            <w:pPr>
              <w:autoSpaceDN w:val="0"/>
              <w:autoSpaceDE w:val="0"/>
              <w:widowControl/>
              <w:spacing w:line="160" w:lineRule="exact" w:before="0" w:after="0"/>
              <w:ind w:left="0" w:right="260" w:firstLine="0"/>
              <w:jc w:val="right"/>
            </w:pPr>
            <w:r>
              <w:rPr>
                <w:rFonts w:ascii="T13" w:hAnsi="T13" w:eastAsia="T13"/>
                <w:b w:val="0"/>
                <w:i w:val="0"/>
                <w:color w:val="000000"/>
                <w:sz w:val="15"/>
              </w:rPr>
              <w:t>건</w:t>
            </w:r>
          </w:p>
        </w:tc>
        <w:tc>
          <w:tcPr>
            <w:tcW w:type="dxa" w:w="1200"/>
            <w:vMerge w:val="restart"/>
            <w:tcBorders/>
            <w:tcMar>
              <w:start w:w="0" w:type="dxa"/>
              <w:end w:w="0" w:type="dxa"/>
            </w:tcMar>
            <w:tcMar>
              <w:start w:w="0" w:type="dxa"/>
              <w:end w:w="0" w:type="dxa"/>
            </w:tcMar>
          </w:tcPr>
          <w:p>
            <w:pPr>
              <w:autoSpaceDN w:val="0"/>
              <w:autoSpaceDE w:val="0"/>
              <w:widowControl/>
              <w:spacing w:line="160" w:lineRule="exact" w:before="0" w:after="0"/>
              <w:ind w:left="0" w:right="0" w:firstLine="0"/>
              <w:jc w:val="center"/>
            </w:pPr>
            <w:r>
              <w:rPr>
                <w:rFonts w:ascii="T13" w:hAnsi="T13" w:eastAsia="T13"/>
                <w:b w:val="0"/>
                <w:i w:val="0"/>
                <w:color w:val="000000"/>
                <w:sz w:val="15"/>
              </w:rPr>
              <w:t>OO건</w:t>
            </w:r>
          </w:p>
        </w:tc>
        <w:tc>
          <w:tcPr>
            <w:tcW w:type="dxa" w:w="1840"/>
            <w:tcBorders/>
            <w:tcMar>
              <w:start w:w="0" w:type="dxa"/>
              <w:end w:w="0" w:type="dxa"/>
            </w:tcMar>
          </w:tcPr>
          <w:p>
            <w:pPr>
              <w:autoSpaceDN w:val="0"/>
              <w:autoSpaceDE w:val="0"/>
              <w:widowControl/>
              <w:spacing w:line="160" w:lineRule="exact" w:before="0" w:after="0"/>
              <w:ind w:left="0" w:right="0" w:firstLine="0"/>
              <w:jc w:val="center"/>
            </w:pPr>
            <w:r>
              <w:rPr>
                <w:rFonts w:ascii="T13" w:hAnsi="T13" w:eastAsia="T13"/>
                <w:b w:val="0"/>
                <w:i w:val="0"/>
                <w:color w:val="000000"/>
                <w:sz w:val="15"/>
              </w:rPr>
              <w:t>50건</w:t>
            </w:r>
          </w:p>
        </w:tc>
        <w:tc>
          <w:tcPr>
            <w:tcW w:type="dxa" w:w="900"/>
            <w:vMerge w:val="restart"/>
            <w:tcBorders/>
            <w:tcMar>
              <w:start w:w="0" w:type="dxa"/>
              <w:end w:w="0" w:type="dxa"/>
            </w:tcMar>
            <w:tcMar>
              <w:start w:w="0" w:type="dxa"/>
              <w:end w:w="0" w:type="dxa"/>
            </w:tcMar>
          </w:tcPr>
          <w:p>
            <w:pPr>
              <w:autoSpaceDN w:val="0"/>
              <w:autoSpaceDE w:val="0"/>
              <w:widowControl/>
              <w:spacing w:line="160" w:lineRule="exact" w:before="0" w:after="0"/>
              <w:ind w:left="0" w:right="0" w:firstLine="0"/>
              <w:jc w:val="center"/>
            </w:pPr>
            <w:r>
              <w:rPr>
                <w:rFonts w:ascii="T13" w:hAnsi="T13" w:eastAsia="T13"/>
                <w:b w:val="0"/>
                <w:i w:val="0"/>
                <w:color w:val="000000"/>
                <w:sz w:val="15"/>
              </w:rPr>
              <w:t>20</w:t>
            </w:r>
          </w:p>
        </w:tc>
        <w:tc>
          <w:tcPr>
            <w:tcW w:type="dxa" w:w="860"/>
            <w:vMerge w:val="restart"/>
            <w:tcBorders/>
            <w:tcMar>
              <w:start w:w="0" w:type="dxa"/>
              <w:end w:w="0" w:type="dxa"/>
            </w:tcMar>
            <w:tcMar>
              <w:start w:w="0" w:type="dxa"/>
              <w:end w:w="0" w:type="dxa"/>
            </w:tcMar>
          </w:tcPr>
          <w:p>
            <w:pPr>
              <w:autoSpaceDN w:val="0"/>
              <w:autoSpaceDE w:val="0"/>
              <w:widowControl/>
              <w:spacing w:line="160" w:lineRule="exact" w:before="0" w:after="0"/>
              <w:ind w:left="0" w:right="0" w:firstLine="0"/>
              <w:jc w:val="center"/>
            </w:pPr>
            <w:r>
              <w:rPr>
                <w:rFonts w:ascii="T4" w:hAnsi="T4" w:eastAsia="T4"/>
                <w:b w:val="0"/>
                <w:i w:val="0"/>
                <w:color w:val="000000"/>
                <w:sz w:val="15"/>
              </w:rPr>
              <w:t>-</w:t>
            </w:r>
          </w:p>
        </w:tc>
        <w:tc>
          <w:tcPr>
            <w:tcW w:type="dxa" w:w="2060"/>
            <w:tcBorders/>
            <w:tcMar>
              <w:start w:w="0" w:type="dxa"/>
              <w:end w:w="0" w:type="dxa"/>
            </w:tcMar>
          </w:tcPr>
          <w:p>
            <w:pPr>
              <w:autoSpaceDN w:val="0"/>
              <w:autoSpaceDE w:val="0"/>
              <w:widowControl/>
              <w:spacing w:line="160" w:lineRule="exact" w:before="0" w:after="0"/>
              <w:ind w:left="0" w:right="0" w:firstLine="0"/>
              <w:jc w:val="center"/>
            </w:pPr>
            <w:r>
              <w:rPr>
                <w:rFonts w:ascii="T9" w:hAnsi="T9" w:eastAsia="T9"/>
                <w:b w:val="0"/>
                <w:i w:val="0"/>
                <w:color w:val="000000"/>
                <w:sz w:val="15"/>
              </w:rPr>
              <w:t>자체시험및</w:t>
            </w:r>
          </w:p>
        </w:tc>
      </w:tr>
      <w:tr>
        <w:trPr>
          <w:trHeight w:hRule="exact" w:val="209"/>
        </w:trPr>
        <w:tc>
          <w:tcPr>
            <w:tcW w:type="dxa" w:w="1335"/>
            <w:vMerge/>
            <w:tcBorders/>
          </w:tcPr>
          <w:p/>
        </w:tc>
        <w:tc>
          <w:tcPr>
            <w:tcW w:type="dxa" w:w="1335"/>
            <w:vMerge/>
            <w:tcBorders/>
          </w:tcPr>
          <w:p/>
        </w:tc>
        <w:tc>
          <w:tcPr>
            <w:tcW w:type="dxa" w:w="1335"/>
            <w:vMerge/>
            <w:tcBorders/>
          </w:tcPr>
          <w:p/>
        </w:tc>
        <w:tc>
          <w:tcPr>
            <w:tcW w:type="dxa" w:w="1840"/>
            <w:vMerge w:val="restart"/>
            <w:tcBorders/>
            <w:tcMar>
              <w:start w:w="0" w:type="dxa"/>
              <w:end w:w="0" w:type="dxa"/>
            </w:tcMar>
            <w:tcMar>
              <w:start w:w="0" w:type="dxa"/>
              <w:end w:w="0" w:type="dxa"/>
            </w:tcMar>
          </w:tcPr>
          <w:p>
            <w:pPr>
              <w:autoSpaceDN w:val="0"/>
              <w:autoSpaceDE w:val="0"/>
              <w:widowControl/>
              <w:spacing w:line="160" w:lineRule="exact" w:before="0" w:after="0"/>
              <w:ind w:left="0" w:right="0" w:firstLine="0"/>
              <w:jc w:val="center"/>
            </w:pPr>
            <w:r>
              <w:rPr>
                <w:rFonts w:ascii="T13" w:hAnsi="T13" w:eastAsia="T13"/>
                <w:b w:val="0"/>
                <w:i w:val="0"/>
                <w:color w:val="000000"/>
                <w:sz w:val="15"/>
              </w:rPr>
              <w:t>(Google/미국)</w:t>
            </w:r>
          </w:p>
        </w:tc>
        <w:tc>
          <w:tcPr>
            <w:tcW w:type="dxa" w:w="1335"/>
            <w:vMerge/>
            <w:tcBorders/>
          </w:tcPr>
          <w:p/>
        </w:tc>
        <w:tc>
          <w:tcPr>
            <w:tcW w:type="dxa" w:w="1335"/>
            <w:vMerge/>
            <w:tcBorders/>
          </w:tcPr>
          <w:p/>
        </w:tc>
        <w:tc>
          <w:tcPr>
            <w:tcW w:type="dxa" w:w="2060"/>
            <w:tcBorders/>
            <w:tcMar>
              <w:start w:w="0" w:type="dxa"/>
              <w:end w:w="0" w:type="dxa"/>
            </w:tcMar>
          </w:tcPr>
          <w:p>
            <w:pPr>
              <w:autoSpaceDN w:val="0"/>
              <w:autoSpaceDE w:val="0"/>
              <w:widowControl/>
              <w:spacing w:line="160" w:lineRule="exact" w:before="0" w:after="0"/>
              <w:ind w:left="0" w:right="0" w:firstLine="0"/>
              <w:jc w:val="center"/>
            </w:pPr>
            <w:r>
              <w:rPr>
                <w:rFonts w:ascii="T9" w:hAnsi="T9" w:eastAsia="T9"/>
                <w:b w:val="0"/>
                <w:i w:val="0"/>
                <w:color w:val="000000"/>
                <w:sz w:val="15"/>
              </w:rPr>
              <w:t>평가시시연</w:t>
            </w:r>
          </w:p>
        </w:tc>
      </w:tr>
      <w:tr>
        <w:trPr>
          <w:trHeight w:hRule="exact" w:val="60"/>
        </w:trPr>
        <w:tc>
          <w:tcPr>
            <w:tcW w:type="dxa" w:w="2300"/>
            <w:vMerge w:val="restart"/>
            <w:tcBorders/>
            <w:tcMar>
              <w:start w:w="0" w:type="dxa"/>
              <w:end w:w="0" w:type="dxa"/>
            </w:tcMar>
            <w:tcMar>
              <w:start w:w="0" w:type="dxa"/>
              <w:end w:w="0" w:type="dxa"/>
            </w:tcMar>
          </w:tcPr>
          <w:p>
            <w:pPr>
              <w:autoSpaceDN w:val="0"/>
              <w:autoSpaceDE w:val="0"/>
              <w:widowControl/>
              <w:spacing w:line="160" w:lineRule="exact" w:before="0" w:after="0"/>
              <w:ind w:left="0" w:right="308" w:firstLine="0"/>
              <w:jc w:val="right"/>
            </w:pPr>
            <w:r>
              <w:rPr>
                <w:rFonts w:ascii="T13" w:hAnsi="T13" w:eastAsia="T13"/>
                <w:b w:val="0"/>
                <w:i w:val="0"/>
                <w:color w:val="000000"/>
                <w:sz w:val="15"/>
              </w:rPr>
              <w:t>데이터베이스</w:t>
            </w:r>
          </w:p>
        </w:tc>
        <w:tc>
          <w:tcPr>
            <w:tcW w:type="dxa" w:w="640"/>
            <w:vMerge w:val="restart"/>
            <w:tcBorders/>
            <w:tcMar>
              <w:start w:w="0" w:type="dxa"/>
              <w:end w:w="0" w:type="dxa"/>
            </w:tcMar>
            <w:tcMar>
              <w:start w:w="0" w:type="dxa"/>
              <w:end w:w="0" w:type="dxa"/>
            </w:tcMar>
            <w:tcMar>
              <w:start w:w="0" w:type="dxa"/>
              <w:end w:w="0" w:type="dxa"/>
            </w:tcMar>
          </w:tcPr>
          <w:p>
            <w:pPr>
              <w:autoSpaceDN w:val="0"/>
              <w:autoSpaceDE w:val="0"/>
              <w:widowControl/>
              <w:spacing w:line="160" w:lineRule="exact" w:before="0" w:after="0"/>
              <w:ind w:left="152" w:right="0" w:firstLine="0"/>
              <w:jc w:val="left"/>
            </w:pPr>
            <w:r>
              <w:rPr>
                <w:rFonts w:ascii="T13" w:hAnsi="T13" w:eastAsia="T13"/>
                <w:b w:val="0"/>
                <w:i w:val="0"/>
                <w:color w:val="000000"/>
                <w:sz w:val="15"/>
              </w:rPr>
              <w:t>ms</w:t>
            </w:r>
          </w:p>
        </w:tc>
        <w:tc>
          <w:tcPr>
            <w:tcW w:type="dxa" w:w="1200"/>
            <w:vMerge w:val="restart"/>
            <w:tcBorders/>
            <w:tcMar>
              <w:start w:w="0" w:type="dxa"/>
              <w:end w:w="0" w:type="dxa"/>
            </w:tcMar>
            <w:tcMar>
              <w:start w:w="0" w:type="dxa"/>
              <w:end w:w="0" w:type="dxa"/>
            </w:tcMar>
            <w:tcMar>
              <w:start w:w="0" w:type="dxa"/>
              <w:end w:w="0" w:type="dxa"/>
            </w:tcMar>
          </w:tcPr>
          <w:p>
            <w:pPr>
              <w:autoSpaceDN w:val="0"/>
              <w:autoSpaceDE w:val="0"/>
              <w:widowControl/>
              <w:spacing w:line="160" w:lineRule="exact" w:before="0" w:after="0"/>
              <w:ind w:left="0" w:right="0" w:firstLine="0"/>
              <w:jc w:val="center"/>
            </w:pPr>
            <w:r>
              <w:rPr>
                <w:rFonts w:ascii="T13" w:hAnsi="T13" w:eastAsia="T13"/>
                <w:b w:val="0"/>
                <w:i w:val="0"/>
                <w:color w:val="000000"/>
                <w:sz w:val="15"/>
              </w:rPr>
              <w:t>OOOms</w:t>
            </w:r>
          </w:p>
        </w:tc>
        <w:tc>
          <w:tcPr>
            <w:tcW w:type="dxa" w:w="1335"/>
            <w:vMerge/>
            <w:tcBorders/>
          </w:tcPr>
          <w:p/>
        </w:tc>
        <w:tc>
          <w:tcPr>
            <w:tcW w:type="dxa" w:w="900"/>
            <w:vMerge w:val="restart"/>
            <w:tcBorders/>
            <w:tcMar>
              <w:start w:w="0" w:type="dxa"/>
              <w:end w:w="0" w:type="dxa"/>
            </w:tcMar>
            <w:tcMar>
              <w:start w:w="0" w:type="dxa"/>
              <w:end w:w="0" w:type="dxa"/>
            </w:tcMar>
            <w:tcMar>
              <w:start w:w="0" w:type="dxa"/>
              <w:end w:w="0" w:type="dxa"/>
            </w:tcMar>
          </w:tcPr>
          <w:p>
            <w:pPr>
              <w:autoSpaceDN w:val="0"/>
              <w:autoSpaceDE w:val="0"/>
              <w:widowControl/>
              <w:spacing w:line="160" w:lineRule="exact" w:before="0" w:after="0"/>
              <w:ind w:left="0" w:right="0" w:firstLine="0"/>
              <w:jc w:val="center"/>
            </w:pPr>
            <w:r>
              <w:rPr>
                <w:rFonts w:ascii="T13" w:hAnsi="T13" w:eastAsia="T13"/>
                <w:b w:val="0"/>
                <w:i w:val="0"/>
                <w:color w:val="000000"/>
                <w:sz w:val="15"/>
              </w:rPr>
              <w:t>20</w:t>
            </w:r>
          </w:p>
        </w:tc>
        <w:tc>
          <w:tcPr>
            <w:tcW w:type="dxa" w:w="860"/>
            <w:vMerge w:val="restart"/>
            <w:tcBorders/>
            <w:tcMar>
              <w:start w:w="0" w:type="dxa"/>
              <w:end w:w="0" w:type="dxa"/>
            </w:tcMar>
            <w:tcMar>
              <w:start w:w="0" w:type="dxa"/>
              <w:end w:w="0" w:type="dxa"/>
            </w:tcMar>
            <w:tcMar>
              <w:start w:w="0" w:type="dxa"/>
              <w:end w:w="0" w:type="dxa"/>
            </w:tcMar>
          </w:tcPr>
          <w:p>
            <w:pPr>
              <w:autoSpaceDN w:val="0"/>
              <w:autoSpaceDE w:val="0"/>
              <w:widowControl/>
              <w:spacing w:line="160" w:lineRule="exact" w:before="0" w:after="0"/>
              <w:ind w:left="0" w:right="0" w:firstLine="0"/>
              <w:jc w:val="center"/>
            </w:pPr>
            <w:r>
              <w:rPr>
                <w:rFonts w:ascii="T4" w:hAnsi="T4" w:eastAsia="T4"/>
                <w:b w:val="0"/>
                <w:i w:val="0"/>
                <w:color w:val="000000"/>
                <w:sz w:val="15"/>
              </w:rPr>
              <w:t>-</w:t>
            </w:r>
          </w:p>
        </w:tc>
        <w:tc>
          <w:tcPr>
            <w:tcW w:type="dxa" w:w="2060"/>
            <w:vMerge w:val="restart"/>
            <w:tcBorders/>
            <w:tcMar>
              <w:start w:w="0" w:type="dxa"/>
              <w:end w:w="0" w:type="dxa"/>
            </w:tcMar>
            <w:tcMar>
              <w:start w:w="0" w:type="dxa"/>
              <w:end w:w="0" w:type="dxa"/>
            </w:tcMar>
          </w:tcPr>
          <w:p>
            <w:pPr>
              <w:autoSpaceDN w:val="0"/>
              <w:autoSpaceDE w:val="0"/>
              <w:widowControl/>
              <w:spacing w:line="160" w:lineRule="exact" w:before="0" w:after="0"/>
              <w:ind w:left="0" w:right="0" w:firstLine="0"/>
              <w:jc w:val="center"/>
            </w:pPr>
            <w:r>
              <w:rPr>
                <w:rFonts w:ascii="T4" w:hAnsi="T4" w:eastAsia="T4"/>
                <w:b w:val="0"/>
                <w:i w:val="0"/>
                <w:color w:val="000000"/>
                <w:sz w:val="15"/>
              </w:rPr>
              <w:t>TTA</w:t>
            </w:r>
            <w:r>
              <w:rPr>
                <w:rFonts w:ascii="T9" w:hAnsi="T9" w:eastAsia="T9"/>
                <w:b w:val="0"/>
                <w:i w:val="0"/>
                <w:color w:val="000000"/>
                <w:sz w:val="15"/>
              </w:rPr>
              <w:t>공인기관</w:t>
            </w:r>
          </w:p>
        </w:tc>
      </w:tr>
      <w:tr>
        <w:trPr>
          <w:trHeight w:hRule="exact" w:val="240"/>
        </w:trPr>
        <w:tc>
          <w:tcPr>
            <w:tcW w:type="dxa" w:w="1335"/>
            <w:vMerge/>
            <w:tcBorders/>
          </w:tcPr>
          <w:p/>
        </w:tc>
        <w:tc>
          <w:tcPr>
            <w:tcW w:type="dxa" w:w="1335"/>
            <w:vMerge/>
            <w:tcBorders/>
          </w:tcPr>
          <w:p/>
        </w:tc>
        <w:tc>
          <w:tcPr>
            <w:tcW w:type="dxa" w:w="1335"/>
            <w:vMerge/>
            <w:tcBorders/>
          </w:tcPr>
          <w:p/>
        </w:tc>
        <w:tc>
          <w:tcPr>
            <w:tcW w:type="dxa" w:w="1840"/>
            <w:tcBorders/>
            <w:tcMar>
              <w:start w:w="0" w:type="dxa"/>
              <w:end w:w="0" w:type="dxa"/>
            </w:tcMar>
          </w:tcPr>
          <w:p>
            <w:pPr>
              <w:autoSpaceDN w:val="0"/>
              <w:autoSpaceDE w:val="0"/>
              <w:widowControl/>
              <w:spacing w:line="160" w:lineRule="exact" w:before="0" w:after="0"/>
              <w:ind w:left="0" w:right="0" w:firstLine="0"/>
              <w:jc w:val="center"/>
            </w:pPr>
            <w:r>
              <w:rPr>
                <w:rFonts w:ascii="T13" w:hAnsi="T13" w:eastAsia="T13"/>
                <w:b w:val="0"/>
                <w:i w:val="0"/>
                <w:color w:val="000000"/>
                <w:sz w:val="15"/>
              </w:rPr>
              <w:t>500ms</w:t>
            </w:r>
          </w:p>
        </w:tc>
        <w:tc>
          <w:tcPr>
            <w:tcW w:type="dxa" w:w="1335"/>
            <w:vMerge/>
            <w:tcBorders/>
          </w:tcPr>
          <w:p/>
        </w:tc>
        <w:tc>
          <w:tcPr>
            <w:tcW w:type="dxa" w:w="1335"/>
            <w:vMerge/>
            <w:tcBorders/>
          </w:tcPr>
          <w:p/>
        </w:tc>
        <w:tc>
          <w:tcPr>
            <w:tcW w:type="dxa" w:w="1335"/>
            <w:vMerge/>
            <w:tcBorders/>
          </w:tcPr>
          <w:p/>
        </w:tc>
      </w:tr>
      <w:tr>
        <w:trPr>
          <w:trHeight w:hRule="exact" w:val="220"/>
        </w:trPr>
        <w:tc>
          <w:tcPr>
            <w:tcW w:type="dxa" w:w="2300"/>
            <w:vMerge w:val="restart"/>
            <w:tcBorders/>
            <w:tcMar>
              <w:start w:w="0" w:type="dxa"/>
              <w:end w:w="0" w:type="dxa"/>
            </w:tcMar>
            <w:tcMar>
              <w:start w:w="0" w:type="dxa"/>
              <w:end w:w="0" w:type="dxa"/>
            </w:tcMar>
          </w:tcPr>
          <w:p>
            <w:pPr>
              <w:autoSpaceDN w:val="0"/>
              <w:autoSpaceDE w:val="0"/>
              <w:widowControl/>
              <w:spacing w:line="160" w:lineRule="exact" w:before="0" w:after="0"/>
              <w:ind w:left="0" w:right="458" w:firstLine="0"/>
              <w:jc w:val="right"/>
            </w:pPr>
            <w:r>
              <w:rPr>
                <w:rFonts w:ascii="T13" w:hAnsi="T13" w:eastAsia="T13"/>
                <w:b w:val="0"/>
                <w:i w:val="0"/>
                <w:color w:val="000000"/>
                <w:sz w:val="15"/>
              </w:rPr>
              <w:t>응답속도</w:t>
            </w:r>
          </w:p>
        </w:tc>
        <w:tc>
          <w:tcPr>
            <w:tcW w:type="dxa" w:w="1335"/>
            <w:vMerge/>
            <w:tcBorders/>
          </w:tcPr>
          <w:p/>
        </w:tc>
        <w:tc>
          <w:tcPr>
            <w:tcW w:type="dxa" w:w="1335"/>
            <w:vMerge/>
            <w:tcBorders/>
          </w:tcPr>
          <w:p/>
        </w:tc>
        <w:tc>
          <w:tcPr>
            <w:tcW w:type="dxa" w:w="1840"/>
            <w:vMerge w:val="restart"/>
            <w:tcBorders/>
            <w:tcMar>
              <w:start w:w="0" w:type="dxa"/>
              <w:end w:w="0" w:type="dxa"/>
            </w:tcMar>
            <w:tcMar>
              <w:start w:w="0" w:type="dxa"/>
              <w:end w:w="0" w:type="dxa"/>
            </w:tcMar>
          </w:tcPr>
          <w:p>
            <w:pPr>
              <w:autoSpaceDN w:val="0"/>
              <w:autoSpaceDE w:val="0"/>
              <w:widowControl/>
              <w:spacing w:line="160" w:lineRule="exact" w:before="0" w:after="0"/>
              <w:ind w:left="0" w:right="0" w:firstLine="0"/>
              <w:jc w:val="center"/>
            </w:pPr>
            <w:r>
              <w:rPr>
                <w:rFonts w:ascii="T13" w:hAnsi="T13" w:eastAsia="T13"/>
                <w:b w:val="0"/>
                <w:i w:val="0"/>
                <w:color w:val="000000"/>
                <w:sz w:val="15"/>
              </w:rPr>
              <w:t>(Oracle/미국)</w:t>
            </w:r>
          </w:p>
        </w:tc>
        <w:tc>
          <w:tcPr>
            <w:tcW w:type="dxa" w:w="1335"/>
            <w:vMerge/>
            <w:tcBorders/>
          </w:tcPr>
          <w:p/>
        </w:tc>
        <w:tc>
          <w:tcPr>
            <w:tcW w:type="dxa" w:w="1335"/>
            <w:vMerge/>
            <w:tcBorders/>
          </w:tcPr>
          <w:p/>
        </w:tc>
        <w:tc>
          <w:tcPr>
            <w:tcW w:type="dxa" w:w="2060"/>
            <w:tcBorders/>
            <w:tcMar>
              <w:start w:w="0" w:type="dxa"/>
              <w:end w:w="0" w:type="dxa"/>
            </w:tcMar>
          </w:tcPr>
          <w:p>
            <w:pPr>
              <w:autoSpaceDN w:val="0"/>
              <w:autoSpaceDE w:val="0"/>
              <w:widowControl/>
              <w:spacing w:line="160" w:lineRule="exact" w:before="0" w:after="0"/>
              <w:ind w:left="0" w:right="0" w:firstLine="0"/>
              <w:jc w:val="center"/>
            </w:pPr>
            <w:r>
              <w:rPr>
                <w:rFonts w:ascii="T9" w:hAnsi="T9" w:eastAsia="T9"/>
                <w:b w:val="0"/>
                <w:i w:val="0"/>
                <w:color w:val="000000"/>
                <w:sz w:val="15"/>
              </w:rPr>
              <w:t>인증시험</w:t>
            </w:r>
          </w:p>
        </w:tc>
      </w:tr>
      <w:tr>
        <w:trPr>
          <w:trHeight w:hRule="exact" w:val="106"/>
        </w:trPr>
        <w:tc>
          <w:tcPr>
            <w:tcW w:type="dxa" w:w="1335"/>
            <w:vMerge/>
            <w:tcBorders/>
          </w:tcPr>
          <w:p/>
        </w:tc>
        <w:tc>
          <w:tcPr>
            <w:tcW w:type="dxa" w:w="640"/>
            <w:vMerge w:val="restart"/>
            <w:tcBorders/>
            <w:tcMar>
              <w:start w:w="0" w:type="dxa"/>
              <w:end w:w="0" w:type="dxa"/>
            </w:tcMar>
            <w:tcMar>
              <w:start w:w="0" w:type="dxa"/>
              <w:end w:w="0" w:type="dxa"/>
            </w:tcMar>
            <w:tcMar>
              <w:start w:w="0" w:type="dxa"/>
              <w:end w:w="0" w:type="dxa"/>
            </w:tcMar>
          </w:tcPr>
          <w:p>
            <w:pPr>
              <w:autoSpaceDN w:val="0"/>
              <w:autoSpaceDE w:val="0"/>
              <w:widowControl/>
              <w:spacing w:line="160" w:lineRule="exact" w:before="0" w:after="0"/>
              <w:ind w:left="0" w:right="260" w:firstLine="0"/>
              <w:jc w:val="right"/>
            </w:pPr>
            <w:r>
              <w:rPr>
                <w:rFonts w:ascii="T13" w:hAnsi="T13" w:eastAsia="T13"/>
                <w:b w:val="0"/>
                <w:i w:val="0"/>
                <w:color w:val="000000"/>
                <w:sz w:val="15"/>
              </w:rPr>
              <w:t>건</w:t>
            </w:r>
          </w:p>
        </w:tc>
        <w:tc>
          <w:tcPr>
            <w:tcW w:type="dxa" w:w="1200"/>
            <w:vMerge w:val="restart"/>
            <w:tcBorders/>
            <w:tcMar>
              <w:start w:w="0" w:type="dxa"/>
              <w:end w:w="0" w:type="dxa"/>
            </w:tcMar>
            <w:tcMar>
              <w:start w:w="0" w:type="dxa"/>
              <w:end w:w="0" w:type="dxa"/>
            </w:tcMar>
            <w:tcMar>
              <w:start w:w="0" w:type="dxa"/>
              <w:end w:w="0" w:type="dxa"/>
            </w:tcMar>
          </w:tcPr>
          <w:p>
            <w:pPr>
              <w:autoSpaceDN w:val="0"/>
              <w:autoSpaceDE w:val="0"/>
              <w:widowControl/>
              <w:spacing w:line="160" w:lineRule="exact" w:before="0" w:after="0"/>
              <w:ind w:left="0" w:right="0" w:firstLine="0"/>
              <w:jc w:val="center"/>
            </w:pPr>
            <w:r>
              <w:rPr>
                <w:rFonts w:ascii="T13" w:hAnsi="T13" w:eastAsia="T13"/>
                <w:b w:val="0"/>
                <w:i w:val="0"/>
                <w:color w:val="000000"/>
                <w:sz w:val="15"/>
              </w:rPr>
              <w:t>O건</w:t>
            </w:r>
          </w:p>
        </w:tc>
        <w:tc>
          <w:tcPr>
            <w:tcW w:type="dxa" w:w="1335"/>
            <w:vMerge/>
            <w:tcBorders/>
          </w:tcPr>
          <w:p/>
        </w:tc>
        <w:tc>
          <w:tcPr>
            <w:tcW w:type="dxa" w:w="900"/>
            <w:vMerge w:val="restart"/>
            <w:tcBorders/>
            <w:tcMar>
              <w:start w:w="0" w:type="dxa"/>
              <w:end w:w="0" w:type="dxa"/>
            </w:tcMar>
            <w:tcMar>
              <w:start w:w="0" w:type="dxa"/>
              <w:end w:w="0" w:type="dxa"/>
            </w:tcMar>
            <w:tcMar>
              <w:start w:w="0" w:type="dxa"/>
              <w:end w:w="0" w:type="dxa"/>
            </w:tcMar>
          </w:tcPr>
          <w:p>
            <w:pPr>
              <w:autoSpaceDN w:val="0"/>
              <w:autoSpaceDE w:val="0"/>
              <w:widowControl/>
              <w:spacing w:line="160" w:lineRule="exact" w:before="0" w:after="0"/>
              <w:ind w:left="0" w:right="0" w:firstLine="0"/>
              <w:jc w:val="center"/>
            </w:pPr>
            <w:r>
              <w:rPr>
                <w:rFonts w:ascii="T13" w:hAnsi="T13" w:eastAsia="T13"/>
                <w:b w:val="0"/>
                <w:i w:val="0"/>
                <w:color w:val="000000"/>
                <w:sz w:val="15"/>
              </w:rPr>
              <w:t>20</w:t>
            </w:r>
          </w:p>
        </w:tc>
        <w:tc>
          <w:tcPr>
            <w:tcW w:type="dxa" w:w="860"/>
            <w:vMerge w:val="restart"/>
            <w:tcBorders/>
            <w:tcMar>
              <w:start w:w="0" w:type="dxa"/>
              <w:end w:w="0" w:type="dxa"/>
            </w:tcMar>
            <w:tcMar>
              <w:start w:w="0" w:type="dxa"/>
              <w:end w:w="0" w:type="dxa"/>
            </w:tcMar>
            <w:tcMar>
              <w:start w:w="0" w:type="dxa"/>
              <w:end w:w="0" w:type="dxa"/>
            </w:tcMar>
          </w:tcPr>
          <w:p>
            <w:pPr>
              <w:autoSpaceDN w:val="0"/>
              <w:autoSpaceDE w:val="0"/>
              <w:widowControl/>
              <w:spacing w:line="160" w:lineRule="exact" w:before="0" w:after="0"/>
              <w:ind w:left="0" w:right="0" w:firstLine="0"/>
              <w:jc w:val="center"/>
            </w:pPr>
            <w:r>
              <w:rPr>
                <w:rFonts w:ascii="T4" w:hAnsi="T4" w:eastAsia="T4"/>
                <w:b w:val="0"/>
                <w:i w:val="0"/>
                <w:color w:val="000000"/>
                <w:sz w:val="15"/>
              </w:rPr>
              <w:t>-</w:t>
            </w:r>
          </w:p>
        </w:tc>
        <w:tc>
          <w:tcPr>
            <w:tcW w:type="dxa" w:w="2060"/>
            <w:vMerge w:val="restart"/>
            <w:tcBorders/>
            <w:tcMar>
              <w:start w:w="0" w:type="dxa"/>
              <w:end w:w="0" w:type="dxa"/>
            </w:tcMar>
            <w:tcMar>
              <w:start w:w="0" w:type="dxa"/>
              <w:end w:w="0" w:type="dxa"/>
            </w:tcMar>
          </w:tcPr>
          <w:p>
            <w:pPr>
              <w:autoSpaceDN w:val="0"/>
              <w:autoSpaceDE w:val="0"/>
              <w:widowControl/>
              <w:spacing w:line="160" w:lineRule="exact" w:before="0" w:after="0"/>
              <w:ind w:left="0" w:right="0" w:firstLine="0"/>
              <w:jc w:val="center"/>
            </w:pPr>
            <w:r>
              <w:rPr>
                <w:rFonts w:ascii="T9" w:hAnsi="T9" w:eastAsia="T9"/>
                <w:b w:val="0"/>
                <w:i w:val="0"/>
                <w:color w:val="000000"/>
                <w:sz w:val="15"/>
              </w:rPr>
              <w:t>자체시험및</w:t>
            </w:r>
          </w:p>
        </w:tc>
      </w:tr>
      <w:tr>
        <w:trPr>
          <w:trHeight w:hRule="exact" w:val="174"/>
        </w:trPr>
        <w:tc>
          <w:tcPr>
            <w:tcW w:type="dxa" w:w="2300"/>
            <w:vMerge w:val="restart"/>
            <w:tcBorders/>
            <w:tcMar>
              <w:start w:w="0" w:type="dxa"/>
              <w:end w:w="0" w:type="dxa"/>
            </w:tcMar>
            <w:tcMar>
              <w:start w:w="0" w:type="dxa"/>
              <w:end w:w="0" w:type="dxa"/>
            </w:tcMar>
          </w:tcPr>
          <w:p>
            <w:pPr>
              <w:autoSpaceDN w:val="0"/>
              <w:autoSpaceDE w:val="0"/>
              <w:widowControl/>
              <w:spacing w:line="160" w:lineRule="exact" w:before="0" w:after="0"/>
              <w:ind w:left="0" w:right="508" w:firstLine="0"/>
              <w:jc w:val="right"/>
            </w:pPr>
            <w:r>
              <w:rPr>
                <w:rFonts w:ascii="T13" w:hAnsi="T13" w:eastAsia="T13"/>
                <w:b w:val="0"/>
                <w:i w:val="0"/>
                <w:color w:val="000000"/>
                <w:sz w:val="15"/>
              </w:rPr>
              <w:t>알고리즘</w:t>
            </w:r>
          </w:p>
        </w:tc>
        <w:tc>
          <w:tcPr>
            <w:tcW w:type="dxa" w:w="1335"/>
            <w:vMerge/>
            <w:tcBorders/>
          </w:tcPr>
          <w:p/>
        </w:tc>
        <w:tc>
          <w:tcPr>
            <w:tcW w:type="dxa" w:w="1335"/>
            <w:vMerge/>
            <w:tcBorders/>
          </w:tcPr>
          <w:p/>
        </w:tc>
        <w:tc>
          <w:tcPr>
            <w:tcW w:type="dxa" w:w="1840"/>
            <w:vMerge w:val="restart"/>
            <w:tcBorders/>
            <w:tcMar>
              <w:start w:w="0" w:type="dxa"/>
              <w:end w:w="0" w:type="dxa"/>
            </w:tcMar>
            <w:tcMar>
              <w:start w:w="0" w:type="dxa"/>
              <w:end w:w="0" w:type="dxa"/>
            </w:tcMar>
          </w:tcPr>
          <w:p>
            <w:pPr>
              <w:autoSpaceDN w:val="0"/>
              <w:autoSpaceDE w:val="0"/>
              <w:widowControl/>
              <w:spacing w:line="160" w:lineRule="exact" w:before="0" w:after="0"/>
              <w:ind w:left="0" w:right="0" w:firstLine="0"/>
              <w:jc w:val="center"/>
            </w:pPr>
            <w:r>
              <w:rPr>
                <w:rFonts w:ascii="T13" w:hAnsi="T13" w:eastAsia="T13"/>
                <w:b w:val="0"/>
                <w:i w:val="0"/>
                <w:color w:val="000000"/>
                <w:sz w:val="15"/>
              </w:rPr>
              <w:t>-</w:t>
            </w:r>
          </w:p>
        </w:tc>
        <w:tc>
          <w:tcPr>
            <w:tcW w:type="dxa" w:w="1335"/>
            <w:vMerge/>
            <w:tcBorders/>
          </w:tcPr>
          <w:p/>
        </w:tc>
        <w:tc>
          <w:tcPr>
            <w:tcW w:type="dxa" w:w="1335"/>
            <w:vMerge/>
            <w:tcBorders/>
          </w:tcPr>
          <w:p/>
        </w:tc>
        <w:tc>
          <w:tcPr>
            <w:tcW w:type="dxa" w:w="1335"/>
            <w:vMerge/>
            <w:tcBorders/>
          </w:tcPr>
          <w:p/>
        </w:tc>
      </w:tr>
      <w:tr>
        <w:trPr>
          <w:trHeight w:hRule="exact" w:val="220"/>
        </w:trPr>
        <w:tc>
          <w:tcPr>
            <w:tcW w:type="dxa" w:w="1335"/>
            <w:vMerge/>
            <w:tcBorders/>
          </w:tcPr>
          <w:p/>
        </w:tc>
        <w:tc>
          <w:tcPr>
            <w:tcW w:type="dxa" w:w="1335"/>
            <w:vMerge/>
            <w:tcBorders/>
          </w:tcPr>
          <w:p/>
        </w:tc>
        <w:tc>
          <w:tcPr>
            <w:tcW w:type="dxa" w:w="1335"/>
            <w:vMerge/>
            <w:tcBorders/>
          </w:tcPr>
          <w:p/>
        </w:tc>
        <w:tc>
          <w:tcPr>
            <w:tcW w:type="dxa" w:w="1335"/>
            <w:vMerge/>
            <w:tcBorders/>
          </w:tcPr>
          <w:p/>
        </w:tc>
        <w:tc>
          <w:tcPr>
            <w:tcW w:type="dxa" w:w="1335"/>
            <w:vMerge/>
            <w:tcBorders/>
          </w:tcPr>
          <w:p/>
        </w:tc>
        <w:tc>
          <w:tcPr>
            <w:tcW w:type="dxa" w:w="1335"/>
            <w:vMerge/>
            <w:tcBorders/>
          </w:tcPr>
          <w:p/>
        </w:tc>
        <w:tc>
          <w:tcPr>
            <w:tcW w:type="dxa" w:w="2060"/>
            <w:tcBorders/>
            <w:tcMar>
              <w:start w:w="0" w:type="dxa"/>
              <w:end w:w="0" w:type="dxa"/>
            </w:tcMar>
          </w:tcPr>
          <w:p>
            <w:pPr>
              <w:autoSpaceDN w:val="0"/>
              <w:autoSpaceDE w:val="0"/>
              <w:widowControl/>
              <w:spacing w:line="160" w:lineRule="exact" w:before="0" w:after="0"/>
              <w:ind w:left="0" w:right="0" w:firstLine="0"/>
              <w:jc w:val="center"/>
            </w:pPr>
            <w:r>
              <w:rPr>
                <w:rFonts w:ascii="T9" w:hAnsi="T9" w:eastAsia="T9"/>
                <w:b w:val="0"/>
                <w:i w:val="0"/>
                <w:color w:val="000000"/>
                <w:sz w:val="15"/>
              </w:rPr>
              <w:t>평가시시연</w:t>
            </w:r>
          </w:p>
        </w:tc>
      </w:tr>
      <w:tr>
        <w:trPr>
          <w:trHeight w:hRule="exact" w:val="254"/>
        </w:trPr>
        <w:tc>
          <w:tcPr>
            <w:tcW w:type="dxa" w:w="2300"/>
            <w:tcBorders/>
            <w:tcMar>
              <w:start w:w="0" w:type="dxa"/>
              <w:end w:w="0" w:type="dxa"/>
            </w:tcMar>
          </w:tcPr>
          <w:p>
            <w:pPr>
              <w:autoSpaceDN w:val="0"/>
              <w:autoSpaceDE w:val="0"/>
              <w:widowControl/>
              <w:spacing w:line="160" w:lineRule="exact" w:before="0" w:after="0"/>
              <w:ind w:left="0" w:right="440" w:firstLine="0"/>
              <w:jc w:val="right"/>
            </w:pPr>
            <w:r>
              <w:rPr>
                <w:rFonts w:ascii="T13" w:hAnsi="T13" w:eastAsia="T13"/>
                <w:b w:val="0"/>
                <w:i w:val="0"/>
                <w:color w:val="000000"/>
                <w:sz w:val="15"/>
              </w:rPr>
              <w:t>Notification</w:t>
            </w:r>
          </w:p>
        </w:tc>
        <w:tc>
          <w:tcPr>
            <w:tcW w:type="dxa" w:w="640"/>
            <w:vMerge w:val="restart"/>
            <w:tcBorders/>
            <w:tcMar>
              <w:start w:w="0" w:type="dxa"/>
              <w:end w:w="0" w:type="dxa"/>
            </w:tcMar>
            <w:tcMar>
              <w:start w:w="0" w:type="dxa"/>
              <w:end w:w="0" w:type="dxa"/>
            </w:tcMar>
          </w:tcPr>
          <w:p>
            <w:pPr>
              <w:autoSpaceDN w:val="0"/>
              <w:autoSpaceDE w:val="0"/>
              <w:widowControl/>
              <w:spacing w:line="160" w:lineRule="exact" w:before="0" w:after="0"/>
              <w:ind w:left="0" w:right="260" w:firstLine="0"/>
              <w:jc w:val="right"/>
            </w:pPr>
            <w:r>
              <w:rPr>
                <w:rFonts w:ascii="T13" w:hAnsi="T13" w:eastAsia="T13"/>
                <w:b w:val="0"/>
                <w:i w:val="0"/>
                <w:color w:val="000000"/>
                <w:sz w:val="15"/>
              </w:rPr>
              <w:t>초</w:t>
            </w:r>
          </w:p>
        </w:tc>
        <w:tc>
          <w:tcPr>
            <w:tcW w:type="dxa" w:w="1200"/>
            <w:vMerge w:val="restart"/>
            <w:tcBorders/>
            <w:tcMar>
              <w:start w:w="0" w:type="dxa"/>
              <w:end w:w="0" w:type="dxa"/>
            </w:tcMar>
            <w:tcMar>
              <w:start w:w="0" w:type="dxa"/>
              <w:end w:w="0" w:type="dxa"/>
            </w:tcMar>
          </w:tcPr>
          <w:p>
            <w:pPr>
              <w:autoSpaceDN w:val="0"/>
              <w:autoSpaceDE w:val="0"/>
              <w:widowControl/>
              <w:spacing w:line="160" w:lineRule="exact" w:before="0" w:after="0"/>
              <w:ind w:left="0" w:right="0" w:firstLine="0"/>
              <w:jc w:val="center"/>
            </w:pPr>
            <w:r>
              <w:rPr>
                <w:rFonts w:ascii="T13" w:hAnsi="T13" w:eastAsia="T13"/>
                <w:b w:val="0"/>
                <w:i w:val="0"/>
                <w:color w:val="000000"/>
                <w:sz w:val="15"/>
              </w:rPr>
              <w:t>O초</w:t>
            </w:r>
          </w:p>
        </w:tc>
        <w:tc>
          <w:tcPr>
            <w:tcW w:type="dxa" w:w="1840"/>
            <w:vMerge w:val="restart"/>
            <w:tcBorders/>
            <w:tcMar>
              <w:start w:w="0" w:type="dxa"/>
              <w:end w:w="0" w:type="dxa"/>
            </w:tcMar>
            <w:tcMar>
              <w:start w:w="0" w:type="dxa"/>
              <w:end w:w="0" w:type="dxa"/>
            </w:tcMar>
          </w:tcPr>
          <w:p>
            <w:pPr>
              <w:autoSpaceDN w:val="0"/>
              <w:autoSpaceDE w:val="0"/>
              <w:widowControl/>
              <w:spacing w:line="160" w:lineRule="exact" w:before="0" w:after="0"/>
              <w:ind w:left="0" w:right="0" w:firstLine="0"/>
              <w:jc w:val="center"/>
            </w:pPr>
            <w:r>
              <w:rPr>
                <w:rFonts w:ascii="T13" w:hAnsi="T13" w:eastAsia="T13"/>
                <w:b w:val="0"/>
                <w:i w:val="0"/>
                <w:color w:val="000000"/>
                <w:sz w:val="15"/>
              </w:rPr>
              <w:t>-</w:t>
            </w:r>
          </w:p>
        </w:tc>
        <w:tc>
          <w:tcPr>
            <w:tcW w:type="dxa" w:w="900"/>
            <w:vMerge w:val="restart"/>
            <w:tcBorders/>
            <w:tcMar>
              <w:start w:w="0" w:type="dxa"/>
              <w:end w:w="0" w:type="dxa"/>
            </w:tcMar>
            <w:tcMar>
              <w:start w:w="0" w:type="dxa"/>
              <w:end w:w="0" w:type="dxa"/>
            </w:tcMar>
          </w:tcPr>
          <w:p>
            <w:pPr>
              <w:autoSpaceDN w:val="0"/>
              <w:autoSpaceDE w:val="0"/>
              <w:widowControl/>
              <w:spacing w:line="160" w:lineRule="exact" w:before="0" w:after="0"/>
              <w:ind w:left="0" w:right="0" w:firstLine="0"/>
              <w:jc w:val="center"/>
            </w:pPr>
            <w:r>
              <w:rPr>
                <w:rFonts w:ascii="T13" w:hAnsi="T13" w:eastAsia="T13"/>
                <w:b w:val="0"/>
                <w:i w:val="0"/>
                <w:color w:val="000000"/>
                <w:sz w:val="15"/>
              </w:rPr>
              <w:t>10</w:t>
            </w:r>
          </w:p>
        </w:tc>
        <w:tc>
          <w:tcPr>
            <w:tcW w:type="dxa" w:w="860"/>
            <w:vMerge w:val="restart"/>
            <w:tcBorders/>
            <w:tcMar>
              <w:start w:w="0" w:type="dxa"/>
              <w:end w:w="0" w:type="dxa"/>
            </w:tcMar>
            <w:tcMar>
              <w:start w:w="0" w:type="dxa"/>
              <w:end w:w="0" w:type="dxa"/>
            </w:tcMar>
          </w:tcPr>
          <w:p>
            <w:pPr>
              <w:autoSpaceDN w:val="0"/>
              <w:autoSpaceDE w:val="0"/>
              <w:widowControl/>
              <w:spacing w:line="160" w:lineRule="exact" w:before="0" w:after="0"/>
              <w:ind w:left="0" w:right="0" w:firstLine="0"/>
              <w:jc w:val="center"/>
            </w:pPr>
            <w:r>
              <w:rPr>
                <w:rFonts w:ascii="T4" w:hAnsi="T4" w:eastAsia="T4"/>
                <w:b w:val="0"/>
                <w:i w:val="0"/>
                <w:color w:val="000000"/>
                <w:sz w:val="15"/>
              </w:rPr>
              <w:t>-</w:t>
            </w:r>
          </w:p>
        </w:tc>
        <w:tc>
          <w:tcPr>
            <w:tcW w:type="dxa" w:w="2060"/>
            <w:tcBorders/>
            <w:tcMar>
              <w:start w:w="0" w:type="dxa"/>
              <w:end w:w="0" w:type="dxa"/>
            </w:tcMar>
          </w:tcPr>
          <w:p>
            <w:pPr>
              <w:autoSpaceDN w:val="0"/>
              <w:autoSpaceDE w:val="0"/>
              <w:widowControl/>
              <w:spacing w:line="160" w:lineRule="exact" w:before="0" w:after="0"/>
              <w:ind w:left="0" w:right="0" w:firstLine="0"/>
              <w:jc w:val="center"/>
            </w:pPr>
            <w:r>
              <w:rPr>
                <w:rFonts w:ascii="T4" w:hAnsi="T4" w:eastAsia="T4"/>
                <w:b w:val="0"/>
                <w:i w:val="0"/>
                <w:color w:val="000000"/>
                <w:sz w:val="15"/>
              </w:rPr>
              <w:t>TTA</w:t>
            </w:r>
            <w:r>
              <w:rPr>
                <w:rFonts w:ascii="T9" w:hAnsi="T9" w:eastAsia="T9"/>
                <w:b w:val="0"/>
                <w:i w:val="0"/>
                <w:color w:val="000000"/>
                <w:sz w:val="15"/>
              </w:rPr>
              <w:t>공인기관</w:t>
            </w:r>
          </w:p>
        </w:tc>
      </w:tr>
      <w:tr>
        <w:trPr>
          <w:trHeight w:hRule="exact" w:val="226"/>
        </w:trPr>
        <w:tc>
          <w:tcPr>
            <w:tcW w:type="dxa" w:w="2300"/>
            <w:tcBorders/>
            <w:tcMar>
              <w:start w:w="0" w:type="dxa"/>
              <w:end w:w="0" w:type="dxa"/>
            </w:tcMar>
          </w:tcPr>
          <w:p>
            <w:pPr>
              <w:autoSpaceDN w:val="0"/>
              <w:autoSpaceDE w:val="0"/>
              <w:widowControl/>
              <w:spacing w:line="160" w:lineRule="exact" w:before="0" w:after="0"/>
              <w:ind w:left="0" w:right="508" w:firstLine="0"/>
              <w:jc w:val="right"/>
            </w:pPr>
            <w:r>
              <w:rPr>
                <w:rFonts w:ascii="T13" w:hAnsi="T13" w:eastAsia="T13"/>
                <w:b w:val="0"/>
                <w:i w:val="0"/>
                <w:color w:val="000000"/>
                <w:sz w:val="15"/>
              </w:rPr>
              <w:t>응답속도</w:t>
            </w:r>
          </w:p>
        </w:tc>
        <w:tc>
          <w:tcPr>
            <w:tcW w:type="dxa" w:w="1335"/>
            <w:vMerge/>
            <w:tcBorders/>
          </w:tcPr>
          <w:p/>
        </w:tc>
        <w:tc>
          <w:tcPr>
            <w:tcW w:type="dxa" w:w="1335"/>
            <w:vMerge/>
            <w:tcBorders/>
          </w:tcPr>
          <w:p/>
        </w:tc>
        <w:tc>
          <w:tcPr>
            <w:tcW w:type="dxa" w:w="1335"/>
            <w:vMerge/>
            <w:tcBorders/>
          </w:tcPr>
          <w:p/>
        </w:tc>
        <w:tc>
          <w:tcPr>
            <w:tcW w:type="dxa" w:w="1335"/>
            <w:vMerge/>
            <w:tcBorders/>
          </w:tcPr>
          <w:p/>
        </w:tc>
        <w:tc>
          <w:tcPr>
            <w:tcW w:type="dxa" w:w="1335"/>
            <w:vMerge/>
            <w:tcBorders/>
          </w:tcPr>
          <w:p/>
        </w:tc>
        <w:tc>
          <w:tcPr>
            <w:tcW w:type="dxa" w:w="2060"/>
            <w:tcBorders/>
            <w:tcMar>
              <w:start w:w="0" w:type="dxa"/>
              <w:end w:w="0" w:type="dxa"/>
            </w:tcMar>
          </w:tcPr>
          <w:p>
            <w:pPr>
              <w:autoSpaceDN w:val="0"/>
              <w:autoSpaceDE w:val="0"/>
              <w:widowControl/>
              <w:spacing w:line="160" w:lineRule="exact" w:before="0" w:after="0"/>
              <w:ind w:left="0" w:right="0" w:firstLine="0"/>
              <w:jc w:val="center"/>
            </w:pPr>
            <w:r>
              <w:rPr>
                <w:rFonts w:ascii="T9" w:hAnsi="T9" w:eastAsia="T9"/>
                <w:b w:val="0"/>
                <w:i w:val="0"/>
                <w:color w:val="000000"/>
                <w:sz w:val="15"/>
              </w:rPr>
              <w:t>인증시험</w:t>
            </w:r>
          </w:p>
        </w:tc>
      </w:tr>
      <w:tr>
        <w:trPr>
          <w:trHeight w:hRule="exact" w:val="292"/>
        </w:trPr>
        <w:tc>
          <w:tcPr>
            <w:tcW w:type="dxa" w:w="2300"/>
            <w:vMerge w:val="restart"/>
            <w:tcBorders/>
            <w:tcMar>
              <w:start w:w="0" w:type="dxa"/>
              <w:end w:w="0" w:type="dxa"/>
            </w:tcMar>
            <w:tcMar>
              <w:start w:w="0" w:type="dxa"/>
              <w:end w:w="0" w:type="dxa"/>
            </w:tcMar>
          </w:tcPr>
          <w:p>
            <w:pPr>
              <w:autoSpaceDN w:val="0"/>
              <w:autoSpaceDE w:val="0"/>
              <w:widowControl/>
              <w:spacing w:line="160" w:lineRule="exact" w:before="0" w:after="0"/>
              <w:ind w:left="0" w:right="116" w:firstLine="0"/>
              <w:jc w:val="right"/>
            </w:pPr>
            <w:r>
              <w:rPr>
                <w:rFonts w:ascii="T13" w:hAnsi="T13" w:eastAsia="T13"/>
                <w:b w:val="0"/>
                <w:i w:val="0"/>
                <w:color w:val="000000"/>
                <w:sz w:val="15"/>
              </w:rPr>
              <w:t>연동IoT</w:t>
            </w:r>
            <w:r>
              <w:rPr>
                <w:rFonts w:ascii="T13" w:hAnsi="T13" w:eastAsia="T13"/>
                <w:b w:val="0"/>
                <w:i w:val="0"/>
                <w:color w:val="000000"/>
                <w:sz w:val="15"/>
              </w:rPr>
              <w:t>플랫폼수</w:t>
            </w:r>
          </w:p>
        </w:tc>
        <w:tc>
          <w:tcPr>
            <w:tcW w:type="dxa" w:w="640"/>
            <w:vMerge w:val="restart"/>
            <w:tcBorders/>
            <w:tcMar>
              <w:start w:w="0" w:type="dxa"/>
              <w:end w:w="0" w:type="dxa"/>
            </w:tcMar>
            <w:tcMar>
              <w:start w:w="0" w:type="dxa"/>
              <w:end w:w="0" w:type="dxa"/>
            </w:tcMar>
          </w:tcPr>
          <w:p>
            <w:pPr>
              <w:autoSpaceDN w:val="0"/>
              <w:autoSpaceDE w:val="0"/>
              <w:widowControl/>
              <w:spacing w:line="160" w:lineRule="exact" w:before="0" w:after="0"/>
              <w:ind w:left="0" w:right="260" w:firstLine="0"/>
              <w:jc w:val="right"/>
            </w:pPr>
            <w:r>
              <w:rPr>
                <w:rFonts w:ascii="T13" w:hAnsi="T13" w:eastAsia="T13"/>
                <w:b w:val="0"/>
                <w:i w:val="0"/>
                <w:color w:val="000000"/>
                <w:sz w:val="15"/>
              </w:rPr>
              <w:t>건</w:t>
            </w:r>
          </w:p>
        </w:tc>
        <w:tc>
          <w:tcPr>
            <w:tcW w:type="dxa" w:w="1200"/>
            <w:vMerge w:val="restart"/>
            <w:tcBorders/>
            <w:tcMar>
              <w:start w:w="0" w:type="dxa"/>
              <w:end w:w="0" w:type="dxa"/>
            </w:tcMar>
            <w:tcMar>
              <w:start w:w="0" w:type="dxa"/>
              <w:end w:w="0" w:type="dxa"/>
            </w:tcMar>
          </w:tcPr>
          <w:p>
            <w:pPr>
              <w:autoSpaceDN w:val="0"/>
              <w:autoSpaceDE w:val="0"/>
              <w:widowControl/>
              <w:spacing w:line="160" w:lineRule="exact" w:before="0" w:after="0"/>
              <w:ind w:left="0" w:right="0" w:firstLine="0"/>
              <w:jc w:val="center"/>
            </w:pPr>
            <w:r>
              <w:rPr>
                <w:rFonts w:ascii="T13" w:hAnsi="T13" w:eastAsia="T13"/>
                <w:b w:val="0"/>
                <w:i w:val="0"/>
                <w:color w:val="000000"/>
                <w:sz w:val="15"/>
              </w:rPr>
              <w:t>O건</w:t>
            </w:r>
          </w:p>
        </w:tc>
        <w:tc>
          <w:tcPr>
            <w:tcW w:type="dxa" w:w="1840"/>
            <w:tcBorders/>
            <w:tcMar>
              <w:start w:w="0" w:type="dxa"/>
              <w:end w:w="0" w:type="dxa"/>
            </w:tcMar>
          </w:tcPr>
          <w:p>
            <w:pPr>
              <w:autoSpaceDN w:val="0"/>
              <w:autoSpaceDE w:val="0"/>
              <w:widowControl/>
              <w:spacing w:line="160" w:lineRule="exact" w:before="0" w:after="0"/>
              <w:ind w:left="0" w:right="0" w:firstLine="0"/>
              <w:jc w:val="center"/>
            </w:pPr>
            <w:r>
              <w:rPr>
                <w:rFonts w:ascii="T13" w:hAnsi="T13" w:eastAsia="T13"/>
                <w:b w:val="0"/>
                <w:i w:val="0"/>
                <w:color w:val="000000"/>
                <w:sz w:val="15"/>
              </w:rPr>
              <w:t>무제한</w:t>
            </w:r>
          </w:p>
        </w:tc>
        <w:tc>
          <w:tcPr>
            <w:tcW w:type="dxa" w:w="900"/>
            <w:vMerge w:val="restart"/>
            <w:tcBorders/>
            <w:tcMar>
              <w:start w:w="0" w:type="dxa"/>
              <w:end w:w="0" w:type="dxa"/>
            </w:tcMar>
            <w:tcMar>
              <w:start w:w="0" w:type="dxa"/>
              <w:end w:w="0" w:type="dxa"/>
            </w:tcMar>
          </w:tcPr>
          <w:p>
            <w:pPr>
              <w:autoSpaceDN w:val="0"/>
              <w:autoSpaceDE w:val="0"/>
              <w:widowControl/>
              <w:spacing w:line="160" w:lineRule="exact" w:before="0" w:after="0"/>
              <w:ind w:left="0" w:right="0" w:firstLine="0"/>
              <w:jc w:val="center"/>
            </w:pPr>
            <w:r>
              <w:rPr>
                <w:rFonts w:ascii="T13" w:hAnsi="T13" w:eastAsia="T13"/>
                <w:b w:val="0"/>
                <w:i w:val="0"/>
                <w:color w:val="000000"/>
                <w:sz w:val="15"/>
              </w:rPr>
              <w:t>10</w:t>
            </w:r>
          </w:p>
        </w:tc>
        <w:tc>
          <w:tcPr>
            <w:tcW w:type="dxa" w:w="860"/>
            <w:vMerge w:val="restart"/>
            <w:tcBorders/>
            <w:tcMar>
              <w:start w:w="0" w:type="dxa"/>
              <w:end w:w="0" w:type="dxa"/>
            </w:tcMar>
            <w:tcMar>
              <w:start w:w="0" w:type="dxa"/>
              <w:end w:w="0" w:type="dxa"/>
            </w:tcMar>
          </w:tcPr>
          <w:p>
            <w:pPr>
              <w:autoSpaceDN w:val="0"/>
              <w:autoSpaceDE w:val="0"/>
              <w:widowControl/>
              <w:spacing w:line="160" w:lineRule="exact" w:before="0" w:after="0"/>
              <w:ind w:left="0" w:right="0" w:firstLine="0"/>
              <w:jc w:val="center"/>
            </w:pPr>
            <w:r>
              <w:rPr>
                <w:rFonts w:ascii="T4" w:hAnsi="T4" w:eastAsia="T4"/>
                <w:b w:val="0"/>
                <w:i w:val="0"/>
                <w:color w:val="000000"/>
                <w:sz w:val="15"/>
              </w:rPr>
              <w:t>-</w:t>
            </w:r>
          </w:p>
        </w:tc>
        <w:tc>
          <w:tcPr>
            <w:tcW w:type="dxa" w:w="2060"/>
            <w:tcBorders/>
            <w:tcMar>
              <w:start w:w="0" w:type="dxa"/>
              <w:end w:w="0" w:type="dxa"/>
            </w:tcMar>
          </w:tcPr>
          <w:p>
            <w:pPr>
              <w:autoSpaceDN w:val="0"/>
              <w:autoSpaceDE w:val="0"/>
              <w:widowControl/>
              <w:spacing w:line="160" w:lineRule="exact" w:before="0" w:after="0"/>
              <w:ind w:left="0" w:right="0" w:firstLine="0"/>
              <w:jc w:val="center"/>
            </w:pPr>
            <w:r>
              <w:rPr>
                <w:rFonts w:ascii="T4" w:hAnsi="T4" w:eastAsia="T4"/>
                <w:b w:val="0"/>
                <w:i w:val="0"/>
                <w:color w:val="000000"/>
                <w:sz w:val="15"/>
              </w:rPr>
              <w:t>TTA</w:t>
            </w:r>
            <w:r>
              <w:rPr>
                <w:rFonts w:ascii="T9" w:hAnsi="T9" w:eastAsia="T9"/>
                <w:b w:val="0"/>
                <w:i w:val="0"/>
                <w:color w:val="000000"/>
                <w:sz w:val="15"/>
              </w:rPr>
              <w:t>공인기관</w:t>
            </w:r>
          </w:p>
        </w:tc>
      </w:tr>
      <w:tr>
        <w:trPr>
          <w:trHeight w:hRule="exact" w:val="302"/>
        </w:trPr>
        <w:tc>
          <w:tcPr>
            <w:tcW w:type="dxa" w:w="1335"/>
            <w:vMerge/>
            <w:tcBorders/>
          </w:tcPr>
          <w:p/>
        </w:tc>
        <w:tc>
          <w:tcPr>
            <w:tcW w:type="dxa" w:w="1335"/>
            <w:vMerge/>
            <w:tcBorders/>
          </w:tcPr>
          <w:p/>
        </w:tc>
        <w:tc>
          <w:tcPr>
            <w:tcW w:type="dxa" w:w="1335"/>
            <w:vMerge/>
            <w:tcBorders/>
          </w:tcPr>
          <w:p/>
        </w:tc>
        <w:tc>
          <w:tcPr>
            <w:tcW w:type="dxa" w:w="1840"/>
            <w:tcBorders/>
            <w:tcMar>
              <w:start w:w="0" w:type="dxa"/>
              <w:end w:w="0" w:type="dxa"/>
            </w:tcMar>
          </w:tcPr>
          <w:p>
            <w:pPr>
              <w:autoSpaceDN w:val="0"/>
              <w:autoSpaceDE w:val="0"/>
              <w:widowControl/>
              <w:spacing w:line="160" w:lineRule="exact" w:before="0" w:after="0"/>
              <w:ind w:left="0" w:right="0" w:firstLine="0"/>
              <w:jc w:val="center"/>
            </w:pPr>
            <w:r>
              <w:rPr>
                <w:rFonts w:ascii="T13" w:hAnsi="T13" w:eastAsia="T13"/>
                <w:b w:val="0"/>
                <w:i w:val="0"/>
                <w:color w:val="000000"/>
                <w:sz w:val="15"/>
              </w:rPr>
              <w:t>(Amazon/미국)</w:t>
            </w:r>
          </w:p>
        </w:tc>
        <w:tc>
          <w:tcPr>
            <w:tcW w:type="dxa" w:w="1335"/>
            <w:vMerge/>
            <w:tcBorders/>
          </w:tcPr>
          <w:p/>
        </w:tc>
        <w:tc>
          <w:tcPr>
            <w:tcW w:type="dxa" w:w="1335"/>
            <w:vMerge/>
            <w:tcBorders/>
          </w:tcPr>
          <w:p/>
        </w:tc>
        <w:tc>
          <w:tcPr>
            <w:tcW w:type="dxa" w:w="2060"/>
            <w:tcBorders/>
            <w:tcMar>
              <w:start w:w="0" w:type="dxa"/>
              <w:end w:w="0" w:type="dxa"/>
            </w:tcMar>
          </w:tcPr>
          <w:p>
            <w:pPr>
              <w:autoSpaceDN w:val="0"/>
              <w:autoSpaceDE w:val="0"/>
              <w:widowControl/>
              <w:spacing w:line="160" w:lineRule="exact" w:before="0" w:after="0"/>
              <w:ind w:left="0" w:right="0" w:firstLine="0"/>
              <w:jc w:val="center"/>
            </w:pPr>
            <w:r>
              <w:rPr>
                <w:rFonts w:ascii="T9" w:hAnsi="T9" w:eastAsia="T9"/>
                <w:b w:val="0"/>
                <w:i w:val="0"/>
                <w:color w:val="000000"/>
                <w:sz w:val="15"/>
              </w:rPr>
              <w:t>인증시험</w:t>
            </w:r>
          </w:p>
        </w:tc>
      </w:tr>
    </w:tbl>
    <w:p>
      <w:pPr>
        <w:autoSpaceDN w:val="0"/>
        <w:autoSpaceDE w:val="0"/>
        <w:widowControl/>
        <w:spacing w:line="212" w:lineRule="exact" w:before="0" w:after="0"/>
        <w:ind w:left="1288" w:right="0" w:firstLine="0"/>
        <w:jc w:val="left"/>
      </w:pPr>
      <w:r>
        <w:rPr>
          <w:rFonts w:ascii="Batang" w:hAnsi="Batang" w:eastAsia="Batang"/>
          <w:b w:val="0"/>
          <w:i w:val="0"/>
          <w:color w:val="000000"/>
          <w:sz w:val="20"/>
        </w:rPr>
        <w:t xml:space="preserve">◦ </w:t>
      </w:r>
      <w:r>
        <w:rPr>
          <w:rFonts w:ascii="T9" w:hAnsi="T9" w:eastAsia="T9"/>
          <w:b w:val="0"/>
          <w:i w:val="0"/>
          <w:color w:val="000000"/>
          <w:sz w:val="20"/>
        </w:rPr>
        <w:t>실시간처리에대한속도</w:t>
      </w:r>
      <w:r>
        <w:rPr>
          <w:rFonts w:ascii="T16" w:hAnsi="T16" w:eastAsia="T16"/>
          <w:b w:val="0"/>
          <w:i w:val="0"/>
          <w:color w:val="000000"/>
          <w:sz w:val="20"/>
        </w:rPr>
        <w:t>건</w:t>
      </w:r>
      <w:r>
        <w:rPr>
          <w:rFonts w:ascii="T9" w:hAnsi="T9" w:eastAsia="T9"/>
          <w:b w:val="0"/>
          <w:i w:val="0"/>
          <w:color w:val="000000"/>
          <w:sz w:val="20"/>
        </w:rPr>
        <w:t>으로시료수문제는없는</w:t>
      </w:r>
      <w:r>
        <w:rPr>
          <w:rFonts w:ascii="T16" w:hAnsi="T16" w:eastAsia="T16"/>
          <w:b w:val="0"/>
          <w:i w:val="0"/>
          <w:color w:val="000000"/>
          <w:sz w:val="20"/>
        </w:rPr>
        <w:t>것</w:t>
      </w:r>
      <w:r>
        <w:rPr>
          <w:rFonts w:ascii="T9" w:hAnsi="T9" w:eastAsia="T9"/>
          <w:b w:val="0"/>
          <w:i w:val="0"/>
          <w:color w:val="000000"/>
          <w:sz w:val="20"/>
        </w:rPr>
        <w:t>으로판단됨</w:t>
      </w:r>
      <w:r>
        <w:rPr>
          <w:rFonts w:ascii="T4" w:hAnsi="T4" w:eastAsia="T4"/>
          <w:b w:val="0"/>
          <w:i w:val="0"/>
          <w:color w:val="000000"/>
          <w:sz w:val="20"/>
        </w:rPr>
        <w:t>.</w:t>
      </w:r>
    </w:p>
    <w:p>
      <w:pPr>
        <w:autoSpaceDN w:val="0"/>
        <w:tabs>
          <w:tab w:pos="1288" w:val="left"/>
          <w:tab w:pos="1598" w:val="left"/>
        </w:tabs>
        <w:autoSpaceDE w:val="0"/>
        <w:widowControl/>
        <w:spacing w:line="256" w:lineRule="exact" w:before="0" w:after="0"/>
        <w:ind w:left="1238" w:right="288" w:firstLine="0"/>
        <w:jc w:val="left"/>
      </w:pPr>
      <w:r>
        <w:rPr>
          <w:rFonts w:ascii="Batang" w:hAnsi="Batang" w:eastAsia="Batang"/>
          <w:b w:val="0"/>
          <w:i w:val="0"/>
          <w:color w:val="000000"/>
          <w:sz w:val="20"/>
        </w:rPr>
        <w:t xml:space="preserve">□ </w:t>
      </w:r>
      <w:r>
        <w:rPr>
          <w:rFonts w:ascii="T8" w:hAnsi="T8" w:eastAsia="T8"/>
          <w:b w:val="0"/>
          <w:i w:val="0"/>
          <w:color w:val="000000"/>
          <w:sz w:val="20"/>
        </w:rPr>
        <w:t>측정결과의증빙방법제시</w:t>
      </w:r>
      <w:r>
        <w:br/>
      </w:r>
      <w:r>
        <w:rPr>
          <w:rFonts w:ascii="Batang" w:hAnsi="Batang" w:eastAsia="Batang"/>
          <w:b w:val="0"/>
          <w:i w:val="0"/>
          <w:color w:val="000000"/>
          <w:sz w:val="20"/>
        </w:rPr>
        <w:t xml:space="preserve">◦ </w:t>
      </w:r>
      <w:r>
        <w:rPr>
          <w:rFonts w:ascii="T9" w:hAnsi="T9" w:eastAsia="T9"/>
          <w:b w:val="0"/>
          <w:i w:val="0"/>
          <w:color w:val="000000"/>
          <w:sz w:val="20"/>
        </w:rPr>
        <w:t>처리량</w:t>
      </w:r>
      <w:r>
        <w:rPr>
          <w:rFonts w:ascii="T4" w:hAnsi="T4" w:eastAsia="T4"/>
          <w:b w:val="0"/>
          <w:i w:val="0"/>
          <w:color w:val="000000"/>
          <w:sz w:val="20"/>
        </w:rPr>
        <w:t>,</w:t>
      </w:r>
      <w:r>
        <w:rPr>
          <w:rFonts w:ascii="T9" w:hAnsi="T9" w:eastAsia="T9"/>
          <w:b w:val="0"/>
          <w:i w:val="0"/>
          <w:color w:val="000000"/>
          <w:sz w:val="20"/>
        </w:rPr>
        <w:t>시</w:t>
      </w:r>
      <w:r>
        <w:rPr>
          <w:rFonts w:ascii="T16" w:hAnsi="T16" w:eastAsia="T16"/>
          <w:b w:val="0"/>
          <w:i w:val="0"/>
          <w:color w:val="000000"/>
          <w:sz w:val="20"/>
        </w:rPr>
        <w:t>각</w:t>
      </w:r>
      <w:r>
        <w:rPr>
          <w:rFonts w:ascii="T9" w:hAnsi="T9" w:eastAsia="T9"/>
          <w:b w:val="0"/>
          <w:i w:val="0"/>
          <w:color w:val="000000"/>
          <w:sz w:val="20"/>
        </w:rPr>
        <w:t>화등단</w:t>
      </w:r>
      <w:r>
        <w:rPr>
          <w:rFonts w:ascii="T16" w:hAnsi="T16" w:eastAsia="T16"/>
          <w:b w:val="0"/>
          <w:i w:val="0"/>
          <w:color w:val="000000"/>
          <w:sz w:val="20"/>
        </w:rPr>
        <w:t>순</w:t>
      </w:r>
      <w:r>
        <w:rPr>
          <w:rFonts w:ascii="T9" w:hAnsi="T9" w:eastAsia="T9"/>
          <w:b w:val="0"/>
          <w:i w:val="0"/>
          <w:color w:val="000000"/>
          <w:sz w:val="20"/>
        </w:rPr>
        <w:t>증빙이가능한</w:t>
      </w:r>
      <w:r>
        <w:rPr>
          <w:rFonts w:ascii="T16" w:hAnsi="T16" w:eastAsia="T16"/>
          <w:b w:val="0"/>
          <w:i w:val="0"/>
          <w:color w:val="000000"/>
          <w:sz w:val="20"/>
        </w:rPr>
        <w:t>것</w:t>
      </w:r>
      <w:r>
        <w:rPr>
          <w:rFonts w:ascii="T9" w:hAnsi="T9" w:eastAsia="T9"/>
          <w:b w:val="0"/>
          <w:i w:val="0"/>
          <w:color w:val="000000"/>
          <w:sz w:val="20"/>
        </w:rPr>
        <w:t>들은자체시험으로증빙하도</w:t>
      </w:r>
      <w:r>
        <w:rPr>
          <w:rFonts w:ascii="T16" w:hAnsi="T16" w:eastAsia="T16"/>
          <w:b w:val="0"/>
          <w:i w:val="0"/>
          <w:color w:val="000000"/>
          <w:sz w:val="20"/>
        </w:rPr>
        <w:t>록</w:t>
      </w:r>
      <w:r>
        <w:rPr>
          <w:rFonts w:ascii="T9" w:hAnsi="T9" w:eastAsia="T9"/>
          <w:b w:val="0"/>
          <w:i w:val="0"/>
          <w:color w:val="000000"/>
          <w:sz w:val="20"/>
        </w:rPr>
        <w:t>함</w:t>
      </w:r>
      <w:r>
        <w:br/>
      </w:r>
      <w:r>
        <w:rPr>
          <w:rFonts w:ascii="Batang" w:hAnsi="Batang" w:eastAsia="Batang"/>
          <w:b w:val="0"/>
          <w:i w:val="0"/>
          <w:color w:val="000000"/>
          <w:sz w:val="20"/>
        </w:rPr>
        <w:t xml:space="preserve">◦ </w:t>
      </w:r>
      <w:r>
        <w:rPr>
          <w:rFonts w:ascii="T9" w:hAnsi="T9" w:eastAsia="T9"/>
          <w:b w:val="0"/>
          <w:i w:val="0"/>
          <w:color w:val="000000"/>
          <w:sz w:val="20"/>
        </w:rPr>
        <w:t>데이</w:t>
      </w:r>
      <w:r>
        <w:rPr>
          <w:rFonts w:ascii="T16" w:hAnsi="T16" w:eastAsia="T16"/>
          <w:b w:val="0"/>
          <w:i w:val="0"/>
          <w:color w:val="000000"/>
          <w:sz w:val="20"/>
        </w:rPr>
        <w:t>터베</w:t>
      </w:r>
      <w:r>
        <w:rPr>
          <w:rFonts w:ascii="T9" w:hAnsi="T9" w:eastAsia="T9"/>
          <w:b w:val="0"/>
          <w:i w:val="0"/>
          <w:color w:val="000000"/>
          <w:sz w:val="20"/>
        </w:rPr>
        <w:t>이스</w:t>
      </w:r>
      <w:r>
        <w:rPr>
          <w:rFonts w:ascii="T16" w:hAnsi="T16" w:eastAsia="T16"/>
          <w:b w:val="0"/>
          <w:i w:val="0"/>
          <w:color w:val="000000"/>
          <w:sz w:val="20"/>
        </w:rPr>
        <w:t>응답</w:t>
      </w:r>
      <w:r>
        <w:rPr>
          <w:rFonts w:ascii="T9" w:hAnsi="T9" w:eastAsia="T9"/>
          <w:b w:val="0"/>
          <w:i w:val="0"/>
          <w:color w:val="000000"/>
          <w:sz w:val="20"/>
        </w:rPr>
        <w:t>속도</w:t>
      </w:r>
      <w:r>
        <w:rPr>
          <w:rFonts w:ascii="T4" w:hAnsi="T4" w:eastAsia="T4"/>
          <w:b w:val="0"/>
          <w:i w:val="0"/>
          <w:color w:val="000000"/>
          <w:sz w:val="20"/>
        </w:rPr>
        <w:t>,</w:t>
      </w:r>
      <w:r>
        <w:rPr>
          <w:rFonts w:ascii="T4" w:hAnsi="T4" w:eastAsia="T4"/>
          <w:b w:val="0"/>
          <w:i w:val="0"/>
          <w:color w:val="000000"/>
          <w:sz w:val="20"/>
        </w:rPr>
        <w:t>Notification</w:t>
      </w:r>
      <w:r>
        <w:rPr>
          <w:rFonts w:ascii="T16" w:hAnsi="T16" w:eastAsia="T16"/>
          <w:b w:val="0"/>
          <w:i w:val="0"/>
          <w:color w:val="000000"/>
          <w:sz w:val="20"/>
        </w:rPr>
        <w:t>응답</w:t>
      </w:r>
      <w:r>
        <w:rPr>
          <w:rFonts w:ascii="T9" w:hAnsi="T9" w:eastAsia="T9"/>
          <w:b w:val="0"/>
          <w:i w:val="0"/>
          <w:color w:val="000000"/>
          <w:sz w:val="20"/>
        </w:rPr>
        <w:t>속도등객관적측정이필요한지표는공인시험기관인</w:t>
      </w:r>
      <w:r>
        <w:tab/>
      </w:r>
      <w:r>
        <w:tab/>
      </w:r>
      <w:r>
        <w:rPr>
          <w:rFonts w:ascii="T4" w:hAnsi="T4" w:eastAsia="T4"/>
          <w:b w:val="0"/>
          <w:i w:val="0"/>
          <w:color w:val="000000"/>
          <w:sz w:val="20"/>
        </w:rPr>
        <w:t>TTA</w:t>
      </w:r>
      <w:r>
        <w:rPr>
          <w:rFonts w:ascii="T9" w:hAnsi="T9" w:eastAsia="T9"/>
          <w:b w:val="0"/>
          <w:i w:val="0"/>
          <w:color w:val="000000"/>
          <w:sz w:val="20"/>
        </w:rPr>
        <w:t>에평가를의</w:t>
      </w:r>
      <w:r>
        <w:rPr>
          <w:rFonts w:ascii="T16" w:hAnsi="T16" w:eastAsia="T16"/>
          <w:b w:val="0"/>
          <w:i w:val="0"/>
          <w:color w:val="000000"/>
          <w:sz w:val="20"/>
        </w:rPr>
        <w:t>뢰</w:t>
      </w:r>
      <w:r>
        <w:rPr>
          <w:rFonts w:ascii="T9" w:hAnsi="T9" w:eastAsia="T9"/>
          <w:b w:val="0"/>
          <w:i w:val="0"/>
          <w:color w:val="000000"/>
          <w:sz w:val="20"/>
        </w:rPr>
        <w:t>할계획임</w:t>
      </w:r>
    </w:p>
    <w:p>
      <w:pPr>
        <w:autoSpaceDN w:val="0"/>
        <w:autoSpaceDE w:val="0"/>
        <w:widowControl/>
        <w:spacing w:line="200" w:lineRule="exact" w:before="0" w:after="0"/>
        <w:ind w:left="0" w:right="4552" w:firstLine="0"/>
        <w:jc w:val="right"/>
      </w:pPr>
      <w:r>
        <w:rPr>
          <w:rFonts w:ascii="Gulim" w:hAnsi="Gulim" w:eastAsia="Gulim"/>
          <w:b w:val="0"/>
          <w:i w:val="0"/>
          <w:color w:val="000000"/>
          <w:sz w:val="20"/>
        </w:rPr>
        <w:t>- 7 -</w:t>
      </w:r>
    </w:p>
    <w:p>
      <w:pPr>
        <w:sectPr>
          <w:pgSz w:w="11900" w:h="16820"/>
          <w:pgMar w:top="2" w:right="1116" w:bottom="282" w:left="0" w:header="720" w:footer="720" w:gutter="0"/>
          <w:cols/>
          <w:docGrid w:linePitch="360"/>
        </w:sectPr>
      </w:pPr>
    </w:p>
    <w:p>
      <w:pPr>
        <w:autoSpaceDN w:val="0"/>
        <w:autoSpaceDE w:val="0"/>
        <w:widowControl/>
        <w:spacing w:line="20" w:lineRule="exact" w:before="0" w:after="20"/>
        <w:ind w:left="0" w:right="0" w:firstLine="0"/>
        <w:jc w:val="left"/>
      </w:pPr>
      <w:r>
        <w:rPr>
          <w:w w:val="95.92159390449524"/>
          <w:rFonts w:ascii="ArialMT" w:hAnsi="ArialMT" w:eastAsia="ArialMT"/>
          <w:b w:val="0"/>
          <w:i w:val="0"/>
          <w:color w:val="FFFFFF"/>
          <w:sz w:val="2"/>
        </w:rPr>
        <w:t>INSIDabcdef_:MS_0001MS_0001</w:t>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749300</wp:posOffset>
            </wp:positionH>
            <wp:positionV relativeFrom="page">
              <wp:posOffset>1168400</wp:posOffset>
            </wp:positionV>
            <wp:extent cx="5943600" cy="3835400"/>
            <wp:wrapNone/>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943600" cy="3835400"/>
                    </a:xfrm>
                    <a:prstGeom prst="rect"/>
                  </pic:spPr>
                </pic:pic>
              </a:graphicData>
            </a:graphic>
          </wp:anchor>
        </w:drawing>
      </w:r>
    </w:p>
    <w:tbl>
      <w:tblPr>
        <w:tblW w:type="auto" w:w="0"/>
        <w:tblLayout w:type="fixed"/>
        <w:tblLook w:firstColumn="1" w:firstRow="1" w:lastColumn="0" w:lastRow="0" w:noHBand="0" w:noVBand="1" w:val="04A0"/>
        <w:tblInd w:w="660.0" w:type="dxa"/>
      </w:tblPr>
      <w:tblGrid>
        <w:gridCol w:w="3007"/>
        <w:gridCol w:w="3007"/>
        <w:gridCol w:w="3007"/>
      </w:tblGrid>
      <w:tr>
        <w:trPr>
          <w:trHeight w:hRule="exact" w:val="318"/>
        </w:trPr>
        <w:tc>
          <w:tcPr>
            <w:tcW w:type="dxa" w:w="2480"/>
            <w:tcBorders/>
            <w:tcMar>
              <w:start w:w="0" w:type="dxa"/>
              <w:end w:w="0" w:type="dxa"/>
            </w:tcMar>
          </w:tcPr>
          <w:p>
            <w:pPr>
              <w:autoSpaceDN w:val="0"/>
              <w:autoSpaceDE w:val="0"/>
              <w:widowControl/>
              <w:spacing w:line="160" w:lineRule="exact" w:before="0" w:after="0"/>
              <w:ind w:left="0" w:right="538" w:firstLine="0"/>
              <w:jc w:val="right"/>
            </w:pPr>
            <w:r>
              <w:rPr>
                <w:rFonts w:ascii="T8" w:hAnsi="T8" w:eastAsia="T8"/>
                <w:b w:val="0"/>
                <w:i w:val="0"/>
                <w:color w:val="000000"/>
                <w:sz w:val="15"/>
              </w:rPr>
              <w:t>주요성능지표</w:t>
            </w:r>
          </w:p>
        </w:tc>
        <w:tc>
          <w:tcPr>
            <w:tcW w:type="dxa" w:w="2920"/>
            <w:tcBorders/>
            <w:tcMar>
              <w:start w:w="0" w:type="dxa"/>
              <w:end w:w="0" w:type="dxa"/>
            </w:tcMar>
          </w:tcPr>
          <w:p>
            <w:pPr>
              <w:autoSpaceDN w:val="0"/>
              <w:autoSpaceDE w:val="0"/>
              <w:widowControl/>
              <w:spacing w:line="160" w:lineRule="exact" w:before="0" w:after="0"/>
              <w:ind w:left="574" w:right="0" w:firstLine="0"/>
              <w:jc w:val="left"/>
            </w:pPr>
            <w:r>
              <w:rPr>
                <w:rFonts w:ascii="T8" w:hAnsi="T8" w:eastAsia="T8"/>
                <w:b w:val="0"/>
                <w:i w:val="0"/>
                <w:color w:val="000000"/>
                <w:sz w:val="15"/>
              </w:rPr>
              <w:t>시료정의</w:t>
            </w:r>
          </w:p>
        </w:tc>
        <w:tc>
          <w:tcPr>
            <w:tcW w:type="dxa" w:w="3380"/>
            <w:tcBorders/>
            <w:tcMar>
              <w:start w:w="0" w:type="dxa"/>
              <w:end w:w="0" w:type="dxa"/>
            </w:tcMar>
          </w:tcPr>
          <w:p>
            <w:pPr>
              <w:autoSpaceDN w:val="0"/>
              <w:autoSpaceDE w:val="0"/>
              <w:widowControl/>
              <w:spacing w:line="160" w:lineRule="exact" w:before="0" w:after="0"/>
              <w:ind w:left="0" w:right="1018" w:firstLine="0"/>
              <w:jc w:val="right"/>
            </w:pPr>
            <w:r>
              <w:rPr>
                <w:rFonts w:ascii="T8" w:hAnsi="T8" w:eastAsia="T8"/>
                <w:b w:val="0"/>
                <w:i w:val="0"/>
                <w:color w:val="000000"/>
                <w:sz w:val="15"/>
              </w:rPr>
              <w:t>측정방법</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680.0" w:type="dxa"/>
      </w:tblPr>
      <w:tblGrid>
        <w:gridCol w:w="1289"/>
        <w:gridCol w:w="1289"/>
        <w:gridCol w:w="1289"/>
        <w:gridCol w:w="1289"/>
        <w:gridCol w:w="1289"/>
        <w:gridCol w:w="1289"/>
        <w:gridCol w:w="1289"/>
      </w:tblGrid>
      <w:tr>
        <w:trPr>
          <w:trHeight w:hRule="exact" w:val="258"/>
        </w:trPr>
        <w:tc>
          <w:tcPr>
            <w:tcW w:type="dxa" w:w="204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0" w:lineRule="exact" w:before="0" w:after="0"/>
              <w:ind w:left="0" w:right="438" w:firstLine="0"/>
              <w:jc w:val="right"/>
            </w:pPr>
            <w:r>
              <w:rPr>
                <w:rFonts w:ascii="T13" w:hAnsi="T13" w:eastAsia="T13"/>
                <w:b w:val="0"/>
                <w:i w:val="0"/>
                <w:color w:val="000000"/>
                <w:sz w:val="15"/>
              </w:rPr>
              <w:t>처리량</w:t>
            </w:r>
          </w:p>
        </w:tc>
        <w:tc>
          <w:tcPr>
            <w:tcW w:type="dxa" w:w="2760"/>
            <w:vMerge w:val="restart"/>
            <w:tcBorders/>
            <w:tcMar>
              <w:start w:w="0" w:type="dxa"/>
              <w:end w:w="0" w:type="dxa"/>
            </w:tcMar>
            <w:tcMar>
              <w:start w:w="0" w:type="dxa"/>
              <w:end w:w="0" w:type="dxa"/>
            </w:tcMar>
          </w:tcPr>
          <w:p>
            <w:pPr>
              <w:autoSpaceDN w:val="0"/>
              <w:autoSpaceDE w:val="0"/>
              <w:widowControl/>
              <w:spacing w:line="160" w:lineRule="exact" w:before="0" w:after="0"/>
              <w:ind w:left="0" w:right="0" w:firstLine="0"/>
              <w:jc w:val="center"/>
            </w:pPr>
            <w:r>
              <w:rPr>
                <w:rFonts w:ascii="T13" w:hAnsi="T13" w:eastAsia="T13"/>
                <w:b w:val="0"/>
                <w:i w:val="0"/>
                <w:color w:val="000000"/>
                <w:sz w:val="15"/>
              </w:rPr>
              <w:t>실시간처리량분석을위한</w:t>
            </w:r>
          </w:p>
        </w:tc>
        <w:tc>
          <w:tcPr>
            <w:tcW w:type="dxa" w:w="496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0" w:lineRule="exact" w:before="0" w:after="0"/>
              <w:ind w:left="116" w:right="0" w:firstLine="0"/>
              <w:jc w:val="left"/>
            </w:pPr>
            <w:r>
              <w:rPr>
                <w:w w:val="97.50797271728516"/>
                <w:rFonts w:ascii="T14" w:hAnsi="T14" w:eastAsia="T14"/>
                <w:b w:val="0"/>
                <w:i w:val="0"/>
                <w:color w:val="000000"/>
                <w:sz w:val="15"/>
              </w:rPr>
              <w:t>․</w:t>
            </w:r>
            <w:r>
              <w:rPr>
                <w:w w:val="97.50797271728516"/>
                <w:rFonts w:ascii="T16" w:hAnsi="T16" w:eastAsia="T16"/>
                <w:b w:val="0"/>
                <w:i w:val="0"/>
                <w:color w:val="000000"/>
                <w:sz w:val="15"/>
              </w:rPr>
              <w:t>플랫폼</w:t>
            </w:r>
            <w:r>
              <w:rPr>
                <w:w w:val="97.50797271728516"/>
                <w:rFonts w:ascii="T9" w:hAnsi="T9" w:eastAsia="T9"/>
                <w:b w:val="0"/>
                <w:i w:val="0"/>
                <w:color w:val="000000"/>
                <w:sz w:val="15"/>
              </w:rPr>
              <w:t>에데이</w:t>
            </w:r>
            <w:r>
              <w:rPr>
                <w:w w:val="97.50797271728516"/>
                <w:rFonts w:ascii="T16" w:hAnsi="T16" w:eastAsia="T16"/>
                <w:b w:val="0"/>
                <w:i w:val="0"/>
                <w:color w:val="000000"/>
                <w:sz w:val="15"/>
              </w:rPr>
              <w:t>터쉽</w:t>
            </w:r>
            <w:r>
              <w:rPr>
                <w:w w:val="97.50797271728516"/>
                <w:rFonts w:ascii="T9" w:hAnsi="T9" w:eastAsia="T9"/>
                <w:b w:val="0"/>
                <w:i w:val="0"/>
                <w:color w:val="000000"/>
                <w:sz w:val="15"/>
              </w:rPr>
              <w:t>을위한수</w:t>
            </w:r>
            <w:r>
              <w:rPr>
                <w:w w:val="97.50797271728516"/>
                <w:rFonts w:ascii="T16" w:hAnsi="T16" w:eastAsia="T16"/>
                <w:b w:val="0"/>
                <w:i w:val="0"/>
                <w:color w:val="000000"/>
                <w:sz w:val="15"/>
              </w:rPr>
              <w:t>집</w:t>
            </w:r>
            <w:r>
              <w:rPr>
                <w:w w:val="97.50797271728516"/>
                <w:rFonts w:ascii="T9" w:hAnsi="T9" w:eastAsia="T9"/>
                <w:b w:val="0"/>
                <w:i w:val="0"/>
                <w:color w:val="000000"/>
                <w:sz w:val="15"/>
              </w:rPr>
              <w:t>처리단의데이</w:t>
            </w:r>
            <w:r>
              <w:rPr>
                <w:w w:val="97.50797271728516"/>
                <w:rFonts w:ascii="T16" w:hAnsi="T16" w:eastAsia="T16"/>
                <w:b w:val="0"/>
                <w:i w:val="0"/>
                <w:color w:val="000000"/>
                <w:sz w:val="15"/>
              </w:rPr>
              <w:t>터</w:t>
            </w:r>
            <w:r>
              <w:rPr>
                <w:w w:val="97.50797271728516"/>
                <w:rFonts w:ascii="T9" w:hAnsi="T9" w:eastAsia="T9"/>
                <w:b w:val="0"/>
                <w:i w:val="0"/>
                <w:color w:val="000000"/>
                <w:sz w:val="15"/>
              </w:rPr>
              <w:t>시계</w:t>
            </w:r>
          </w:p>
        </w:tc>
      </w:tr>
      <w:tr>
        <w:trPr>
          <w:trHeight w:hRule="exact" w:val="220"/>
        </w:trPr>
        <w:tc>
          <w:tcPr>
            <w:tcW w:type="dxa" w:w="1289"/>
            <w:vMerge/>
            <w:tcBorders/>
          </w:tcPr>
          <w:p/>
        </w:tc>
        <w:tc>
          <w:tcPr>
            <w:tcW w:type="dxa" w:w="1289"/>
            <w:vMerge/>
            <w:tcBorders/>
          </w:tcPr>
          <w:p/>
        </w:tc>
        <w:tc>
          <w:tcPr>
            <w:tcW w:type="dxa" w:w="496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0" w:lineRule="exact" w:before="0" w:after="0"/>
              <w:ind w:left="292" w:right="0" w:firstLine="0"/>
              <w:jc w:val="left"/>
            </w:pPr>
            <w:r>
              <w:rPr>
                <w:w w:val="97.50797271728516"/>
                <w:rFonts w:ascii="T16" w:hAnsi="T16" w:eastAsia="T16"/>
                <w:b w:val="0"/>
                <w:i w:val="0"/>
                <w:color w:val="000000"/>
                <w:sz w:val="15"/>
              </w:rPr>
              <w:t>열포</w:t>
            </w:r>
            <w:r>
              <w:rPr>
                <w:w w:val="97.50797271728516"/>
                <w:rFonts w:ascii="T9" w:hAnsi="T9" w:eastAsia="T9"/>
                <w:b w:val="0"/>
                <w:i w:val="0"/>
                <w:color w:val="000000"/>
                <w:sz w:val="15"/>
              </w:rPr>
              <w:t>인</w:t>
            </w:r>
            <w:r>
              <w:rPr>
                <w:w w:val="97.50797271728516"/>
                <w:rFonts w:ascii="T16" w:hAnsi="T16" w:eastAsia="T16"/>
                <w:b w:val="0"/>
                <w:i w:val="0"/>
                <w:color w:val="000000"/>
                <w:sz w:val="15"/>
              </w:rPr>
              <w:t>트</w:t>
            </w:r>
            <w:r>
              <w:rPr>
                <w:w w:val="97.50797271728516"/>
                <w:rFonts w:ascii="T9" w:hAnsi="T9" w:eastAsia="T9"/>
                <w:b w:val="0"/>
                <w:i w:val="0"/>
                <w:color w:val="000000"/>
                <w:sz w:val="15"/>
              </w:rPr>
              <w:t>수</w:t>
            </w:r>
          </w:p>
        </w:tc>
      </w:tr>
      <w:tr>
        <w:trPr>
          <w:trHeight w:hRule="exact" w:val="180"/>
        </w:trPr>
        <w:tc>
          <w:tcPr>
            <w:tcW w:type="dxa" w:w="1289"/>
            <w:vMerge/>
            <w:tcBorders/>
          </w:tcPr>
          <w:p/>
        </w:tc>
        <w:tc>
          <w:tcPr>
            <w:tcW w:type="dxa" w:w="2760"/>
            <w:vMerge w:val="restart"/>
            <w:tcBorders/>
            <w:tcMar>
              <w:start w:w="0" w:type="dxa"/>
              <w:end w:w="0" w:type="dxa"/>
            </w:tcMar>
            <w:tcMar>
              <w:start w:w="0" w:type="dxa"/>
              <w:end w:w="0" w:type="dxa"/>
            </w:tcMar>
          </w:tcPr>
          <w:p>
            <w:pPr>
              <w:autoSpaceDN w:val="0"/>
              <w:autoSpaceDE w:val="0"/>
              <w:widowControl/>
              <w:spacing w:line="160" w:lineRule="exact" w:before="0" w:after="0"/>
              <w:ind w:left="0" w:right="0" w:firstLine="0"/>
              <w:jc w:val="center"/>
            </w:pPr>
            <w:r>
              <w:rPr>
                <w:rFonts w:ascii="T13" w:hAnsi="T13" w:eastAsia="T13"/>
                <w:b w:val="0"/>
                <w:i w:val="0"/>
                <w:color w:val="000000"/>
                <w:sz w:val="15"/>
              </w:rPr>
              <w:t>임의을시계열데이터</w:t>
            </w:r>
          </w:p>
        </w:tc>
        <w:tc>
          <w:tcPr>
            <w:tcW w:type="dxa" w:w="496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0" w:lineRule="exact" w:before="0" w:after="0"/>
              <w:ind w:left="116" w:right="0" w:firstLine="0"/>
              <w:jc w:val="left"/>
            </w:pPr>
            <w:r>
              <w:rPr>
                <w:w w:val="97.50797271728516"/>
                <w:rFonts w:ascii="T14" w:hAnsi="T14" w:eastAsia="T14"/>
                <w:b w:val="0"/>
                <w:i w:val="0"/>
                <w:color w:val="000000"/>
                <w:sz w:val="15"/>
              </w:rPr>
              <w:t>․</w:t>
            </w:r>
            <w:r>
              <w:rPr>
                <w:w w:val="97.50797271728516"/>
                <w:rFonts w:ascii="T9" w:hAnsi="T9" w:eastAsia="T9"/>
                <w:b w:val="0"/>
                <w:i w:val="0"/>
                <w:color w:val="000000"/>
                <w:sz w:val="15"/>
              </w:rPr>
              <w:t>구성된</w:t>
            </w:r>
            <w:r>
              <w:rPr>
                <w:w w:val="97.50797271728516"/>
                <w:rFonts w:ascii="T16" w:hAnsi="T16" w:eastAsia="T16"/>
                <w:b w:val="0"/>
                <w:i w:val="0"/>
                <w:color w:val="000000"/>
                <w:sz w:val="15"/>
              </w:rPr>
              <w:t>플랫폼</w:t>
            </w:r>
            <w:r>
              <w:rPr>
                <w:w w:val="97.50797271728516"/>
                <w:rFonts w:ascii="T9" w:hAnsi="T9" w:eastAsia="T9"/>
                <w:b w:val="0"/>
                <w:i w:val="0"/>
                <w:color w:val="000000"/>
                <w:sz w:val="15"/>
              </w:rPr>
              <w:t>내의</w:t>
            </w:r>
            <w:r>
              <w:rPr>
                <w:w w:val="97.50797271728516"/>
                <w:rFonts w:ascii="T4" w:hAnsi="T4" w:eastAsia="T4"/>
                <w:b w:val="0"/>
                <w:i w:val="0"/>
                <w:color w:val="000000"/>
                <w:sz w:val="15"/>
              </w:rPr>
              <w:t>1</w:t>
            </w:r>
            <w:r>
              <w:rPr>
                <w:w w:val="97.50797271728516"/>
                <w:rFonts w:ascii="T9" w:hAnsi="T9" w:eastAsia="T9"/>
                <w:b w:val="0"/>
                <w:i w:val="0"/>
                <w:color w:val="000000"/>
                <w:sz w:val="15"/>
              </w:rPr>
              <w:t>초에처리할수있는실시간처리</w:t>
            </w:r>
          </w:p>
        </w:tc>
      </w:tr>
      <w:tr>
        <w:trPr>
          <w:trHeight w:hRule="exact" w:val="180"/>
        </w:trPr>
        <w:tc>
          <w:tcPr>
            <w:tcW w:type="dxa" w:w="1289"/>
            <w:vMerge/>
            <w:tcBorders/>
          </w:tcPr>
          <w:p/>
        </w:tc>
        <w:tc>
          <w:tcPr>
            <w:tcW w:type="dxa" w:w="1289"/>
            <w:vMerge/>
            <w:tcBorders/>
          </w:tcPr>
          <w:p/>
        </w:tc>
        <w:tc>
          <w:tcPr>
            <w:tcW w:type="dxa" w:w="496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0" w:lineRule="exact" w:before="0" w:after="0"/>
              <w:ind w:left="292" w:right="0" w:firstLine="0"/>
              <w:jc w:val="left"/>
            </w:pPr>
            <w:r>
              <w:rPr>
                <w:w w:val="97.50797271728516"/>
                <w:rFonts w:ascii="T9" w:hAnsi="T9" w:eastAsia="T9"/>
                <w:b w:val="0"/>
                <w:i w:val="0"/>
                <w:color w:val="000000"/>
                <w:sz w:val="15"/>
              </w:rPr>
              <w:t>및데이</w:t>
            </w:r>
            <w:r>
              <w:rPr>
                <w:w w:val="97.50797271728516"/>
                <w:rFonts w:ascii="T16" w:hAnsi="T16" w:eastAsia="T16"/>
                <w:b w:val="0"/>
                <w:i w:val="0"/>
                <w:color w:val="000000"/>
                <w:sz w:val="15"/>
              </w:rPr>
              <w:t>터베</w:t>
            </w:r>
            <w:r>
              <w:rPr>
                <w:w w:val="97.50797271728516"/>
                <w:rFonts w:ascii="T9" w:hAnsi="T9" w:eastAsia="T9"/>
                <w:b w:val="0"/>
                <w:i w:val="0"/>
                <w:color w:val="000000"/>
                <w:sz w:val="15"/>
              </w:rPr>
              <w:t>이스저장</w:t>
            </w:r>
          </w:p>
        </w:tc>
      </w:tr>
      <w:tr>
        <w:trPr>
          <w:trHeight w:hRule="exact" w:val="229"/>
        </w:trPr>
        <w:tc>
          <w:tcPr>
            <w:tcW w:type="dxa" w:w="20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0" w:lineRule="exact" w:before="0" w:after="0"/>
              <w:ind w:left="0" w:right="438" w:firstLine="0"/>
              <w:jc w:val="right"/>
            </w:pPr>
            <w:r>
              <w:rPr>
                <w:rFonts w:ascii="T13" w:hAnsi="T13" w:eastAsia="T13"/>
                <w:b w:val="0"/>
                <w:i w:val="0"/>
                <w:color w:val="000000"/>
                <w:sz w:val="15"/>
              </w:rPr>
              <w:t>시각화</w:t>
            </w:r>
          </w:p>
        </w:tc>
        <w:tc>
          <w:tcPr>
            <w:tcW w:type="dxa" w:w="2760"/>
            <w:tcBorders/>
            <w:tcMar>
              <w:start w:w="0" w:type="dxa"/>
              <w:end w:w="0" w:type="dxa"/>
            </w:tcMar>
          </w:tcPr>
          <w:p>
            <w:pPr>
              <w:autoSpaceDN w:val="0"/>
              <w:autoSpaceDE w:val="0"/>
              <w:widowControl/>
              <w:spacing w:line="160" w:lineRule="exact" w:before="0" w:after="0"/>
              <w:ind w:left="0" w:right="0" w:firstLine="0"/>
              <w:jc w:val="center"/>
            </w:pPr>
            <w:r>
              <w:rPr>
                <w:rFonts w:ascii="T13" w:hAnsi="T13" w:eastAsia="T13"/>
                <w:b w:val="0"/>
                <w:i w:val="0"/>
                <w:color w:val="000000"/>
                <w:sz w:val="15"/>
              </w:rPr>
              <w:t>발생기를통한데이터</w:t>
            </w:r>
          </w:p>
        </w:tc>
        <w:tc>
          <w:tcPr>
            <w:tcW w:type="dxa" w:w="496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0" w:lineRule="exact" w:before="0" w:after="0"/>
              <w:ind w:left="116" w:right="0" w:firstLine="0"/>
              <w:jc w:val="left"/>
            </w:pPr>
            <w:r>
              <w:rPr>
                <w:w w:val="97.50797271728516"/>
                <w:rFonts w:ascii="T14" w:hAnsi="T14" w:eastAsia="T14"/>
                <w:b w:val="0"/>
                <w:i w:val="0"/>
                <w:color w:val="000000"/>
                <w:sz w:val="15"/>
              </w:rPr>
              <w:t>․</w:t>
            </w:r>
            <w:r>
              <w:rPr>
                <w:w w:val="97.50797271728516"/>
                <w:rFonts w:ascii="T9" w:hAnsi="T9" w:eastAsia="T9"/>
                <w:b w:val="0"/>
                <w:i w:val="0"/>
                <w:color w:val="000000"/>
                <w:sz w:val="15"/>
              </w:rPr>
              <w:t>초</w:t>
            </w:r>
            <w:r>
              <w:rPr>
                <w:w w:val="97.50797271728516"/>
                <w:rFonts w:ascii="T16" w:hAnsi="T16" w:eastAsia="T16"/>
                <w:b w:val="0"/>
                <w:i w:val="0"/>
                <w:color w:val="000000"/>
                <w:sz w:val="15"/>
              </w:rPr>
              <w:t>당플랫폼</w:t>
            </w:r>
            <w:r>
              <w:rPr>
                <w:w w:val="97.50797271728516"/>
                <w:rFonts w:ascii="T9" w:hAnsi="T9" w:eastAsia="T9"/>
                <w:b w:val="0"/>
                <w:i w:val="0"/>
                <w:color w:val="000000"/>
                <w:sz w:val="15"/>
              </w:rPr>
              <w:t>에서데이</w:t>
            </w:r>
            <w:r>
              <w:rPr>
                <w:w w:val="97.50797271728516"/>
                <w:rFonts w:ascii="T16" w:hAnsi="T16" w:eastAsia="T16"/>
                <w:b w:val="0"/>
                <w:i w:val="0"/>
                <w:color w:val="000000"/>
                <w:sz w:val="15"/>
              </w:rPr>
              <w:t>터</w:t>
            </w:r>
            <w:r>
              <w:rPr>
                <w:w w:val="97.50797271728516"/>
                <w:rFonts w:ascii="T9" w:hAnsi="T9" w:eastAsia="T9"/>
                <w:b w:val="0"/>
                <w:i w:val="0"/>
                <w:color w:val="000000"/>
                <w:sz w:val="15"/>
              </w:rPr>
              <w:t>를수</w:t>
            </w:r>
            <w:r>
              <w:rPr>
                <w:w w:val="97.50797271728516"/>
                <w:rFonts w:ascii="T16" w:hAnsi="T16" w:eastAsia="T16"/>
                <w:b w:val="0"/>
                <w:i w:val="0"/>
                <w:color w:val="000000"/>
                <w:sz w:val="15"/>
              </w:rPr>
              <w:t>집</w:t>
            </w:r>
            <w:r>
              <w:rPr>
                <w:w w:val="97.50797271728516"/>
                <w:rFonts w:ascii="T9" w:hAnsi="T9" w:eastAsia="T9"/>
                <w:b w:val="0"/>
                <w:i w:val="0"/>
                <w:color w:val="000000"/>
                <w:sz w:val="15"/>
              </w:rPr>
              <w:t>및처리하여데이</w:t>
            </w:r>
            <w:r>
              <w:rPr>
                <w:w w:val="97.50797271728516"/>
                <w:rFonts w:ascii="T16" w:hAnsi="T16" w:eastAsia="T16"/>
                <w:b w:val="0"/>
                <w:i w:val="0"/>
                <w:color w:val="000000"/>
                <w:sz w:val="15"/>
              </w:rPr>
              <w:t>터</w:t>
            </w:r>
            <w:r>
              <w:rPr>
                <w:w w:val="97.50797271728516"/>
                <w:rFonts w:ascii="T9" w:hAnsi="T9" w:eastAsia="T9"/>
                <w:b w:val="0"/>
                <w:i w:val="0"/>
                <w:color w:val="000000"/>
                <w:sz w:val="15"/>
              </w:rPr>
              <w:t>를</w:t>
            </w:r>
          </w:p>
        </w:tc>
      </w:tr>
      <w:tr>
        <w:trPr>
          <w:trHeight w:hRule="exact" w:val="189"/>
        </w:trPr>
        <w:tc>
          <w:tcPr>
            <w:tcW w:type="dxa" w:w="1289"/>
            <w:vMerge/>
            <w:tcBorders/>
          </w:tcPr>
          <w:p/>
        </w:tc>
        <w:tc>
          <w:tcPr>
            <w:tcW w:type="dxa" w:w="2760"/>
            <w:vMerge w:val="restart"/>
            <w:tcBorders/>
            <w:tcMar>
              <w:start w:w="0" w:type="dxa"/>
              <w:end w:w="0" w:type="dxa"/>
            </w:tcMar>
            <w:tcMar>
              <w:start w:w="0" w:type="dxa"/>
              <w:end w:w="0" w:type="dxa"/>
            </w:tcMar>
          </w:tcPr>
          <w:p>
            <w:pPr>
              <w:autoSpaceDN w:val="0"/>
              <w:autoSpaceDE w:val="0"/>
              <w:widowControl/>
              <w:spacing w:line="160" w:lineRule="exact" w:before="0" w:after="0"/>
              <w:ind w:left="0" w:right="0" w:firstLine="0"/>
              <w:jc w:val="center"/>
            </w:pPr>
            <w:r>
              <w:rPr>
                <w:rFonts w:ascii="T13" w:hAnsi="T13" w:eastAsia="T13"/>
                <w:b w:val="0"/>
                <w:i w:val="0"/>
                <w:color w:val="000000"/>
                <w:sz w:val="15"/>
              </w:rPr>
              <w:t>처리량</w:t>
            </w:r>
          </w:p>
        </w:tc>
        <w:tc>
          <w:tcPr>
            <w:tcW w:type="dxa" w:w="496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0" w:lineRule="exact" w:before="0" w:after="0"/>
              <w:ind w:left="292" w:right="0" w:firstLine="0"/>
              <w:jc w:val="left"/>
            </w:pPr>
            <w:r>
              <w:rPr>
                <w:w w:val="97.50797271728516"/>
                <w:rFonts w:ascii="T9" w:hAnsi="T9" w:eastAsia="T9"/>
                <w:b w:val="0"/>
                <w:i w:val="0"/>
                <w:color w:val="000000"/>
                <w:sz w:val="15"/>
              </w:rPr>
              <w:t>저장되는</w:t>
            </w:r>
            <w:r>
              <w:rPr>
                <w:w w:val="97.50797271728516"/>
                <w:rFonts w:ascii="T16" w:hAnsi="T16" w:eastAsia="T16"/>
                <w:b w:val="0"/>
                <w:i w:val="0"/>
                <w:color w:val="000000"/>
                <w:sz w:val="15"/>
              </w:rPr>
              <w:t>것까</w:t>
            </w:r>
            <w:r>
              <w:rPr>
                <w:w w:val="97.50797271728516"/>
                <w:rFonts w:ascii="T9" w:hAnsi="T9" w:eastAsia="T9"/>
                <w:b w:val="0"/>
                <w:i w:val="0"/>
                <w:color w:val="000000"/>
                <w:sz w:val="15"/>
              </w:rPr>
              <w:t>지확인</w:t>
            </w:r>
          </w:p>
        </w:tc>
      </w:tr>
      <w:tr>
        <w:trPr>
          <w:trHeight w:hRule="exact" w:val="210"/>
        </w:trPr>
        <w:tc>
          <w:tcPr>
            <w:tcW w:type="dxa" w:w="1289"/>
            <w:vMerge/>
            <w:tcBorders/>
          </w:tcPr>
          <w:p/>
        </w:tc>
        <w:tc>
          <w:tcPr>
            <w:tcW w:type="dxa" w:w="1289"/>
            <w:vMerge/>
            <w:tcBorders/>
          </w:tcPr>
          <w:p/>
        </w:tc>
        <w:tc>
          <w:tcPr>
            <w:tcW w:type="dxa" w:w="496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0" w:lineRule="exact" w:before="0" w:after="0"/>
              <w:ind w:left="116" w:right="0" w:firstLine="0"/>
              <w:jc w:val="left"/>
            </w:pPr>
            <w:r>
              <w:rPr>
                <w:w w:val="97.50797271728516"/>
                <w:rFonts w:ascii="T14" w:hAnsi="T14" w:eastAsia="T14"/>
                <w:b w:val="0"/>
                <w:i w:val="0"/>
                <w:color w:val="000000"/>
                <w:sz w:val="15"/>
              </w:rPr>
              <w:t>․</w:t>
            </w:r>
            <w:r>
              <w:rPr>
                <w:w w:val="97.50797271728516"/>
                <w:rFonts w:ascii="T4" w:hAnsi="T4" w:eastAsia="T4"/>
                <w:b w:val="0"/>
                <w:i w:val="0"/>
                <w:color w:val="000000"/>
                <w:sz w:val="15"/>
              </w:rPr>
              <w:t>TTA</w:t>
            </w:r>
            <w:r>
              <w:rPr>
                <w:w w:val="97.50797271728516"/>
                <w:rFonts w:ascii="T9" w:hAnsi="T9" w:eastAsia="T9"/>
                <w:b w:val="0"/>
                <w:i w:val="0"/>
                <w:color w:val="000000"/>
                <w:sz w:val="15"/>
              </w:rPr>
              <w:t xml:space="preserve"> 시험성적서로처리량목표달성여부검증</w:t>
            </w:r>
          </w:p>
        </w:tc>
      </w:tr>
      <w:tr>
        <w:trPr>
          <w:trHeight w:hRule="exact" w:val="248"/>
        </w:trPr>
        <w:tc>
          <w:tcPr>
            <w:tcW w:type="dxa" w:w="1289"/>
            <w:vMerge/>
            <w:tcBorders/>
          </w:tcPr>
          <w:p/>
        </w:tc>
        <w:tc>
          <w:tcPr>
            <w:tcW w:type="dxa" w:w="2760"/>
            <w:vMerge w:val="restart"/>
            <w:tcBorders/>
            <w:tcMar>
              <w:start w:w="0" w:type="dxa"/>
              <w:end w:w="0" w:type="dxa"/>
            </w:tcMar>
            <w:tcMar>
              <w:start w:w="0" w:type="dxa"/>
              <w:end w:w="0" w:type="dxa"/>
            </w:tcMar>
          </w:tcPr>
          <w:p>
            <w:pPr>
              <w:autoSpaceDN w:val="0"/>
              <w:autoSpaceDE w:val="0"/>
              <w:widowControl/>
              <w:spacing w:line="160" w:lineRule="exact" w:before="0" w:after="0"/>
              <w:ind w:left="0" w:right="0" w:firstLine="0"/>
              <w:jc w:val="center"/>
            </w:pPr>
            <w:r>
              <w:rPr>
                <w:rFonts w:ascii="T13" w:hAnsi="T13" w:eastAsia="T13"/>
                <w:b w:val="0"/>
                <w:i w:val="0"/>
                <w:color w:val="000000"/>
                <w:sz w:val="15"/>
              </w:rPr>
              <w:t>IoT에서생성되는실시간</w:t>
            </w:r>
          </w:p>
        </w:tc>
        <w:tc>
          <w:tcPr>
            <w:tcW w:type="dxa" w:w="496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0" w:lineRule="exact" w:before="0" w:after="0"/>
              <w:ind w:left="116" w:right="0" w:firstLine="0"/>
              <w:jc w:val="left"/>
            </w:pPr>
            <w:r>
              <w:rPr>
                <w:w w:val="97.50797271728516"/>
                <w:rFonts w:ascii="T14" w:hAnsi="T14" w:eastAsia="T14"/>
                <w:b w:val="0"/>
                <w:i w:val="0"/>
                <w:color w:val="000000"/>
                <w:sz w:val="15"/>
              </w:rPr>
              <w:t>․</w:t>
            </w:r>
            <w:r>
              <w:rPr>
                <w:w w:val="97.50797271728516"/>
                <w:rFonts w:ascii="T9" w:hAnsi="T9" w:eastAsia="T9"/>
                <w:b w:val="0"/>
                <w:i w:val="0"/>
                <w:color w:val="000000"/>
                <w:sz w:val="15"/>
              </w:rPr>
              <w:t>분</w:t>
            </w:r>
            <w:r>
              <w:rPr>
                <w:w w:val="97.50797271728516"/>
                <w:rFonts w:ascii="T16" w:hAnsi="T16" w:eastAsia="T16"/>
                <w:b w:val="0"/>
                <w:i w:val="0"/>
                <w:color w:val="000000"/>
                <w:sz w:val="15"/>
              </w:rPr>
              <w:t>석</w:t>
            </w:r>
            <w:r>
              <w:rPr>
                <w:w w:val="97.50797271728516"/>
                <w:rFonts w:ascii="T9" w:hAnsi="T9" w:eastAsia="T9"/>
                <w:b w:val="0"/>
                <w:i w:val="0"/>
                <w:color w:val="000000"/>
                <w:sz w:val="15"/>
              </w:rPr>
              <w:t>시스템에서제공하는시</w:t>
            </w:r>
            <w:r>
              <w:rPr>
                <w:w w:val="97.50797271728516"/>
                <w:rFonts w:ascii="T16" w:hAnsi="T16" w:eastAsia="T16"/>
                <w:b w:val="0"/>
                <w:i w:val="0"/>
                <w:color w:val="000000"/>
                <w:sz w:val="15"/>
              </w:rPr>
              <w:t>각</w:t>
            </w:r>
            <w:r>
              <w:rPr>
                <w:w w:val="97.50797271728516"/>
                <w:rFonts w:ascii="T9" w:hAnsi="T9" w:eastAsia="T9"/>
                <w:b w:val="0"/>
                <w:i w:val="0"/>
                <w:color w:val="000000"/>
                <w:sz w:val="15"/>
              </w:rPr>
              <w:t>화기법확인</w:t>
            </w:r>
          </w:p>
        </w:tc>
      </w:tr>
      <w:tr>
        <w:trPr>
          <w:trHeight w:hRule="exact" w:val="182"/>
        </w:trPr>
        <w:tc>
          <w:tcPr>
            <w:tcW w:type="dxa" w:w="1289"/>
            <w:vMerge/>
            <w:tcBorders/>
          </w:tcPr>
          <w:p/>
        </w:tc>
        <w:tc>
          <w:tcPr>
            <w:tcW w:type="dxa" w:w="1289"/>
            <w:vMerge/>
            <w:tcBorders/>
          </w:tcPr>
          <w:p/>
        </w:tc>
        <w:tc>
          <w:tcPr>
            <w:tcW w:type="dxa" w:w="496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0" w:lineRule="exact" w:before="0" w:after="0"/>
              <w:ind w:left="116" w:right="0" w:firstLine="0"/>
              <w:jc w:val="left"/>
            </w:pPr>
            <w:r>
              <w:rPr>
                <w:w w:val="97.50797271728516"/>
                <w:rFonts w:ascii="T14" w:hAnsi="T14" w:eastAsia="T14"/>
                <w:b w:val="0"/>
                <w:i w:val="0"/>
                <w:color w:val="000000"/>
                <w:sz w:val="15"/>
              </w:rPr>
              <w:t>․</w:t>
            </w:r>
            <w:r>
              <w:rPr>
                <w:w w:val="97.50797271728516"/>
                <w:rFonts w:ascii="T9" w:hAnsi="T9" w:eastAsia="T9"/>
                <w:b w:val="0"/>
                <w:i w:val="0"/>
                <w:color w:val="000000"/>
                <w:sz w:val="15"/>
              </w:rPr>
              <w:t>기본시계</w:t>
            </w:r>
            <w:r>
              <w:rPr>
                <w:w w:val="97.50797271728516"/>
                <w:rFonts w:ascii="T16" w:hAnsi="T16" w:eastAsia="T16"/>
                <w:b w:val="0"/>
                <w:i w:val="0"/>
                <w:color w:val="000000"/>
                <w:sz w:val="15"/>
              </w:rPr>
              <w:t>열</w:t>
            </w:r>
            <w:r>
              <w:rPr>
                <w:w w:val="97.50797271728516"/>
                <w:rFonts w:ascii="T9" w:hAnsi="T9" w:eastAsia="T9"/>
                <w:b w:val="0"/>
                <w:i w:val="0"/>
                <w:color w:val="000000"/>
                <w:sz w:val="15"/>
              </w:rPr>
              <w:t>데이</w:t>
            </w:r>
            <w:r>
              <w:rPr>
                <w:w w:val="97.50797271728516"/>
                <w:rFonts w:ascii="T16" w:hAnsi="T16" w:eastAsia="T16"/>
                <w:b w:val="0"/>
                <w:i w:val="0"/>
                <w:color w:val="000000"/>
                <w:sz w:val="15"/>
              </w:rPr>
              <w:t>터</w:t>
            </w:r>
            <w:r>
              <w:rPr>
                <w:w w:val="97.50797271728516"/>
                <w:rFonts w:ascii="T9" w:hAnsi="T9" w:eastAsia="T9"/>
                <w:b w:val="0"/>
                <w:i w:val="0"/>
                <w:color w:val="000000"/>
                <w:sz w:val="15"/>
              </w:rPr>
              <w:t>를표현하는정량적인시</w:t>
            </w:r>
            <w:r>
              <w:rPr>
                <w:w w:val="97.50797271728516"/>
                <w:rFonts w:ascii="T16" w:hAnsi="T16" w:eastAsia="T16"/>
                <w:b w:val="0"/>
                <w:i w:val="0"/>
                <w:color w:val="000000"/>
                <w:sz w:val="15"/>
              </w:rPr>
              <w:t>각</w:t>
            </w:r>
            <w:r>
              <w:rPr>
                <w:w w:val="97.50797271728516"/>
                <w:rFonts w:ascii="T9" w:hAnsi="T9" w:eastAsia="T9"/>
                <w:b w:val="0"/>
                <w:i w:val="0"/>
                <w:color w:val="000000"/>
                <w:sz w:val="15"/>
              </w:rPr>
              <w:t>화화</w:t>
            </w:r>
            <w:r>
              <w:rPr>
                <w:w w:val="97.50797271728516"/>
                <w:rFonts w:ascii="T16" w:hAnsi="T16" w:eastAsia="T16"/>
                <w:b w:val="0"/>
                <w:i w:val="0"/>
                <w:color w:val="000000"/>
                <w:sz w:val="15"/>
              </w:rPr>
              <w:t>면</w:t>
            </w:r>
          </w:p>
        </w:tc>
      </w:tr>
      <w:tr>
        <w:trPr>
          <w:trHeight w:hRule="exact" w:val="230"/>
        </w:trPr>
        <w:tc>
          <w:tcPr>
            <w:tcW w:type="dxa" w:w="1289"/>
            <w:vMerge/>
            <w:tcBorders/>
          </w:tcPr>
          <w:p/>
        </w:tc>
        <w:tc>
          <w:tcPr>
            <w:tcW w:type="dxa" w:w="2760"/>
            <w:vMerge w:val="restart"/>
            <w:tcBorders/>
            <w:tcMar>
              <w:start w:w="0" w:type="dxa"/>
              <w:end w:w="0" w:type="dxa"/>
            </w:tcMar>
            <w:tcMar>
              <w:start w:w="0" w:type="dxa"/>
              <w:end w:w="0" w:type="dxa"/>
            </w:tcMar>
          </w:tcPr>
          <w:p>
            <w:pPr>
              <w:autoSpaceDN w:val="0"/>
              <w:autoSpaceDE w:val="0"/>
              <w:widowControl/>
              <w:spacing w:line="160" w:lineRule="exact" w:before="0" w:after="0"/>
              <w:ind w:left="0" w:right="0" w:firstLine="0"/>
              <w:jc w:val="center"/>
            </w:pPr>
            <w:r>
              <w:rPr>
                <w:rFonts w:ascii="T13" w:hAnsi="T13" w:eastAsia="T13"/>
                <w:b w:val="0"/>
                <w:i w:val="0"/>
                <w:color w:val="000000"/>
                <w:sz w:val="15"/>
              </w:rPr>
              <w:t>시계열데이터</w:t>
            </w:r>
          </w:p>
        </w:tc>
        <w:tc>
          <w:tcPr>
            <w:tcW w:type="dxa" w:w="496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0" w:lineRule="exact" w:before="0" w:after="0"/>
              <w:ind w:left="292" w:right="0" w:firstLine="0"/>
              <w:jc w:val="left"/>
            </w:pPr>
            <w:r>
              <w:rPr>
                <w:w w:val="97.50797271728516"/>
                <w:rFonts w:ascii="T9" w:hAnsi="T9" w:eastAsia="T9"/>
                <w:b w:val="0"/>
                <w:i w:val="0"/>
                <w:color w:val="000000"/>
                <w:sz w:val="15"/>
              </w:rPr>
              <w:t>수를체크</w:t>
            </w:r>
          </w:p>
        </w:tc>
      </w:tr>
      <w:tr>
        <w:trPr>
          <w:trHeight w:hRule="exact" w:val="66"/>
        </w:trPr>
        <w:tc>
          <w:tcPr>
            <w:tcW w:type="dxa" w:w="2040"/>
            <w:vMerge w:val="restart"/>
            <w:tcBorders/>
            <w:tcMar>
              <w:start w:w="0" w:type="dxa"/>
              <w:end w:w="0" w:type="dxa"/>
            </w:tcMar>
            <w:tcMar>
              <w:start w:w="0" w:type="dxa"/>
              <w:end w:w="0" w:type="dxa"/>
            </w:tcMar>
            <w:tcMar>
              <w:start w:w="0" w:type="dxa"/>
              <w:end w:w="0" w:type="dxa"/>
            </w:tcMar>
          </w:tcPr>
          <w:p>
            <w:pPr>
              <w:autoSpaceDN w:val="0"/>
              <w:autoSpaceDE w:val="0"/>
              <w:widowControl/>
              <w:spacing w:line="160" w:lineRule="exact" w:before="0" w:after="0"/>
              <w:ind w:left="0" w:right="140" w:firstLine="0"/>
              <w:jc w:val="right"/>
            </w:pPr>
            <w:r>
              <w:rPr>
                <w:rFonts w:ascii="T13" w:hAnsi="T13" w:eastAsia="T13"/>
                <w:b w:val="0"/>
                <w:i w:val="0"/>
                <w:color w:val="000000"/>
                <w:sz w:val="15"/>
              </w:rPr>
              <w:t>데이터베이스</w:t>
            </w:r>
          </w:p>
        </w:tc>
        <w:tc>
          <w:tcPr>
            <w:tcW w:type="dxa" w:w="1289"/>
            <w:vMerge/>
            <w:tcBorders/>
          </w:tcPr>
          <w:p/>
        </w:tc>
        <w:tc>
          <w:tcPr>
            <w:tcW w:type="dxa" w:w="4960"/>
            <w:gridSpan w:val="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0" w:lineRule="exact" w:before="0" w:after="0"/>
              <w:ind w:left="116" w:right="0" w:firstLine="0"/>
              <w:jc w:val="left"/>
            </w:pPr>
            <w:r>
              <w:rPr>
                <w:w w:val="97.50797271728516"/>
                <w:rFonts w:ascii="T14" w:hAnsi="T14" w:eastAsia="T14"/>
                <w:b w:val="0"/>
                <w:i w:val="0"/>
                <w:color w:val="000000"/>
                <w:sz w:val="15"/>
              </w:rPr>
              <w:t>․</w:t>
            </w:r>
            <w:r>
              <w:rPr>
                <w:w w:val="97.50797271728516"/>
                <w:rFonts w:ascii="T4" w:hAnsi="T4" w:eastAsia="T4"/>
                <w:b w:val="0"/>
                <w:i w:val="0"/>
                <w:color w:val="000000"/>
                <w:sz w:val="15"/>
              </w:rPr>
              <w:t>OO</w:t>
            </w:r>
            <w:r>
              <w:rPr>
                <w:w w:val="97.50797271728516"/>
                <w:rFonts w:ascii="T16" w:hAnsi="T16" w:eastAsia="T16"/>
                <w:b w:val="0"/>
                <w:i w:val="0"/>
                <w:color w:val="000000"/>
                <w:sz w:val="15"/>
              </w:rPr>
              <w:t>만건</w:t>
            </w:r>
            <w:r>
              <w:rPr>
                <w:w w:val="97.50797271728516"/>
                <w:rFonts w:ascii="T9" w:hAnsi="T9" w:eastAsia="T9"/>
                <w:b w:val="0"/>
                <w:i w:val="0"/>
                <w:color w:val="000000"/>
                <w:sz w:val="15"/>
              </w:rPr>
              <w:t>이상의시계</w:t>
            </w:r>
            <w:r>
              <w:rPr>
                <w:w w:val="97.50797271728516"/>
                <w:rFonts w:ascii="T16" w:hAnsi="T16" w:eastAsia="T16"/>
                <w:b w:val="0"/>
                <w:i w:val="0"/>
                <w:color w:val="000000"/>
                <w:sz w:val="15"/>
              </w:rPr>
              <w:t>열</w:t>
            </w:r>
            <w:r>
              <w:rPr>
                <w:w w:val="97.50797271728516"/>
                <w:rFonts w:ascii="T9" w:hAnsi="T9" w:eastAsia="T9"/>
                <w:b w:val="0"/>
                <w:i w:val="0"/>
                <w:color w:val="000000"/>
                <w:sz w:val="15"/>
              </w:rPr>
              <w:t>데이</w:t>
            </w:r>
            <w:r>
              <w:rPr>
                <w:w w:val="97.50797271728516"/>
                <w:rFonts w:ascii="T16" w:hAnsi="T16" w:eastAsia="T16"/>
                <w:b w:val="0"/>
                <w:i w:val="0"/>
                <w:color w:val="000000"/>
                <w:sz w:val="15"/>
              </w:rPr>
              <w:t>터</w:t>
            </w:r>
            <w:r>
              <w:rPr>
                <w:w w:val="97.50797271728516"/>
                <w:rFonts w:ascii="T9" w:hAnsi="T9" w:eastAsia="T9"/>
                <w:b w:val="0"/>
                <w:i w:val="0"/>
                <w:color w:val="000000"/>
                <w:sz w:val="15"/>
              </w:rPr>
              <w:t>를서</w:t>
            </w:r>
            <w:r>
              <w:rPr>
                <w:w w:val="97.50797271728516"/>
                <w:rFonts w:ascii="T16" w:hAnsi="T16" w:eastAsia="T16"/>
                <w:b w:val="0"/>
                <w:i w:val="0"/>
                <w:color w:val="000000"/>
                <w:sz w:val="15"/>
              </w:rPr>
              <w:t>버</w:t>
            </w:r>
            <w:r>
              <w:rPr>
                <w:w w:val="97.50797271728516"/>
                <w:rFonts w:ascii="T9" w:hAnsi="T9" w:eastAsia="T9"/>
                <w:b w:val="0"/>
                <w:i w:val="0"/>
                <w:color w:val="000000"/>
                <w:sz w:val="15"/>
              </w:rPr>
              <w:t>에</w:t>
            </w:r>
            <w:r>
              <w:rPr>
                <w:w w:val="97.50797271728516"/>
                <w:rFonts w:ascii="T16" w:hAnsi="T16" w:eastAsia="T16"/>
                <w:b w:val="0"/>
                <w:i w:val="0"/>
                <w:color w:val="000000"/>
                <w:sz w:val="15"/>
              </w:rPr>
              <w:t>질</w:t>
            </w:r>
            <w:r>
              <w:rPr>
                <w:w w:val="97.50797271728516"/>
                <w:rFonts w:ascii="T9" w:hAnsi="T9" w:eastAsia="T9"/>
                <w:b w:val="0"/>
                <w:i w:val="0"/>
                <w:color w:val="000000"/>
                <w:sz w:val="15"/>
              </w:rPr>
              <w:t>의하여사용자</w:t>
            </w:r>
          </w:p>
        </w:tc>
      </w:tr>
      <w:tr>
        <w:trPr>
          <w:trHeight w:hRule="exact" w:val="176"/>
        </w:trPr>
        <w:tc>
          <w:tcPr>
            <w:tcW w:type="dxa" w:w="1289"/>
            <w:vMerge/>
            <w:tcBorders/>
          </w:tcPr>
          <w:p/>
        </w:tc>
        <w:tc>
          <w:tcPr>
            <w:tcW w:type="dxa" w:w="2760"/>
            <w:vMerge w:val="restart"/>
            <w:tcBorders/>
            <w:tcMar>
              <w:start w:w="0" w:type="dxa"/>
              <w:end w:w="0" w:type="dxa"/>
            </w:tcMar>
            <w:tcMar>
              <w:start w:w="0" w:type="dxa"/>
              <w:end w:w="0" w:type="dxa"/>
            </w:tcMar>
          </w:tcPr>
          <w:p>
            <w:pPr>
              <w:autoSpaceDN w:val="0"/>
              <w:autoSpaceDE w:val="0"/>
              <w:widowControl/>
              <w:spacing w:line="160" w:lineRule="exact" w:before="0" w:after="0"/>
              <w:ind w:left="0" w:right="0" w:firstLine="0"/>
              <w:jc w:val="center"/>
            </w:pPr>
            <w:r>
              <w:rPr>
                <w:rFonts w:ascii="T13" w:hAnsi="T13" w:eastAsia="T13"/>
                <w:b w:val="0"/>
                <w:i w:val="0"/>
                <w:color w:val="000000"/>
                <w:sz w:val="15"/>
              </w:rPr>
              <w:t>분한환경기반의IoT</w:t>
            </w:r>
          </w:p>
        </w:tc>
        <w:tc>
          <w:tcPr>
            <w:tcW w:type="dxa" w:w="6445"/>
            <w:gridSpan w:val="5"/>
            <w:vMerge/>
            <w:tcBorders/>
          </w:tcPr>
          <w:p/>
        </w:tc>
      </w:tr>
      <w:tr>
        <w:trPr>
          <w:trHeight w:hRule="exact" w:val="190"/>
        </w:trPr>
        <w:tc>
          <w:tcPr>
            <w:tcW w:type="dxa" w:w="1289"/>
            <w:vMerge/>
            <w:tcBorders/>
          </w:tcPr>
          <w:p/>
        </w:tc>
        <w:tc>
          <w:tcPr>
            <w:tcW w:type="dxa" w:w="1289"/>
            <w:vMerge/>
            <w:tcBorders/>
          </w:tcPr>
          <w:p/>
        </w:tc>
        <w:tc>
          <w:tcPr>
            <w:tcW w:type="dxa" w:w="496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0" w:lineRule="exact" w:before="0" w:after="0"/>
              <w:ind w:left="292" w:right="0" w:firstLine="0"/>
              <w:jc w:val="left"/>
            </w:pPr>
            <w:r>
              <w:rPr>
                <w:w w:val="97.50797271728516"/>
                <w:rFonts w:ascii="T9" w:hAnsi="T9" w:eastAsia="T9"/>
                <w:b w:val="0"/>
                <w:i w:val="0"/>
                <w:color w:val="000000"/>
                <w:sz w:val="15"/>
              </w:rPr>
              <w:t>에게전달되는데걸</w:t>
            </w:r>
            <w:r>
              <w:rPr>
                <w:w w:val="97.50797271728516"/>
                <w:rFonts w:ascii="T16" w:hAnsi="T16" w:eastAsia="T16"/>
                <w:b w:val="0"/>
                <w:i w:val="0"/>
                <w:color w:val="000000"/>
                <w:sz w:val="15"/>
              </w:rPr>
              <w:t>린</w:t>
            </w:r>
            <w:r>
              <w:rPr>
                <w:w w:val="97.50797271728516"/>
                <w:rFonts w:ascii="T9" w:hAnsi="T9" w:eastAsia="T9"/>
                <w:b w:val="0"/>
                <w:i w:val="0"/>
                <w:color w:val="000000"/>
                <w:sz w:val="15"/>
              </w:rPr>
              <w:t>시간측정</w:t>
            </w:r>
          </w:p>
        </w:tc>
      </w:tr>
      <w:tr>
        <w:trPr>
          <w:trHeight w:hRule="exact" w:val="200"/>
        </w:trPr>
        <w:tc>
          <w:tcPr>
            <w:tcW w:type="dxa" w:w="2040"/>
            <w:vMerge w:val="restart"/>
            <w:tcBorders/>
            <w:tcMar>
              <w:start w:w="0" w:type="dxa"/>
              <w:end w:w="0" w:type="dxa"/>
            </w:tcMar>
            <w:tcMar>
              <w:start w:w="0" w:type="dxa"/>
              <w:end w:w="0" w:type="dxa"/>
            </w:tcMar>
          </w:tcPr>
          <w:p>
            <w:pPr>
              <w:autoSpaceDN w:val="0"/>
              <w:autoSpaceDE w:val="0"/>
              <w:widowControl/>
              <w:spacing w:line="160" w:lineRule="exact" w:before="0" w:after="0"/>
              <w:ind w:left="0" w:right="338" w:firstLine="0"/>
              <w:jc w:val="right"/>
            </w:pPr>
            <w:r>
              <w:rPr>
                <w:rFonts w:ascii="T13" w:hAnsi="T13" w:eastAsia="T13"/>
                <w:b w:val="0"/>
                <w:i w:val="0"/>
                <w:color w:val="000000"/>
                <w:sz w:val="15"/>
              </w:rPr>
              <w:t>응답속도</w:t>
            </w:r>
          </w:p>
        </w:tc>
        <w:tc>
          <w:tcPr>
            <w:tcW w:type="dxa" w:w="2760"/>
            <w:vMerge w:val="restart"/>
            <w:tcBorders/>
            <w:tcMar>
              <w:start w:w="0" w:type="dxa"/>
              <w:end w:w="0" w:type="dxa"/>
            </w:tcMar>
            <w:tcMar>
              <w:start w:w="0" w:type="dxa"/>
              <w:end w:w="0" w:type="dxa"/>
            </w:tcMar>
          </w:tcPr>
          <w:p>
            <w:pPr>
              <w:autoSpaceDN w:val="0"/>
              <w:autoSpaceDE w:val="0"/>
              <w:widowControl/>
              <w:spacing w:line="160" w:lineRule="exact" w:before="0" w:after="0"/>
              <w:ind w:left="0" w:right="0" w:firstLine="0"/>
              <w:jc w:val="center"/>
            </w:pPr>
            <w:r>
              <w:rPr>
                <w:rFonts w:ascii="T13" w:hAnsi="T13" w:eastAsia="T13"/>
                <w:b w:val="0"/>
                <w:i w:val="0"/>
                <w:color w:val="000000"/>
                <w:sz w:val="15"/>
              </w:rPr>
              <w:t>시계열데이터조회</w:t>
            </w:r>
          </w:p>
        </w:tc>
        <w:tc>
          <w:tcPr>
            <w:tcW w:type="dxa" w:w="496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0" w:lineRule="exact" w:before="0" w:after="0"/>
              <w:ind w:left="116" w:right="0" w:firstLine="0"/>
              <w:jc w:val="left"/>
            </w:pPr>
            <w:r>
              <w:rPr>
                <w:w w:val="97.50797271728516"/>
                <w:rFonts w:ascii="T14" w:hAnsi="T14" w:eastAsia="T14"/>
                <w:b w:val="0"/>
                <w:i w:val="0"/>
                <w:color w:val="000000"/>
                <w:sz w:val="15"/>
              </w:rPr>
              <w:t>․</w:t>
            </w:r>
            <w:r>
              <w:rPr>
                <w:w w:val="97.50797271728516"/>
                <w:rFonts w:ascii="T4" w:hAnsi="T4" w:eastAsia="T4"/>
                <w:b w:val="0"/>
                <w:i w:val="0"/>
                <w:color w:val="000000"/>
                <w:sz w:val="15"/>
              </w:rPr>
              <w:t>TTA</w:t>
            </w:r>
            <w:r>
              <w:rPr>
                <w:w w:val="97.50797271728516"/>
                <w:rFonts w:ascii="T9" w:hAnsi="T9" w:eastAsia="T9"/>
                <w:b w:val="0"/>
                <w:i w:val="0"/>
                <w:color w:val="000000"/>
                <w:sz w:val="15"/>
              </w:rPr>
              <w:t>시험성적서로데이</w:t>
            </w:r>
            <w:r>
              <w:rPr>
                <w:w w:val="97.50797271728516"/>
                <w:rFonts w:ascii="T16" w:hAnsi="T16" w:eastAsia="T16"/>
                <w:b w:val="0"/>
                <w:i w:val="0"/>
                <w:color w:val="000000"/>
                <w:sz w:val="15"/>
              </w:rPr>
              <w:t>터베</w:t>
            </w:r>
            <w:r>
              <w:rPr>
                <w:w w:val="97.50797271728516"/>
                <w:rFonts w:ascii="T9" w:hAnsi="T9" w:eastAsia="T9"/>
                <w:b w:val="0"/>
                <w:i w:val="0"/>
                <w:color w:val="000000"/>
                <w:sz w:val="15"/>
              </w:rPr>
              <w:t>이스</w:t>
            </w:r>
            <w:r>
              <w:rPr>
                <w:w w:val="97.50797271728516"/>
                <w:rFonts w:ascii="T16" w:hAnsi="T16" w:eastAsia="T16"/>
                <w:b w:val="0"/>
                <w:i w:val="0"/>
                <w:color w:val="000000"/>
                <w:sz w:val="15"/>
              </w:rPr>
              <w:t>응답</w:t>
            </w:r>
            <w:r>
              <w:rPr>
                <w:w w:val="97.50797271728516"/>
                <w:rFonts w:ascii="T9" w:hAnsi="T9" w:eastAsia="T9"/>
                <w:b w:val="0"/>
                <w:i w:val="0"/>
                <w:color w:val="000000"/>
                <w:sz w:val="15"/>
              </w:rPr>
              <w:t>속도목표달성여부</w:t>
            </w:r>
          </w:p>
        </w:tc>
      </w:tr>
      <w:tr>
        <w:trPr>
          <w:trHeight w:hRule="exact" w:val="220"/>
        </w:trPr>
        <w:tc>
          <w:tcPr>
            <w:tcW w:type="dxa" w:w="1289"/>
            <w:vMerge/>
            <w:tcBorders/>
          </w:tcPr>
          <w:p/>
        </w:tc>
        <w:tc>
          <w:tcPr>
            <w:tcW w:type="dxa" w:w="1289"/>
            <w:vMerge/>
            <w:tcBorders/>
          </w:tcPr>
          <w:p/>
        </w:tc>
        <w:tc>
          <w:tcPr>
            <w:tcW w:type="dxa" w:w="496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0" w:lineRule="exact" w:before="0" w:after="0"/>
              <w:ind w:left="292" w:right="0" w:firstLine="0"/>
              <w:jc w:val="left"/>
            </w:pPr>
            <w:r>
              <w:rPr>
                <w:w w:val="97.50797271728516"/>
                <w:rFonts w:ascii="T9" w:hAnsi="T9" w:eastAsia="T9"/>
                <w:b w:val="0"/>
                <w:i w:val="0"/>
                <w:color w:val="000000"/>
                <w:sz w:val="15"/>
              </w:rPr>
              <w:t>검증</w:t>
            </w:r>
          </w:p>
        </w:tc>
      </w:tr>
      <w:tr>
        <w:trPr>
          <w:trHeight w:hRule="exact" w:val="246"/>
        </w:trPr>
        <w:tc>
          <w:tcPr>
            <w:tcW w:type="dxa" w:w="204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0" w:lineRule="exact" w:before="0" w:after="0"/>
              <w:ind w:left="0" w:right="338" w:firstLine="0"/>
              <w:jc w:val="right"/>
            </w:pPr>
            <w:r>
              <w:rPr>
                <w:rFonts w:ascii="T13" w:hAnsi="T13" w:eastAsia="T13"/>
                <w:b w:val="0"/>
                <w:i w:val="0"/>
                <w:color w:val="000000"/>
                <w:sz w:val="15"/>
              </w:rPr>
              <w:t>알고리즘</w:t>
            </w:r>
          </w:p>
        </w:tc>
        <w:tc>
          <w:tcPr>
            <w:tcW w:type="dxa" w:w="2760"/>
            <w:vMerge w:val="restart"/>
            <w:tcBorders/>
            <w:tcMar>
              <w:start w:w="0" w:type="dxa"/>
              <w:end w:w="0" w:type="dxa"/>
            </w:tcMar>
            <w:tcMar>
              <w:start w:w="0" w:type="dxa"/>
              <w:end w:w="0" w:type="dxa"/>
            </w:tcMar>
          </w:tcPr>
          <w:p>
            <w:pPr>
              <w:autoSpaceDN w:val="0"/>
              <w:autoSpaceDE w:val="0"/>
              <w:widowControl/>
              <w:spacing w:line="160" w:lineRule="exact" w:before="0" w:after="0"/>
              <w:ind w:left="0" w:right="0" w:firstLine="0"/>
              <w:jc w:val="center"/>
            </w:pPr>
            <w:r>
              <w:rPr>
                <w:rFonts w:ascii="T13" w:hAnsi="T13" w:eastAsia="T13"/>
                <w:b w:val="0"/>
                <w:i w:val="0"/>
                <w:color w:val="000000"/>
                <w:sz w:val="15"/>
              </w:rPr>
              <w:t>IoT에서생성되는실시간</w:t>
            </w:r>
          </w:p>
        </w:tc>
        <w:tc>
          <w:tcPr>
            <w:tcW w:type="dxa" w:w="496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0" w:lineRule="exact" w:before="0" w:after="0"/>
              <w:ind w:left="116" w:right="0" w:firstLine="0"/>
              <w:jc w:val="left"/>
            </w:pPr>
            <w:r>
              <w:rPr>
                <w:w w:val="97.50797271728516"/>
                <w:rFonts w:ascii="T14" w:hAnsi="T14" w:eastAsia="T14"/>
                <w:b w:val="0"/>
                <w:i w:val="0"/>
                <w:color w:val="000000"/>
                <w:sz w:val="15"/>
              </w:rPr>
              <w:t>․</w:t>
            </w:r>
            <w:r>
              <w:rPr>
                <w:w w:val="97.50797271728516"/>
                <w:rFonts w:ascii="T9" w:hAnsi="T9" w:eastAsia="T9"/>
                <w:b w:val="0"/>
                <w:i w:val="0"/>
                <w:color w:val="000000"/>
                <w:sz w:val="15"/>
              </w:rPr>
              <w:t>데이</w:t>
            </w:r>
            <w:r>
              <w:rPr>
                <w:w w:val="97.50797271728516"/>
                <w:rFonts w:ascii="T16" w:hAnsi="T16" w:eastAsia="T16"/>
                <w:b w:val="0"/>
                <w:i w:val="0"/>
                <w:color w:val="000000"/>
                <w:sz w:val="15"/>
              </w:rPr>
              <w:t>터포</w:t>
            </w:r>
            <w:r>
              <w:rPr>
                <w:w w:val="97.50797271728516"/>
                <w:rFonts w:ascii="T9" w:hAnsi="T9" w:eastAsia="T9"/>
                <w:b w:val="0"/>
                <w:i w:val="0"/>
                <w:color w:val="000000"/>
                <w:sz w:val="15"/>
              </w:rPr>
              <w:t>인</w:t>
            </w:r>
            <w:r>
              <w:rPr>
                <w:w w:val="97.50797271728516"/>
                <w:rFonts w:ascii="T16" w:hAnsi="T16" w:eastAsia="T16"/>
                <w:b w:val="0"/>
                <w:i w:val="0"/>
                <w:color w:val="000000"/>
                <w:sz w:val="15"/>
              </w:rPr>
              <w:t>트</w:t>
            </w:r>
            <w:r>
              <w:rPr>
                <w:w w:val="97.50797271728516"/>
                <w:rFonts w:ascii="T9" w:hAnsi="T9" w:eastAsia="T9"/>
                <w:b w:val="0"/>
                <w:i w:val="0"/>
                <w:color w:val="000000"/>
                <w:sz w:val="15"/>
              </w:rPr>
              <w:t>별로적용할수있는분</w:t>
            </w:r>
            <w:r>
              <w:rPr>
                <w:w w:val="97.50797271728516"/>
                <w:rFonts w:ascii="T16" w:hAnsi="T16" w:eastAsia="T16"/>
                <w:b w:val="0"/>
                <w:i w:val="0"/>
                <w:color w:val="000000"/>
                <w:sz w:val="15"/>
              </w:rPr>
              <w:t>석</w:t>
            </w:r>
            <w:r>
              <w:rPr>
                <w:w w:val="97.50797271728516"/>
                <w:rFonts w:ascii="T9" w:hAnsi="T9" w:eastAsia="T9"/>
                <w:b w:val="0"/>
                <w:i w:val="0"/>
                <w:color w:val="000000"/>
                <w:sz w:val="15"/>
              </w:rPr>
              <w:t>알고리즘의</w:t>
            </w:r>
          </w:p>
        </w:tc>
      </w:tr>
      <w:tr>
        <w:trPr>
          <w:trHeight w:hRule="exact" w:val="194"/>
        </w:trPr>
        <w:tc>
          <w:tcPr>
            <w:tcW w:type="dxa" w:w="1289"/>
            <w:vMerge/>
            <w:tcBorders/>
          </w:tcPr>
          <w:p/>
        </w:tc>
        <w:tc>
          <w:tcPr>
            <w:tcW w:type="dxa" w:w="1289"/>
            <w:vMerge/>
            <w:tcBorders/>
          </w:tcPr>
          <w:p/>
        </w:tc>
        <w:tc>
          <w:tcPr>
            <w:tcW w:type="dxa" w:w="496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0" w:lineRule="exact" w:before="0" w:after="0"/>
              <w:ind w:left="292" w:right="0" w:firstLine="0"/>
              <w:jc w:val="left"/>
            </w:pPr>
            <w:r>
              <w:rPr>
                <w:w w:val="97.50797271728516"/>
                <w:rFonts w:ascii="T9" w:hAnsi="T9" w:eastAsia="T9"/>
                <w:b w:val="0"/>
                <w:i w:val="0"/>
                <w:color w:val="000000"/>
                <w:sz w:val="15"/>
              </w:rPr>
              <w:t>개수확인</w:t>
            </w:r>
          </w:p>
        </w:tc>
      </w:tr>
      <w:tr>
        <w:trPr>
          <w:trHeight w:hRule="exact" w:val="208"/>
        </w:trPr>
        <w:tc>
          <w:tcPr>
            <w:tcW w:type="dxa" w:w="1289"/>
            <w:vMerge/>
            <w:tcBorders/>
          </w:tcPr>
          <w:p/>
        </w:tc>
        <w:tc>
          <w:tcPr>
            <w:tcW w:type="dxa" w:w="2760"/>
            <w:vMerge w:val="restart"/>
            <w:tcBorders/>
            <w:tcMar>
              <w:start w:w="0" w:type="dxa"/>
              <w:end w:w="0" w:type="dxa"/>
            </w:tcMar>
            <w:tcMar>
              <w:start w:w="0" w:type="dxa"/>
              <w:end w:w="0" w:type="dxa"/>
            </w:tcMar>
          </w:tcPr>
          <w:p>
            <w:pPr>
              <w:autoSpaceDN w:val="0"/>
              <w:autoSpaceDE w:val="0"/>
              <w:widowControl/>
              <w:spacing w:line="160" w:lineRule="exact" w:before="0" w:after="0"/>
              <w:ind w:left="0" w:right="0" w:firstLine="0"/>
              <w:jc w:val="center"/>
            </w:pPr>
            <w:r>
              <w:rPr>
                <w:rFonts w:ascii="T13" w:hAnsi="T13" w:eastAsia="T13"/>
                <w:b w:val="0"/>
                <w:i w:val="0"/>
                <w:color w:val="000000"/>
                <w:sz w:val="15"/>
              </w:rPr>
              <w:t>시계열데이터</w:t>
            </w:r>
          </w:p>
        </w:tc>
        <w:tc>
          <w:tcPr>
            <w:tcW w:type="dxa" w:w="496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0" w:lineRule="exact" w:before="0" w:after="0"/>
              <w:ind w:left="116" w:right="0" w:firstLine="0"/>
              <w:jc w:val="left"/>
            </w:pPr>
            <w:r>
              <w:rPr>
                <w:w w:val="97.50797271728516"/>
                <w:rFonts w:ascii="T14" w:hAnsi="T14" w:eastAsia="T14"/>
                <w:b w:val="0"/>
                <w:i w:val="0"/>
                <w:color w:val="000000"/>
                <w:sz w:val="15"/>
              </w:rPr>
              <w:t>․</w:t>
            </w:r>
            <w:r>
              <w:rPr>
                <w:w w:val="97.50797271728516"/>
                <w:rFonts w:ascii="T9" w:hAnsi="T9" w:eastAsia="T9"/>
                <w:b w:val="0"/>
                <w:i w:val="0"/>
                <w:color w:val="000000"/>
                <w:sz w:val="15"/>
              </w:rPr>
              <w:t>연</w:t>
            </w:r>
            <w:r>
              <w:rPr>
                <w:w w:val="97.50797271728516"/>
                <w:rFonts w:ascii="T16" w:hAnsi="T16" w:eastAsia="T16"/>
                <w:b w:val="0"/>
                <w:i w:val="0"/>
                <w:color w:val="000000"/>
                <w:sz w:val="15"/>
              </w:rPr>
              <w:t>동</w:t>
            </w:r>
            <w:r>
              <w:rPr>
                <w:w w:val="97.50797271728516"/>
                <w:rFonts w:ascii="T9" w:hAnsi="T9" w:eastAsia="T9"/>
                <w:b w:val="0"/>
                <w:i w:val="0"/>
                <w:color w:val="000000"/>
                <w:sz w:val="15"/>
              </w:rPr>
              <w:t>된</w:t>
            </w:r>
            <w:r>
              <w:rPr>
                <w:w w:val="97.50797271728516"/>
                <w:rFonts w:ascii="T4" w:hAnsi="T4" w:eastAsia="T4"/>
                <w:b w:val="0"/>
                <w:i w:val="0"/>
                <w:color w:val="000000"/>
                <w:sz w:val="15"/>
              </w:rPr>
              <w:t>IoT</w:t>
            </w:r>
            <w:r>
              <w:rPr>
                <w:w w:val="97.50797271728516"/>
                <w:rFonts w:ascii="T16" w:hAnsi="T16" w:eastAsia="T16"/>
                <w:b w:val="0"/>
                <w:i w:val="0"/>
                <w:color w:val="000000"/>
                <w:sz w:val="15"/>
              </w:rPr>
              <w:t>디</w:t>
            </w:r>
            <w:r>
              <w:rPr>
                <w:w w:val="97.50797271728516"/>
                <w:rFonts w:ascii="T9" w:hAnsi="T9" w:eastAsia="T9"/>
                <w:b w:val="0"/>
                <w:i w:val="0"/>
                <w:color w:val="000000"/>
                <w:sz w:val="15"/>
              </w:rPr>
              <w:t>바이스의실제데이</w:t>
            </w:r>
            <w:r>
              <w:rPr>
                <w:w w:val="97.50797271728516"/>
                <w:rFonts w:ascii="T16" w:hAnsi="T16" w:eastAsia="T16"/>
                <w:b w:val="0"/>
                <w:i w:val="0"/>
                <w:color w:val="000000"/>
                <w:sz w:val="15"/>
              </w:rPr>
              <w:t>터</w:t>
            </w:r>
            <w:r>
              <w:rPr>
                <w:w w:val="97.50797271728516"/>
                <w:rFonts w:ascii="T9" w:hAnsi="T9" w:eastAsia="T9"/>
                <w:b w:val="0"/>
                <w:i w:val="0"/>
                <w:color w:val="000000"/>
                <w:sz w:val="15"/>
              </w:rPr>
              <w:t>를기반으로분</w:t>
            </w:r>
            <w:r>
              <w:rPr>
                <w:w w:val="97.50797271728516"/>
                <w:rFonts w:ascii="T16" w:hAnsi="T16" w:eastAsia="T16"/>
                <w:b w:val="0"/>
                <w:i w:val="0"/>
                <w:color w:val="000000"/>
                <w:sz w:val="15"/>
              </w:rPr>
              <w:t>석</w:t>
            </w:r>
            <w:r>
              <w:rPr>
                <w:w w:val="97.50797271728516"/>
                <w:rFonts w:ascii="T9" w:hAnsi="T9" w:eastAsia="T9"/>
                <w:b w:val="0"/>
                <w:i w:val="0"/>
                <w:color w:val="000000"/>
                <w:sz w:val="15"/>
              </w:rPr>
              <w:t>적</w:t>
            </w:r>
          </w:p>
        </w:tc>
      </w:tr>
      <w:tr>
        <w:trPr>
          <w:trHeight w:hRule="exact" w:val="212"/>
        </w:trPr>
        <w:tc>
          <w:tcPr>
            <w:tcW w:type="dxa" w:w="1289"/>
            <w:vMerge/>
            <w:tcBorders/>
          </w:tcPr>
          <w:p/>
        </w:tc>
        <w:tc>
          <w:tcPr>
            <w:tcW w:type="dxa" w:w="1289"/>
            <w:vMerge/>
            <w:tcBorders/>
          </w:tcPr>
          <w:p/>
        </w:tc>
        <w:tc>
          <w:tcPr>
            <w:tcW w:type="dxa" w:w="496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0" w:lineRule="exact" w:before="0" w:after="0"/>
              <w:ind w:left="292" w:right="0" w:firstLine="0"/>
              <w:jc w:val="left"/>
            </w:pPr>
            <w:r>
              <w:rPr>
                <w:w w:val="97.50797271728516"/>
                <w:rFonts w:ascii="T9" w:hAnsi="T9" w:eastAsia="T9"/>
                <w:b w:val="0"/>
                <w:i w:val="0"/>
                <w:color w:val="000000"/>
                <w:sz w:val="15"/>
              </w:rPr>
              <w:t>용가능알고리즘확인</w:t>
            </w:r>
          </w:p>
        </w:tc>
      </w:tr>
      <w:tr>
        <w:trPr>
          <w:trHeight w:hRule="exact" w:val="242"/>
        </w:trPr>
        <w:tc>
          <w:tcPr>
            <w:tcW w:type="dxa" w:w="2040"/>
            <w:vMerge w:val="restart"/>
            <w:tcBorders/>
            <w:tcMar>
              <w:start w:w="0" w:type="dxa"/>
              <w:end w:w="0" w:type="dxa"/>
            </w:tcMar>
            <w:tcMar>
              <w:start w:w="0" w:type="dxa"/>
              <w:end w:w="0" w:type="dxa"/>
            </w:tcMar>
          </w:tcPr>
          <w:p>
            <w:pPr>
              <w:autoSpaceDN w:val="0"/>
              <w:autoSpaceDE w:val="0"/>
              <w:widowControl/>
              <w:spacing w:line="160" w:lineRule="exact" w:before="0" w:after="0"/>
              <w:ind w:left="0" w:right="272" w:firstLine="0"/>
              <w:jc w:val="right"/>
            </w:pPr>
            <w:r>
              <w:rPr>
                <w:rFonts w:ascii="T13" w:hAnsi="T13" w:eastAsia="T13"/>
                <w:b w:val="0"/>
                <w:i w:val="0"/>
                <w:color w:val="000000"/>
                <w:sz w:val="15"/>
              </w:rPr>
              <w:t>Notification</w:t>
            </w:r>
          </w:p>
        </w:tc>
        <w:tc>
          <w:tcPr>
            <w:tcW w:type="dxa" w:w="2760"/>
            <w:vMerge w:val="restart"/>
            <w:tcBorders/>
            <w:tcMar>
              <w:start w:w="0" w:type="dxa"/>
              <w:end w:w="0" w:type="dxa"/>
            </w:tcMar>
            <w:tcMar>
              <w:start w:w="0" w:type="dxa"/>
              <w:end w:w="0" w:type="dxa"/>
            </w:tcMar>
          </w:tcPr>
          <w:p>
            <w:pPr>
              <w:autoSpaceDN w:val="0"/>
              <w:autoSpaceDE w:val="0"/>
              <w:widowControl/>
              <w:spacing w:line="160" w:lineRule="exact" w:before="0" w:after="0"/>
              <w:ind w:left="0" w:right="0" w:firstLine="0"/>
              <w:jc w:val="center"/>
            </w:pPr>
            <w:r>
              <w:rPr>
                <w:rFonts w:ascii="T13" w:hAnsi="T13" w:eastAsia="T13"/>
                <w:b w:val="0"/>
                <w:i w:val="0"/>
                <w:color w:val="000000"/>
                <w:sz w:val="15"/>
              </w:rPr>
              <w:t>분석및이벤트발생시</w:t>
            </w:r>
          </w:p>
        </w:tc>
        <w:tc>
          <w:tcPr>
            <w:tcW w:type="dxa" w:w="960"/>
            <w:tcBorders/>
            <w:tcMar>
              <w:start w:w="0" w:type="dxa"/>
              <w:end w:w="0" w:type="dxa"/>
            </w:tcMar>
          </w:tcPr>
          <w:p>
            <w:pPr>
              <w:autoSpaceDN w:val="0"/>
              <w:autoSpaceDE w:val="0"/>
              <w:widowControl/>
              <w:spacing w:line="160" w:lineRule="exact" w:before="0" w:after="0"/>
              <w:ind w:left="0" w:right="0" w:firstLine="0"/>
              <w:jc w:val="center"/>
            </w:pPr>
            <w:r>
              <w:rPr>
                <w:w w:val="97.50797271728516"/>
                <w:rFonts w:ascii="T14" w:hAnsi="T14" w:eastAsia="T14"/>
                <w:b w:val="0"/>
                <w:i w:val="0"/>
                <w:color w:val="000000"/>
                <w:sz w:val="15"/>
              </w:rPr>
              <w:t>․</w:t>
            </w:r>
            <w:r>
              <w:rPr>
                <w:w w:val="97.50797271728516"/>
                <w:rFonts w:ascii="T9" w:hAnsi="T9" w:eastAsia="T9"/>
                <w:b w:val="0"/>
                <w:i w:val="0"/>
                <w:color w:val="000000"/>
                <w:sz w:val="15"/>
              </w:rPr>
              <w:t>이</w:t>
            </w:r>
            <w:r>
              <w:rPr>
                <w:w w:val="97.50797271728516"/>
                <w:rFonts w:ascii="T16" w:hAnsi="T16" w:eastAsia="T16"/>
                <w:b w:val="0"/>
                <w:i w:val="0"/>
                <w:color w:val="000000"/>
                <w:sz w:val="15"/>
              </w:rPr>
              <w:t>벤트</w:t>
            </w:r>
          </w:p>
        </w:tc>
        <w:tc>
          <w:tcPr>
            <w:tcW w:type="dxa" w:w="640"/>
            <w:tcBorders/>
            <w:tcMar>
              <w:start w:w="0" w:type="dxa"/>
              <w:end w:w="0" w:type="dxa"/>
            </w:tcMar>
          </w:tcPr>
          <w:p>
            <w:pPr>
              <w:autoSpaceDN w:val="0"/>
              <w:autoSpaceDE w:val="0"/>
              <w:widowControl/>
              <w:spacing w:line="160" w:lineRule="exact" w:before="0" w:after="0"/>
              <w:ind w:left="0" w:right="0" w:firstLine="0"/>
              <w:jc w:val="center"/>
            </w:pPr>
            <w:r>
              <w:rPr>
                <w:w w:val="97.50797271728516"/>
                <w:rFonts w:ascii="T9" w:hAnsi="T9" w:eastAsia="T9"/>
                <w:b w:val="0"/>
                <w:i w:val="0"/>
                <w:color w:val="000000"/>
                <w:sz w:val="15"/>
              </w:rPr>
              <w:t>발생</w:t>
            </w:r>
          </w:p>
        </w:tc>
        <w:tc>
          <w:tcPr>
            <w:tcW w:type="dxa" w:w="1340"/>
            <w:tcBorders/>
            <w:tcMar>
              <w:start w:w="0" w:type="dxa"/>
              <w:end w:w="0" w:type="dxa"/>
            </w:tcMar>
          </w:tcPr>
          <w:p>
            <w:pPr>
              <w:autoSpaceDN w:val="0"/>
              <w:autoSpaceDE w:val="0"/>
              <w:widowControl/>
              <w:spacing w:line="160" w:lineRule="exact" w:before="0" w:after="0"/>
              <w:ind w:left="0" w:right="0" w:firstLine="0"/>
              <w:jc w:val="center"/>
            </w:pPr>
            <w:r>
              <w:rPr>
                <w:w w:val="97.50797271728516"/>
                <w:rFonts w:ascii="T9" w:hAnsi="T9" w:eastAsia="T9"/>
                <w:b w:val="0"/>
                <w:i w:val="0"/>
                <w:color w:val="000000"/>
                <w:sz w:val="15"/>
              </w:rPr>
              <w:t>시점에서부</w:t>
            </w:r>
            <w:r>
              <w:rPr>
                <w:w w:val="97.50797271728516"/>
                <w:rFonts w:ascii="T16" w:hAnsi="T16" w:eastAsia="T16"/>
                <w:b w:val="0"/>
                <w:i w:val="0"/>
                <w:color w:val="000000"/>
                <w:sz w:val="15"/>
              </w:rPr>
              <w:t>터</w:t>
            </w:r>
          </w:p>
        </w:tc>
        <w:tc>
          <w:tcPr>
            <w:tcW w:type="dxa" w:w="820"/>
            <w:tcBorders/>
            <w:tcMar>
              <w:start w:w="0" w:type="dxa"/>
              <w:end w:w="0" w:type="dxa"/>
            </w:tcMar>
          </w:tcPr>
          <w:p>
            <w:pPr>
              <w:autoSpaceDN w:val="0"/>
              <w:autoSpaceDE w:val="0"/>
              <w:widowControl/>
              <w:spacing w:line="160" w:lineRule="exact" w:before="0" w:after="0"/>
              <w:ind w:left="0" w:right="0" w:firstLine="0"/>
              <w:jc w:val="center"/>
            </w:pPr>
            <w:r>
              <w:rPr>
                <w:w w:val="97.50797271728516"/>
                <w:rFonts w:ascii="T9" w:hAnsi="T9" w:eastAsia="T9"/>
                <w:b w:val="0"/>
                <w:i w:val="0"/>
                <w:color w:val="000000"/>
                <w:sz w:val="15"/>
              </w:rPr>
              <w:t>사용자</w:t>
            </w:r>
          </w:p>
        </w:tc>
        <w:tc>
          <w:tcPr>
            <w:tcW w:type="dxa" w:w="1200"/>
            <w:tcBorders/>
            <w:tcMar>
              <w:start w:w="0" w:type="dxa"/>
              <w:end w:w="0" w:type="dxa"/>
            </w:tcMar>
          </w:tcPr>
          <w:p>
            <w:pPr>
              <w:autoSpaceDN w:val="0"/>
              <w:autoSpaceDE w:val="0"/>
              <w:widowControl/>
              <w:spacing w:line="160" w:lineRule="exact" w:before="0" w:after="0"/>
              <w:ind w:left="154" w:right="0" w:firstLine="0"/>
              <w:jc w:val="left"/>
            </w:pPr>
            <w:r>
              <w:rPr>
                <w:w w:val="97.50797271728516"/>
                <w:rFonts w:ascii="T9" w:hAnsi="T9" w:eastAsia="T9"/>
                <w:b w:val="0"/>
                <w:i w:val="0"/>
                <w:color w:val="000000"/>
                <w:sz w:val="15"/>
              </w:rPr>
              <w:t>인</w:t>
            </w:r>
            <w:r>
              <w:rPr>
                <w:w w:val="97.50797271728516"/>
                <w:rFonts w:ascii="T16" w:hAnsi="T16" w:eastAsia="T16"/>
                <w:b w:val="0"/>
                <w:i w:val="0"/>
                <w:color w:val="000000"/>
                <w:sz w:val="15"/>
              </w:rPr>
              <w:t>터페</w:t>
            </w:r>
            <w:r>
              <w:rPr>
                <w:w w:val="97.50797271728516"/>
                <w:rFonts w:ascii="T9" w:hAnsi="T9" w:eastAsia="T9"/>
                <w:b w:val="0"/>
                <w:i w:val="0"/>
                <w:color w:val="000000"/>
                <w:sz w:val="15"/>
              </w:rPr>
              <w:t>이스로</w:t>
            </w:r>
          </w:p>
        </w:tc>
      </w:tr>
      <w:tr>
        <w:trPr>
          <w:trHeight w:hRule="exact" w:val="158"/>
        </w:trPr>
        <w:tc>
          <w:tcPr>
            <w:tcW w:type="dxa" w:w="1289"/>
            <w:vMerge/>
            <w:tcBorders/>
          </w:tcPr>
          <w:p/>
        </w:tc>
        <w:tc>
          <w:tcPr>
            <w:tcW w:type="dxa" w:w="1289"/>
            <w:vMerge/>
            <w:tcBorders/>
          </w:tcPr>
          <w:p/>
        </w:tc>
        <w:tc>
          <w:tcPr>
            <w:tcW w:type="dxa" w:w="4960"/>
            <w:gridSpan w:val="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0" w:lineRule="exact" w:before="0" w:after="0"/>
              <w:ind w:left="292" w:right="0" w:firstLine="0"/>
              <w:jc w:val="left"/>
            </w:pPr>
            <w:r>
              <w:rPr>
                <w:w w:val="97.50797271728516"/>
                <w:rFonts w:ascii="T4" w:hAnsi="T4" w:eastAsia="T4"/>
                <w:b w:val="0"/>
                <w:i w:val="0"/>
                <w:color w:val="000000"/>
                <w:sz w:val="15"/>
              </w:rPr>
              <w:t>Notification</w:t>
            </w:r>
            <w:r>
              <w:rPr>
                <w:w w:val="97.50797271728516"/>
                <w:rFonts w:ascii="T9" w:hAnsi="T9" w:eastAsia="T9"/>
                <w:b w:val="0"/>
                <w:i w:val="0"/>
                <w:color w:val="000000"/>
                <w:sz w:val="15"/>
              </w:rPr>
              <w:t>이도달하는데걸리는시간측정</w:t>
            </w:r>
          </w:p>
        </w:tc>
      </w:tr>
      <w:tr>
        <w:trPr>
          <w:trHeight w:hRule="exact" w:val="42"/>
        </w:trPr>
        <w:tc>
          <w:tcPr>
            <w:tcW w:type="dxa" w:w="2040"/>
            <w:vMerge w:val="restart"/>
            <w:tcBorders/>
            <w:tcMar>
              <w:start w:w="0" w:type="dxa"/>
              <w:end w:w="0" w:type="dxa"/>
            </w:tcMar>
            <w:tcMar>
              <w:start w:w="0" w:type="dxa"/>
              <w:end w:w="0" w:type="dxa"/>
            </w:tcMar>
            <w:tcMar>
              <w:start w:w="0" w:type="dxa"/>
              <w:end w:w="0" w:type="dxa"/>
            </w:tcMar>
          </w:tcPr>
          <w:p>
            <w:pPr>
              <w:autoSpaceDN w:val="0"/>
              <w:autoSpaceDE w:val="0"/>
              <w:widowControl/>
              <w:spacing w:line="160" w:lineRule="exact" w:before="0" w:after="0"/>
              <w:ind w:left="0" w:right="338" w:firstLine="0"/>
              <w:jc w:val="right"/>
            </w:pPr>
            <w:r>
              <w:rPr>
                <w:rFonts w:ascii="T13" w:hAnsi="T13" w:eastAsia="T13"/>
                <w:b w:val="0"/>
                <w:i w:val="0"/>
                <w:color w:val="000000"/>
                <w:sz w:val="15"/>
              </w:rPr>
              <w:t>응답속도</w:t>
            </w:r>
          </w:p>
        </w:tc>
        <w:tc>
          <w:tcPr>
            <w:tcW w:type="dxa" w:w="2760"/>
            <w:vMerge w:val="restart"/>
            <w:tcBorders/>
            <w:tcMar>
              <w:start w:w="0" w:type="dxa"/>
              <w:end w:w="0" w:type="dxa"/>
            </w:tcMar>
            <w:tcMar>
              <w:start w:w="0" w:type="dxa"/>
              <w:end w:w="0" w:type="dxa"/>
            </w:tcMar>
            <w:tcMar>
              <w:start w:w="0" w:type="dxa"/>
              <w:end w:w="0" w:type="dxa"/>
            </w:tcMar>
          </w:tcPr>
          <w:p>
            <w:pPr>
              <w:autoSpaceDN w:val="0"/>
              <w:autoSpaceDE w:val="0"/>
              <w:widowControl/>
              <w:spacing w:line="160" w:lineRule="exact" w:before="0" w:after="0"/>
              <w:ind w:left="0" w:right="0" w:firstLine="0"/>
              <w:jc w:val="center"/>
            </w:pPr>
            <w:r>
              <w:rPr>
                <w:rFonts w:ascii="T13" w:hAnsi="T13" w:eastAsia="T13"/>
                <w:b w:val="0"/>
                <w:i w:val="0"/>
                <w:color w:val="000000"/>
                <w:sz w:val="15"/>
              </w:rPr>
              <w:t>사용자에게응답전송</w:t>
            </w:r>
          </w:p>
        </w:tc>
        <w:tc>
          <w:tcPr>
            <w:tcW w:type="dxa" w:w="6445"/>
            <w:gridSpan w:val="5"/>
            <w:vMerge/>
            <w:tcBorders/>
          </w:tcPr>
          <w:p/>
        </w:tc>
      </w:tr>
      <w:tr>
        <w:trPr>
          <w:trHeight w:hRule="exact" w:val="198"/>
        </w:trPr>
        <w:tc>
          <w:tcPr>
            <w:tcW w:type="dxa" w:w="1289"/>
            <w:vMerge/>
            <w:tcBorders/>
          </w:tcPr>
          <w:p/>
        </w:tc>
        <w:tc>
          <w:tcPr>
            <w:tcW w:type="dxa" w:w="1289"/>
            <w:vMerge/>
            <w:tcBorders/>
          </w:tcPr>
          <w:p/>
        </w:tc>
        <w:tc>
          <w:tcPr>
            <w:tcW w:type="dxa" w:w="496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0" w:lineRule="exact" w:before="0" w:after="0"/>
              <w:ind w:left="116" w:right="0" w:firstLine="0"/>
              <w:jc w:val="left"/>
            </w:pPr>
            <w:r>
              <w:rPr>
                <w:w w:val="97.50797271728516"/>
                <w:rFonts w:ascii="T14" w:hAnsi="T14" w:eastAsia="T14"/>
                <w:b w:val="0"/>
                <w:i w:val="0"/>
                <w:color w:val="000000"/>
                <w:sz w:val="15"/>
              </w:rPr>
              <w:t>․</w:t>
            </w:r>
            <w:r>
              <w:rPr>
                <w:w w:val="97.50797271728516"/>
                <w:rFonts w:ascii="T4" w:hAnsi="T4" w:eastAsia="T4"/>
                <w:b w:val="0"/>
                <w:i w:val="0"/>
                <w:color w:val="000000"/>
                <w:sz w:val="15"/>
              </w:rPr>
              <w:t>TTA</w:t>
            </w:r>
            <w:r>
              <w:rPr>
                <w:w w:val="97.50797271728516"/>
                <w:rFonts w:ascii="T9" w:hAnsi="T9" w:eastAsia="T9"/>
                <w:b w:val="0"/>
                <w:i w:val="0"/>
                <w:color w:val="000000"/>
                <w:sz w:val="15"/>
              </w:rPr>
              <w:t>시험성적서로이</w:t>
            </w:r>
            <w:r>
              <w:rPr>
                <w:w w:val="97.50797271728516"/>
                <w:rFonts w:ascii="T16" w:hAnsi="T16" w:eastAsia="T16"/>
                <w:b w:val="0"/>
                <w:i w:val="0"/>
                <w:color w:val="000000"/>
                <w:sz w:val="15"/>
              </w:rPr>
              <w:t>벤트</w:t>
            </w:r>
            <w:r>
              <w:rPr>
                <w:w w:val="97.50797271728516"/>
                <w:rFonts w:ascii="T9" w:hAnsi="T9" w:eastAsia="T9"/>
                <w:b w:val="0"/>
                <w:i w:val="0"/>
                <w:color w:val="000000"/>
                <w:sz w:val="15"/>
              </w:rPr>
              <w:t>검</w:t>
            </w:r>
            <w:r>
              <w:rPr>
                <w:w w:val="97.50797271728516"/>
                <w:rFonts w:ascii="T16" w:hAnsi="T16" w:eastAsia="T16"/>
                <w:b w:val="0"/>
                <w:i w:val="0"/>
                <w:color w:val="000000"/>
                <w:sz w:val="15"/>
              </w:rPr>
              <w:t>출</w:t>
            </w:r>
            <w:r>
              <w:rPr>
                <w:w w:val="97.50797271728516"/>
                <w:rFonts w:ascii="T9" w:hAnsi="T9" w:eastAsia="T9"/>
                <w:b w:val="0"/>
                <w:i w:val="0"/>
                <w:color w:val="000000"/>
                <w:sz w:val="15"/>
              </w:rPr>
              <w:t>에따른사용자</w:t>
            </w:r>
            <w:r>
              <w:rPr>
                <w:w w:val="97.50797271728516"/>
                <w:rFonts w:ascii="T16" w:hAnsi="T16" w:eastAsia="T16"/>
                <w:b w:val="0"/>
                <w:i w:val="0"/>
                <w:color w:val="000000"/>
                <w:sz w:val="15"/>
              </w:rPr>
              <w:t>응답</w:t>
            </w:r>
            <w:r>
              <w:rPr>
                <w:w w:val="97.50797271728516"/>
                <w:rFonts w:ascii="T9" w:hAnsi="T9" w:eastAsia="T9"/>
                <w:b w:val="0"/>
                <w:i w:val="0"/>
                <w:color w:val="000000"/>
                <w:sz w:val="15"/>
              </w:rPr>
              <w:t>속도목표</w:t>
            </w:r>
          </w:p>
        </w:tc>
      </w:tr>
      <w:tr>
        <w:trPr>
          <w:trHeight w:hRule="exact" w:val="240"/>
        </w:trPr>
        <w:tc>
          <w:tcPr>
            <w:tcW w:type="dxa" w:w="1289"/>
            <w:vMerge/>
            <w:tcBorders/>
          </w:tcPr>
          <w:p/>
        </w:tc>
        <w:tc>
          <w:tcPr>
            <w:tcW w:type="dxa" w:w="1289"/>
            <w:vMerge/>
            <w:tcBorders/>
          </w:tcPr>
          <w:p/>
        </w:tc>
        <w:tc>
          <w:tcPr>
            <w:tcW w:type="dxa" w:w="496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0" w:lineRule="exact" w:before="0" w:after="0"/>
              <w:ind w:left="292" w:right="0" w:firstLine="0"/>
              <w:jc w:val="left"/>
            </w:pPr>
            <w:r>
              <w:rPr>
                <w:w w:val="97.50797271728516"/>
                <w:rFonts w:ascii="T9" w:hAnsi="T9" w:eastAsia="T9"/>
                <w:b w:val="0"/>
                <w:i w:val="0"/>
                <w:color w:val="000000"/>
                <w:sz w:val="15"/>
              </w:rPr>
              <w:t>달성여부검증</w:t>
            </w:r>
            <w:r>
              <w:rPr>
                <w:w w:val="97.50797271728516"/>
                <w:rFonts w:ascii="T4" w:hAnsi="T4" w:eastAsia="T4"/>
                <w:b w:val="0"/>
                <w:i w:val="0"/>
                <w:color w:val="000000"/>
                <w:sz w:val="15"/>
              </w:rPr>
              <w:t>-</w:t>
            </w:r>
          </w:p>
        </w:tc>
      </w:tr>
      <w:tr>
        <w:trPr>
          <w:trHeight w:hRule="exact" w:val="240"/>
        </w:trPr>
        <w:tc>
          <w:tcPr>
            <w:tcW w:type="dxa" w:w="2040"/>
            <w:vMerge w:val="restart"/>
            <w:tcBorders/>
            <w:tcMar>
              <w:start w:w="0" w:type="dxa"/>
              <w:end w:w="0" w:type="dxa"/>
            </w:tcMar>
            <w:tcMar>
              <w:start w:w="0" w:type="dxa"/>
              <w:end w:w="0" w:type="dxa"/>
            </w:tcMar>
          </w:tcPr>
          <w:p>
            <w:pPr>
              <w:autoSpaceDN w:val="0"/>
              <w:autoSpaceDE w:val="0"/>
              <w:widowControl/>
              <w:spacing w:line="160" w:lineRule="exact" w:before="0" w:after="0"/>
              <w:ind w:left="0" w:right="352" w:firstLine="0"/>
              <w:jc w:val="right"/>
            </w:pPr>
            <w:r>
              <w:rPr>
                <w:rFonts w:ascii="T13" w:hAnsi="T13" w:eastAsia="T13"/>
                <w:b w:val="0"/>
                <w:i w:val="0"/>
                <w:color w:val="000000"/>
                <w:sz w:val="15"/>
              </w:rPr>
              <w:t>연동IoT</w:t>
            </w:r>
          </w:p>
        </w:tc>
        <w:tc>
          <w:tcPr>
            <w:tcW w:type="dxa" w:w="2760"/>
            <w:vMerge w:val="restart"/>
            <w:tcBorders/>
            <w:tcMar>
              <w:start w:w="0" w:type="dxa"/>
              <w:end w:w="0" w:type="dxa"/>
            </w:tcMar>
            <w:tcMar>
              <w:start w:w="0" w:type="dxa"/>
              <w:end w:w="0" w:type="dxa"/>
            </w:tcMar>
          </w:tcPr>
          <w:p>
            <w:pPr>
              <w:autoSpaceDN w:val="0"/>
              <w:autoSpaceDE w:val="0"/>
              <w:widowControl/>
              <w:spacing w:line="160" w:lineRule="exact" w:before="0" w:after="0"/>
              <w:ind w:left="0" w:right="0" w:firstLine="0"/>
              <w:jc w:val="center"/>
            </w:pPr>
            <w:r>
              <w:rPr>
                <w:rFonts w:ascii="T13" w:hAnsi="T13" w:eastAsia="T13"/>
                <w:b w:val="0"/>
                <w:i w:val="0"/>
                <w:color w:val="000000"/>
                <w:sz w:val="15"/>
              </w:rPr>
              <w:t>분석시스템과연동되는</w:t>
            </w:r>
          </w:p>
        </w:tc>
        <w:tc>
          <w:tcPr>
            <w:tcW w:type="dxa" w:w="496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0" w:lineRule="exact" w:before="0" w:after="0"/>
              <w:ind w:left="116" w:right="0" w:firstLine="0"/>
              <w:jc w:val="left"/>
            </w:pPr>
            <w:r>
              <w:rPr>
                <w:w w:val="97.50797271728516"/>
                <w:rFonts w:ascii="T14" w:hAnsi="T14" w:eastAsia="T14"/>
                <w:b w:val="0"/>
                <w:i w:val="0"/>
                <w:color w:val="000000"/>
                <w:sz w:val="15"/>
              </w:rPr>
              <w:t>․</w:t>
            </w:r>
            <w:r>
              <w:rPr>
                <w:w w:val="97.50797271728516"/>
                <w:rFonts w:ascii="T9" w:hAnsi="T9" w:eastAsia="T9"/>
                <w:b w:val="0"/>
                <w:i w:val="0"/>
                <w:color w:val="000000"/>
                <w:sz w:val="15"/>
              </w:rPr>
              <w:t>이기</w:t>
            </w:r>
            <w:r>
              <w:rPr>
                <w:w w:val="97.50797271728516"/>
                <w:rFonts w:ascii="T16" w:hAnsi="T16" w:eastAsia="T16"/>
                <w:b w:val="0"/>
                <w:i w:val="0"/>
                <w:color w:val="000000"/>
                <w:sz w:val="15"/>
              </w:rPr>
              <w:t>종플랫폼</w:t>
            </w:r>
            <w:r>
              <w:rPr>
                <w:w w:val="97.50797271728516"/>
                <w:rFonts w:ascii="T9" w:hAnsi="T9" w:eastAsia="T9"/>
                <w:b w:val="0"/>
                <w:i w:val="0"/>
                <w:color w:val="000000"/>
                <w:sz w:val="15"/>
              </w:rPr>
              <w:t>연</w:t>
            </w:r>
            <w:r>
              <w:rPr>
                <w:w w:val="97.50797271728516"/>
                <w:rFonts w:ascii="T16" w:hAnsi="T16" w:eastAsia="T16"/>
                <w:b w:val="0"/>
                <w:i w:val="0"/>
                <w:color w:val="000000"/>
                <w:sz w:val="15"/>
              </w:rPr>
              <w:t>동</w:t>
            </w:r>
            <w:r>
              <w:rPr>
                <w:w w:val="97.50797271728516"/>
                <w:rFonts w:ascii="T9" w:hAnsi="T9" w:eastAsia="T9"/>
                <w:b w:val="0"/>
                <w:i w:val="0"/>
                <w:color w:val="000000"/>
                <w:sz w:val="15"/>
              </w:rPr>
              <w:t>을통한데이</w:t>
            </w:r>
            <w:r>
              <w:rPr>
                <w:w w:val="97.50797271728516"/>
                <w:rFonts w:ascii="T16" w:hAnsi="T16" w:eastAsia="T16"/>
                <w:b w:val="0"/>
                <w:i w:val="0"/>
                <w:color w:val="000000"/>
                <w:sz w:val="15"/>
              </w:rPr>
              <w:t>터취득</w:t>
            </w:r>
            <w:r>
              <w:rPr>
                <w:w w:val="97.50797271728516"/>
                <w:rFonts w:ascii="T9" w:hAnsi="T9" w:eastAsia="T9"/>
                <w:b w:val="0"/>
                <w:i w:val="0"/>
                <w:color w:val="000000"/>
                <w:sz w:val="15"/>
              </w:rPr>
              <w:t>확인</w:t>
            </w:r>
          </w:p>
        </w:tc>
      </w:tr>
      <w:tr>
        <w:trPr>
          <w:trHeight w:hRule="exact" w:val="160"/>
        </w:trPr>
        <w:tc>
          <w:tcPr>
            <w:tcW w:type="dxa" w:w="1289"/>
            <w:vMerge/>
            <w:tcBorders/>
          </w:tcPr>
          <w:p/>
        </w:tc>
        <w:tc>
          <w:tcPr>
            <w:tcW w:type="dxa" w:w="1289"/>
            <w:vMerge/>
            <w:tcBorders/>
          </w:tcPr>
          <w:p/>
        </w:tc>
        <w:tc>
          <w:tcPr>
            <w:tcW w:type="dxa" w:w="4960"/>
            <w:gridSpan w:val="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0" w:lineRule="exact" w:before="0" w:after="0"/>
              <w:ind w:left="116" w:right="0" w:firstLine="0"/>
              <w:jc w:val="left"/>
            </w:pPr>
            <w:r>
              <w:rPr>
                <w:w w:val="97.50797271728516"/>
                <w:rFonts w:ascii="T14" w:hAnsi="T14" w:eastAsia="T14"/>
                <w:b w:val="0"/>
                <w:i w:val="0"/>
                <w:color w:val="000000"/>
                <w:sz w:val="15"/>
              </w:rPr>
              <w:t>․</w:t>
            </w:r>
            <w:r>
              <w:rPr>
                <w:w w:val="97.50797271728516"/>
                <w:rFonts w:ascii="T9" w:hAnsi="T9" w:eastAsia="T9"/>
                <w:b w:val="0"/>
                <w:i w:val="0"/>
                <w:color w:val="000000"/>
                <w:sz w:val="15"/>
              </w:rPr>
              <w:t>연</w:t>
            </w:r>
            <w:r>
              <w:rPr>
                <w:w w:val="97.50797271728516"/>
                <w:rFonts w:ascii="T16" w:hAnsi="T16" w:eastAsia="T16"/>
                <w:b w:val="0"/>
                <w:i w:val="0"/>
                <w:color w:val="000000"/>
                <w:sz w:val="15"/>
              </w:rPr>
              <w:t>동</w:t>
            </w:r>
            <w:r>
              <w:rPr>
                <w:w w:val="97.50797271728516"/>
                <w:rFonts w:ascii="T9" w:hAnsi="T9" w:eastAsia="T9"/>
                <w:b w:val="0"/>
                <w:i w:val="0"/>
                <w:color w:val="000000"/>
                <w:sz w:val="15"/>
              </w:rPr>
              <w:t>을위한</w:t>
            </w:r>
            <w:r>
              <w:rPr>
                <w:w w:val="97.50797271728516"/>
                <w:rFonts w:ascii="T4" w:hAnsi="T4" w:eastAsia="T4"/>
                <w:b w:val="0"/>
                <w:i w:val="0"/>
                <w:color w:val="000000"/>
                <w:sz w:val="15"/>
              </w:rPr>
              <w:t>API</w:t>
            </w:r>
            <w:r>
              <w:rPr>
                <w:w w:val="97.50797271728516"/>
                <w:rFonts w:ascii="T9" w:hAnsi="T9" w:eastAsia="T9"/>
                <w:b w:val="0"/>
                <w:i w:val="0"/>
                <w:color w:val="000000"/>
                <w:sz w:val="15"/>
              </w:rPr>
              <w:t>및제공방</w:t>
            </w:r>
            <w:r>
              <w:rPr>
                <w:w w:val="97.50797271728516"/>
                <w:rFonts w:ascii="T16" w:hAnsi="T16" w:eastAsia="T16"/>
                <w:b w:val="0"/>
                <w:i w:val="0"/>
                <w:color w:val="000000"/>
                <w:sz w:val="15"/>
              </w:rPr>
              <w:t>식</w:t>
            </w:r>
            <w:r>
              <w:rPr>
                <w:w w:val="97.50797271728516"/>
                <w:rFonts w:ascii="T9" w:hAnsi="T9" w:eastAsia="T9"/>
                <w:b w:val="0"/>
                <w:i w:val="0"/>
                <w:color w:val="000000"/>
                <w:sz w:val="15"/>
              </w:rPr>
              <w:t>확인검증을통한연</w:t>
            </w:r>
            <w:r>
              <w:rPr>
                <w:w w:val="97.50797271728516"/>
                <w:rFonts w:ascii="T16" w:hAnsi="T16" w:eastAsia="T16"/>
                <w:b w:val="0"/>
                <w:i w:val="0"/>
                <w:color w:val="000000"/>
                <w:sz w:val="15"/>
              </w:rPr>
              <w:t>동</w:t>
            </w:r>
          </w:p>
        </w:tc>
      </w:tr>
      <w:tr>
        <w:trPr>
          <w:trHeight w:hRule="exact" w:val="48"/>
        </w:trPr>
        <w:tc>
          <w:tcPr>
            <w:tcW w:type="dxa" w:w="2040"/>
            <w:vMerge w:val="restart"/>
            <w:tcBorders/>
            <w:tcMar>
              <w:start w:w="0" w:type="dxa"/>
              <w:end w:w="0" w:type="dxa"/>
            </w:tcMar>
            <w:tcMar>
              <w:start w:w="0" w:type="dxa"/>
              <w:end w:w="0" w:type="dxa"/>
            </w:tcMar>
            <w:tcMar>
              <w:start w:w="0" w:type="dxa"/>
              <w:end w:w="0" w:type="dxa"/>
            </w:tcMar>
          </w:tcPr>
          <w:p>
            <w:pPr>
              <w:autoSpaceDN w:val="0"/>
              <w:autoSpaceDE w:val="0"/>
              <w:widowControl/>
              <w:spacing w:line="160" w:lineRule="exact" w:before="0" w:after="0"/>
              <w:ind w:left="0" w:right="288" w:firstLine="0"/>
              <w:jc w:val="right"/>
            </w:pPr>
            <w:r>
              <w:rPr>
                <w:rFonts w:ascii="T13" w:hAnsi="T13" w:eastAsia="T13"/>
                <w:b w:val="0"/>
                <w:i w:val="0"/>
                <w:color w:val="000000"/>
                <w:sz w:val="15"/>
              </w:rPr>
              <w:t>플랫폼수</w:t>
            </w:r>
          </w:p>
        </w:tc>
        <w:tc>
          <w:tcPr>
            <w:tcW w:type="dxa" w:w="2760"/>
            <w:vMerge w:val="restart"/>
            <w:tcBorders/>
            <w:tcMar>
              <w:start w:w="0" w:type="dxa"/>
              <w:end w:w="0" w:type="dxa"/>
            </w:tcMar>
            <w:tcMar>
              <w:start w:w="0" w:type="dxa"/>
              <w:end w:w="0" w:type="dxa"/>
            </w:tcMar>
            <w:tcMar>
              <w:start w:w="0" w:type="dxa"/>
              <w:end w:w="0" w:type="dxa"/>
            </w:tcMar>
          </w:tcPr>
          <w:p>
            <w:pPr>
              <w:autoSpaceDN w:val="0"/>
              <w:autoSpaceDE w:val="0"/>
              <w:widowControl/>
              <w:spacing w:line="160" w:lineRule="exact" w:before="0" w:after="0"/>
              <w:ind w:left="0" w:right="0" w:firstLine="0"/>
              <w:jc w:val="center"/>
            </w:pPr>
            <w:r>
              <w:rPr>
                <w:rFonts w:ascii="T13" w:hAnsi="T13" w:eastAsia="T13"/>
                <w:b w:val="0"/>
                <w:i w:val="0"/>
                <w:color w:val="000000"/>
                <w:sz w:val="15"/>
              </w:rPr>
              <w:t>개방형IoT</w:t>
            </w:r>
            <w:r>
              <w:rPr>
                <w:rFonts w:ascii="T13" w:hAnsi="T13" w:eastAsia="T13"/>
                <w:b w:val="0"/>
                <w:i w:val="0"/>
                <w:color w:val="000000"/>
                <w:sz w:val="15"/>
              </w:rPr>
              <w:t>플랫폼</w:t>
            </w:r>
          </w:p>
        </w:tc>
        <w:tc>
          <w:tcPr>
            <w:tcW w:type="dxa" w:w="6445"/>
            <w:gridSpan w:val="5"/>
            <w:vMerge/>
            <w:tcBorders/>
          </w:tcPr>
          <w:p/>
        </w:tc>
      </w:tr>
      <w:tr>
        <w:trPr>
          <w:trHeight w:hRule="exact" w:val="200"/>
        </w:trPr>
        <w:tc>
          <w:tcPr>
            <w:tcW w:type="dxa" w:w="1289"/>
            <w:vMerge/>
            <w:tcBorders/>
          </w:tcPr>
          <w:p/>
        </w:tc>
        <w:tc>
          <w:tcPr>
            <w:tcW w:type="dxa" w:w="1289"/>
            <w:vMerge/>
            <w:tcBorders/>
          </w:tcPr>
          <w:p/>
        </w:tc>
        <w:tc>
          <w:tcPr>
            <w:tcW w:type="dxa" w:w="496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0" w:lineRule="exact" w:before="0" w:after="0"/>
              <w:ind w:left="292" w:right="0" w:firstLine="0"/>
              <w:jc w:val="left"/>
            </w:pPr>
            <w:r>
              <w:rPr>
                <w:w w:val="97.50797271728516"/>
                <w:rFonts w:ascii="T16" w:hAnsi="T16" w:eastAsia="T16"/>
                <w:b w:val="0"/>
                <w:i w:val="0"/>
                <w:color w:val="000000"/>
                <w:sz w:val="15"/>
              </w:rPr>
              <w:t>플랫폼</w:t>
            </w:r>
            <w:r>
              <w:rPr>
                <w:w w:val="97.50797271728516"/>
                <w:rFonts w:ascii="T9" w:hAnsi="T9" w:eastAsia="T9"/>
                <w:b w:val="0"/>
                <w:i w:val="0"/>
                <w:color w:val="000000"/>
                <w:sz w:val="15"/>
              </w:rPr>
              <w:t>수측정</w:t>
            </w:r>
          </w:p>
        </w:tc>
      </w:tr>
      <w:tr>
        <w:trPr>
          <w:trHeight w:hRule="exact" w:val="258"/>
        </w:trPr>
        <w:tc>
          <w:tcPr>
            <w:tcW w:type="dxa" w:w="1289"/>
            <w:vMerge/>
            <w:tcBorders/>
          </w:tcPr>
          <w:p/>
        </w:tc>
        <w:tc>
          <w:tcPr>
            <w:tcW w:type="dxa" w:w="1289"/>
            <w:vMerge/>
            <w:tcBorders/>
          </w:tcPr>
          <w:p/>
        </w:tc>
        <w:tc>
          <w:tcPr>
            <w:tcW w:type="dxa" w:w="496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0" w:lineRule="exact" w:before="0" w:after="0"/>
              <w:ind w:left="0" w:right="0" w:firstLine="0"/>
              <w:jc w:val="center"/>
            </w:pPr>
            <w:r>
              <w:rPr>
                <w:w w:val="97.50797271728516"/>
                <w:rFonts w:ascii="T14" w:hAnsi="T14" w:eastAsia="T14"/>
                <w:b w:val="0"/>
                <w:i w:val="0"/>
                <w:color w:val="000000"/>
                <w:sz w:val="15"/>
              </w:rPr>
              <w:t>․</w:t>
            </w:r>
            <w:r>
              <w:rPr>
                <w:w w:val="97.50797271728516"/>
                <w:rFonts w:ascii="T4" w:hAnsi="T4" w:eastAsia="T4"/>
                <w:b w:val="0"/>
                <w:i w:val="0"/>
                <w:color w:val="000000"/>
                <w:sz w:val="15"/>
              </w:rPr>
              <w:t>TTA</w:t>
            </w:r>
            <w:r>
              <w:rPr>
                <w:w w:val="97.50797271728516"/>
                <w:rFonts w:ascii="T9" w:hAnsi="T9" w:eastAsia="T9"/>
                <w:b w:val="0"/>
                <w:i w:val="0"/>
                <w:color w:val="000000"/>
                <w:sz w:val="15"/>
              </w:rPr>
              <w:t xml:space="preserve"> 시험성적서로연</w:t>
            </w:r>
            <w:r>
              <w:rPr>
                <w:w w:val="97.50797271728516"/>
                <w:rFonts w:ascii="T16" w:hAnsi="T16" w:eastAsia="T16"/>
                <w:b w:val="0"/>
                <w:i w:val="0"/>
                <w:color w:val="000000"/>
                <w:sz w:val="15"/>
              </w:rPr>
              <w:t>동</w:t>
            </w:r>
            <w:r>
              <w:rPr>
                <w:w w:val="97.50797271728516"/>
                <w:rFonts w:ascii="T4" w:hAnsi="T4" w:eastAsia="T4"/>
                <w:b w:val="0"/>
                <w:i w:val="0"/>
                <w:color w:val="000000"/>
                <w:sz w:val="15"/>
              </w:rPr>
              <w:t>IoT</w:t>
            </w:r>
            <w:r>
              <w:rPr>
                <w:w w:val="97.50797271728516"/>
                <w:rFonts w:ascii="T16" w:hAnsi="T16" w:eastAsia="T16"/>
                <w:b w:val="0"/>
                <w:i w:val="0"/>
                <w:color w:val="000000"/>
                <w:sz w:val="15"/>
              </w:rPr>
              <w:t>플랫폼</w:t>
            </w:r>
            <w:r>
              <w:rPr>
                <w:w w:val="97.50797271728516"/>
                <w:rFonts w:ascii="T9" w:hAnsi="T9" w:eastAsia="T9"/>
                <w:b w:val="0"/>
                <w:i w:val="0"/>
                <w:color w:val="000000"/>
                <w:sz w:val="15"/>
              </w:rPr>
              <w:t>수목표달성여부검증</w:t>
            </w:r>
          </w:p>
        </w:tc>
      </w:tr>
    </w:tbl>
    <w:p>
      <w:pPr>
        <w:autoSpaceDN w:val="0"/>
        <w:autoSpaceDE w:val="0"/>
        <w:widowControl/>
        <w:spacing w:line="200" w:lineRule="exact" w:before="0" w:after="0"/>
        <w:ind w:left="0" w:right="4228" w:firstLine="0"/>
        <w:jc w:val="right"/>
      </w:pPr>
      <w:r>
        <w:rPr>
          <w:rFonts w:ascii="Gulim" w:hAnsi="Gulim" w:eastAsia="Gulim"/>
          <w:b w:val="0"/>
          <w:i w:val="0"/>
          <w:color w:val="000000"/>
          <w:sz w:val="20"/>
        </w:rPr>
        <w:t>- 8 -</w:t>
      </w:r>
    </w:p>
    <w:p>
      <w:pPr>
        <w:sectPr>
          <w:pgSz w:w="11900" w:h="16820"/>
          <w:pgMar w:top="2" w:right="1440" w:bottom="282" w:left="0" w:header="720" w:footer="720" w:gutter="0"/>
          <w:cols/>
          <w:docGrid w:linePitch="360"/>
        </w:sectPr>
      </w:pPr>
    </w:p>
    <w:p>
      <w:pPr>
        <w:autoSpaceDN w:val="0"/>
        <w:autoSpaceDE w:val="0"/>
        <w:widowControl/>
        <w:spacing w:line="20" w:lineRule="exact" w:before="0" w:after="0"/>
        <w:ind w:left="0" w:right="0" w:firstLine="0"/>
        <w:jc w:val="left"/>
      </w:pPr>
      <w:r>
        <w:rPr>
          <w:w w:val="95.92159390449524"/>
          <w:rFonts w:ascii="ArialMT" w:hAnsi="ArialMT" w:eastAsia="ArialMT"/>
          <w:b w:val="0"/>
          <w:i w:val="0"/>
          <w:color w:val="FFFFFF"/>
          <w:sz w:val="2"/>
        </w:rPr>
        <w:t>INSIDabcdef_:MS_0001MS_0001</w:t>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723900</wp:posOffset>
            </wp:positionH>
            <wp:positionV relativeFrom="page">
              <wp:posOffset>1511300</wp:posOffset>
            </wp:positionV>
            <wp:extent cx="5753100" cy="3314700"/>
            <wp:wrapNone/>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753100" cy="3314700"/>
                    </a:xfrm>
                    <a:prstGeom prst="rect"/>
                  </pic:spPr>
                </pic:pic>
              </a:graphicData>
            </a:graphic>
          </wp:anchor>
        </w:drawing>
      </w:r>
    </w:p>
    <w:p>
      <w:pPr>
        <w:autoSpaceDN w:val="0"/>
        <w:autoSpaceDE w:val="0"/>
        <w:widowControl/>
        <w:spacing w:line="200" w:lineRule="exact" w:before="0" w:after="0"/>
        <w:ind w:left="1508" w:right="0" w:firstLine="0"/>
        <w:jc w:val="left"/>
      </w:pPr>
      <w:r>
        <w:rPr>
          <w:w w:val="97.50797271728516"/>
          <w:rFonts w:ascii="T9" w:hAnsi="T9" w:eastAsia="T9"/>
          <w:b w:val="0"/>
          <w:i w:val="0"/>
          <w:color w:val="000000"/>
          <w:sz w:val="20"/>
        </w:rPr>
        <w:t>작성방법</w:t>
      </w:r>
    </w:p>
    <w:p>
      <w:pPr>
        <w:autoSpaceDN w:val="0"/>
        <w:tabs>
          <w:tab w:pos="1718" w:val="left"/>
        </w:tabs>
        <w:autoSpaceDE w:val="0"/>
        <w:widowControl/>
        <w:spacing w:line="334" w:lineRule="exact" w:before="0" w:after="20"/>
        <w:ind w:left="1418" w:right="432" w:firstLine="0"/>
        <w:jc w:val="left"/>
      </w:pPr>
      <w:r>
        <w:rPr>
          <w:rFonts w:ascii="T4" w:hAnsi="T4" w:eastAsia="T4"/>
          <w:b w:val="0"/>
          <w:i w:val="0"/>
          <w:color w:val="000000"/>
          <w:sz w:val="21"/>
        </w:rPr>
        <w:t>-</w:t>
      </w:r>
      <w:r>
        <w:rPr>
          <w:rFonts w:ascii="T9" w:hAnsi="T9" w:eastAsia="T9"/>
          <w:b w:val="0"/>
          <w:i w:val="0"/>
          <w:color w:val="000000"/>
          <w:sz w:val="21"/>
        </w:rPr>
        <w:t>기술및사업경쟁력을확보하기위한핵심요소기술</w:t>
      </w:r>
      <w:r>
        <w:rPr>
          <w:rFonts w:ascii="T4" w:hAnsi="T4" w:eastAsia="T4"/>
          <w:b w:val="0"/>
          <w:i w:val="0"/>
          <w:color w:val="000000"/>
          <w:sz w:val="21"/>
        </w:rPr>
        <w:t>,</w:t>
      </w:r>
      <w:r>
        <w:rPr>
          <w:rFonts w:ascii="T9" w:hAnsi="T9" w:eastAsia="T9"/>
          <w:b w:val="0"/>
          <w:i w:val="0"/>
          <w:color w:val="000000"/>
          <w:sz w:val="21"/>
        </w:rPr>
        <w:t>최</w:t>
      </w:r>
      <w:r>
        <w:rPr>
          <w:rFonts w:ascii="T16" w:hAnsi="T16" w:eastAsia="T16"/>
          <w:b w:val="0"/>
          <w:i w:val="0"/>
          <w:color w:val="000000"/>
          <w:sz w:val="21"/>
        </w:rPr>
        <w:t>종</w:t>
      </w:r>
      <w:r>
        <w:rPr>
          <w:rFonts w:ascii="T9" w:hAnsi="T9" w:eastAsia="T9"/>
          <w:b w:val="0"/>
          <w:i w:val="0"/>
          <w:color w:val="000000"/>
          <w:sz w:val="21"/>
        </w:rPr>
        <w:t>목표달성</w:t>
      </w:r>
      <w:r>
        <w:rPr>
          <w:rFonts w:ascii="T4" w:hAnsi="T4" w:eastAsia="T4"/>
          <w:b w:val="0"/>
          <w:i w:val="0"/>
          <w:color w:val="000000"/>
          <w:sz w:val="21"/>
        </w:rPr>
        <w:t>(</w:t>
      </w:r>
      <w:r>
        <w:rPr>
          <w:rFonts w:ascii="T9" w:hAnsi="T9" w:eastAsia="T9"/>
          <w:b w:val="0"/>
          <w:i w:val="0"/>
          <w:color w:val="000000"/>
          <w:sz w:val="21"/>
        </w:rPr>
        <w:t>가중치높은성능지</w:t>
      </w:r>
      <w:r>
        <w:tab/>
      </w:r>
      <w:r>
        <w:rPr>
          <w:rFonts w:ascii="T9" w:hAnsi="T9" w:eastAsia="T9"/>
          <w:b w:val="0"/>
          <w:i w:val="0"/>
          <w:color w:val="000000"/>
          <w:sz w:val="21"/>
        </w:rPr>
        <w:t>표달성등</w:t>
      </w:r>
      <w:r>
        <w:rPr>
          <w:rFonts w:ascii="T4" w:hAnsi="T4" w:eastAsia="T4"/>
          <w:b w:val="0"/>
          <w:i w:val="0"/>
          <w:color w:val="000000"/>
          <w:sz w:val="21"/>
        </w:rPr>
        <w:t>)</w:t>
      </w:r>
      <w:r>
        <w:rPr>
          <w:rFonts w:ascii="T9" w:hAnsi="T9" w:eastAsia="T9"/>
          <w:b w:val="0"/>
          <w:i w:val="0"/>
          <w:color w:val="000000"/>
          <w:sz w:val="21"/>
        </w:rPr>
        <w:t>을위한기술개발내용에대한방법</w:t>
      </w:r>
      <w:r>
        <w:rPr>
          <w:rFonts w:ascii="T16" w:hAnsi="T16" w:eastAsia="T16"/>
          <w:b w:val="0"/>
          <w:i w:val="0"/>
          <w:color w:val="000000"/>
          <w:sz w:val="21"/>
        </w:rPr>
        <w:t>론</w:t>
      </w:r>
      <w:r>
        <w:rPr>
          <w:rFonts w:ascii="T4" w:hAnsi="T4" w:eastAsia="T4"/>
          <w:b w:val="0"/>
          <w:i w:val="0"/>
          <w:color w:val="000000"/>
          <w:sz w:val="21"/>
        </w:rPr>
        <w:t>(</w:t>
      </w:r>
      <w:r>
        <w:rPr>
          <w:rFonts w:ascii="T16" w:hAnsi="T16" w:eastAsia="T16"/>
          <w:b w:val="0"/>
          <w:i w:val="0"/>
          <w:color w:val="000000"/>
          <w:sz w:val="21"/>
        </w:rPr>
        <w:t>각</w:t>
      </w:r>
      <w:r>
        <w:rPr>
          <w:rFonts w:ascii="T9" w:hAnsi="T9" w:eastAsia="T9"/>
          <w:b w:val="0"/>
          <w:i w:val="0"/>
          <w:color w:val="000000"/>
          <w:sz w:val="21"/>
        </w:rPr>
        <w:t>기능에대한구현방법</w:t>
      </w:r>
      <w:r>
        <w:rPr>
          <w:rFonts w:ascii="T4" w:hAnsi="T4" w:eastAsia="T4"/>
          <w:b w:val="0"/>
          <w:i w:val="0"/>
          <w:color w:val="000000"/>
          <w:sz w:val="21"/>
        </w:rPr>
        <w:t>)</w:t>
      </w:r>
      <w:r>
        <w:rPr>
          <w:rFonts w:ascii="T9" w:hAnsi="T9" w:eastAsia="T9"/>
          <w:b w:val="0"/>
          <w:i w:val="0"/>
          <w:color w:val="000000"/>
          <w:sz w:val="21"/>
        </w:rPr>
        <w:t>및핵심</w:t>
      </w:r>
      <w:r>
        <w:tab/>
      </w:r>
      <w:r>
        <w:rPr>
          <w:rFonts w:ascii="T9" w:hAnsi="T9" w:eastAsia="T9"/>
          <w:b w:val="0"/>
          <w:i w:val="0"/>
          <w:color w:val="000000"/>
          <w:sz w:val="21"/>
        </w:rPr>
        <w:t>기술확보방안등에대해기술</w:t>
      </w:r>
      <w:r>
        <w:br/>
      </w:r>
      <w:r>
        <w:rPr>
          <w:rFonts w:ascii="T4" w:hAnsi="T4" w:eastAsia="T4"/>
          <w:b w:val="0"/>
          <w:i w:val="0"/>
          <w:color w:val="000000"/>
          <w:sz w:val="21"/>
        </w:rPr>
        <w:t>-</w:t>
      </w:r>
      <w:r>
        <w:rPr>
          <w:rFonts w:ascii="T9" w:hAnsi="T9" w:eastAsia="T9"/>
          <w:b w:val="0"/>
          <w:i w:val="0"/>
          <w:color w:val="000000"/>
          <w:sz w:val="21"/>
        </w:rPr>
        <w:t>개발하고자하는핵심기술에대해서는아래와같이표형태로제시하는</w:t>
      </w:r>
      <w:r>
        <w:rPr>
          <w:rFonts w:ascii="T16" w:hAnsi="T16" w:eastAsia="T16"/>
          <w:b w:val="0"/>
          <w:i w:val="0"/>
          <w:color w:val="000000"/>
          <w:sz w:val="21"/>
        </w:rPr>
        <w:t>것</w:t>
      </w:r>
      <w:r>
        <w:rPr>
          <w:rFonts w:ascii="T9" w:hAnsi="T9" w:eastAsia="T9"/>
          <w:b w:val="0"/>
          <w:i w:val="0"/>
          <w:color w:val="000000"/>
          <w:sz w:val="21"/>
        </w:rPr>
        <w:t>도가능함</w:t>
      </w:r>
    </w:p>
    <w:tbl>
      <w:tblPr>
        <w:tblW w:type="auto" w:w="0"/>
        <w:tblLayout w:type="fixed"/>
        <w:tblLook w:firstColumn="1" w:firstRow="1" w:lastColumn="0" w:lastRow="0" w:noHBand="0" w:noVBand="1" w:val="04A0"/>
        <w:tblInd w:w="1040.0" w:type="dxa"/>
      </w:tblPr>
      <w:tblGrid>
        <w:gridCol w:w="2255"/>
        <w:gridCol w:w="2255"/>
        <w:gridCol w:w="2255"/>
        <w:gridCol w:w="2255"/>
      </w:tblGrid>
      <w:tr>
        <w:trPr>
          <w:trHeight w:hRule="exact" w:val="310"/>
        </w:trPr>
        <w:tc>
          <w:tcPr>
            <w:tcW w:type="dxa" w:w="2360"/>
            <w:tcBorders/>
            <w:tcMar>
              <w:start w:w="0" w:type="dxa"/>
              <w:end w:w="0" w:type="dxa"/>
            </w:tcMar>
          </w:tcPr>
          <w:p>
            <w:pPr>
              <w:autoSpaceDN w:val="0"/>
              <w:autoSpaceDE w:val="0"/>
              <w:widowControl/>
              <w:spacing w:line="160" w:lineRule="exact" w:before="0" w:after="0"/>
              <w:ind w:left="0" w:right="522" w:firstLine="0"/>
              <w:jc w:val="right"/>
            </w:pPr>
            <w:r>
              <w:rPr>
                <w:rFonts w:ascii="Batang" w:hAnsi="Batang" w:eastAsia="Batang"/>
                <w:b w:val="0"/>
                <w:i w:val="0"/>
                <w:color w:val="000000"/>
                <w:sz w:val="15"/>
              </w:rPr>
              <w:t>핵심기술</w:t>
            </w:r>
          </w:p>
        </w:tc>
        <w:tc>
          <w:tcPr>
            <w:tcW w:type="dxa" w:w="2280"/>
            <w:tcBorders/>
            <w:tcMar>
              <w:start w:w="0" w:type="dxa"/>
              <w:end w:w="0" w:type="dxa"/>
            </w:tcMar>
          </w:tcPr>
          <w:p>
            <w:pPr>
              <w:autoSpaceDN w:val="0"/>
              <w:autoSpaceDE w:val="0"/>
              <w:widowControl/>
              <w:spacing w:line="160" w:lineRule="exact" w:before="0" w:after="0"/>
              <w:ind w:left="0" w:right="0" w:firstLine="0"/>
              <w:jc w:val="center"/>
            </w:pPr>
            <w:r>
              <w:rPr>
                <w:rFonts w:ascii="Batang" w:hAnsi="Batang" w:eastAsia="Batang"/>
                <w:b w:val="0"/>
                <w:i w:val="0"/>
                <w:color w:val="000000"/>
                <w:sz w:val="15"/>
              </w:rPr>
              <w:t>기술개발방법</w:t>
            </w:r>
          </w:p>
        </w:tc>
        <w:tc>
          <w:tcPr>
            <w:tcW w:type="dxa" w:w="2640"/>
            <w:tcBorders/>
            <w:tcMar>
              <w:start w:w="0" w:type="dxa"/>
              <w:end w:w="0" w:type="dxa"/>
            </w:tcMar>
          </w:tcPr>
          <w:p>
            <w:pPr>
              <w:autoSpaceDN w:val="0"/>
              <w:autoSpaceDE w:val="0"/>
              <w:widowControl/>
              <w:spacing w:line="160" w:lineRule="exact" w:before="0" w:after="0"/>
              <w:ind w:left="0" w:right="0" w:firstLine="0"/>
              <w:jc w:val="center"/>
            </w:pPr>
            <w:r>
              <w:rPr>
                <w:rFonts w:ascii="Batang" w:hAnsi="Batang" w:eastAsia="Batang"/>
                <w:b w:val="0"/>
                <w:i w:val="0"/>
                <w:color w:val="000000"/>
                <w:sz w:val="15"/>
              </w:rPr>
              <w:t xml:space="preserve">핵심기술 확보 방안 </w:t>
            </w:r>
          </w:p>
        </w:tc>
        <w:tc>
          <w:tcPr>
            <w:tcW w:type="dxa" w:w="1520"/>
            <w:tcBorders/>
            <w:tcMar>
              <w:start w:w="0" w:type="dxa"/>
              <w:end w:w="0" w:type="dxa"/>
            </w:tcMar>
          </w:tcPr>
          <w:p>
            <w:pPr>
              <w:autoSpaceDN w:val="0"/>
              <w:autoSpaceDE w:val="0"/>
              <w:widowControl/>
              <w:spacing w:line="160" w:lineRule="exact" w:before="0" w:after="0"/>
              <w:ind w:left="0" w:right="0" w:firstLine="0"/>
              <w:jc w:val="center"/>
            </w:pPr>
            <w:r>
              <w:rPr>
                <w:rFonts w:ascii="Batang" w:hAnsi="Batang" w:eastAsia="Batang"/>
                <w:b w:val="0"/>
                <w:i w:val="0"/>
                <w:color w:val="000000"/>
                <w:sz w:val="15"/>
              </w:rPr>
              <w:t>비고</w:t>
            </w:r>
          </w:p>
        </w:tc>
      </w:tr>
    </w:tbl>
    <w:p>
      <w:pPr>
        <w:autoSpaceDN w:val="0"/>
        <w:autoSpaceDE w:val="0"/>
        <w:widowControl/>
        <w:spacing w:line="310" w:lineRule="exact" w:before="0" w:after="0"/>
        <w:ind w:left="5684" w:right="2160" w:firstLine="0"/>
        <w:jc w:val="left"/>
      </w:pPr>
      <w:r>
        <w:rPr>
          <w:rFonts w:ascii="Batang" w:hAnsi="Batang" w:eastAsia="Batang"/>
          <w:b w:val="0"/>
          <w:i w:val="0"/>
          <w:color w:val="000000"/>
          <w:sz w:val="20"/>
        </w:rPr>
        <w:t>자체개발</w:t>
      </w:r>
      <w:r>
        <w:br/>
      </w:r>
      <w:r>
        <w:rPr>
          <w:rFonts w:ascii="Batang" w:hAnsi="Batang" w:eastAsia="Batang"/>
          <w:b w:val="0"/>
          <w:i w:val="0"/>
          <w:color w:val="000000"/>
          <w:sz w:val="20"/>
        </w:rPr>
        <w:t>(관련기술전문가 O명 보유)</w:t>
      </w:r>
      <w:r>
        <w:br/>
      </w:r>
      <w:r>
        <w:rPr>
          <w:rFonts w:ascii="Batang" w:hAnsi="Batang" w:eastAsia="Batang"/>
          <w:b w:val="0"/>
          <w:i w:val="0"/>
          <w:color w:val="000000"/>
          <w:sz w:val="20"/>
        </w:rPr>
        <w:t>기술이전을 통한 확보</w:t>
      </w:r>
    </w:p>
    <w:p>
      <w:pPr>
        <w:autoSpaceDN w:val="0"/>
        <w:autoSpaceDE w:val="0"/>
        <w:widowControl/>
        <w:spacing w:line="200" w:lineRule="exact" w:before="0" w:after="0"/>
        <w:ind w:left="0" w:right="2378" w:firstLine="0"/>
        <w:jc w:val="right"/>
      </w:pPr>
      <w:r>
        <w:rPr>
          <w:rFonts w:ascii="Batang" w:hAnsi="Batang" w:eastAsia="Batang"/>
          <w:b w:val="0"/>
          <w:i w:val="0"/>
          <w:color w:val="000000"/>
          <w:sz w:val="20"/>
        </w:rPr>
        <w:t>솔루션 도입하여 자체개발</w:t>
      </w:r>
    </w:p>
    <w:p>
      <w:pPr>
        <w:autoSpaceDN w:val="0"/>
        <w:autoSpaceDE w:val="0"/>
        <w:widowControl/>
        <w:spacing w:line="336" w:lineRule="exact" w:before="0" w:after="0"/>
        <w:ind w:left="1418" w:right="720" w:firstLine="0"/>
        <w:jc w:val="left"/>
      </w:pPr>
      <w:r>
        <w:rPr>
          <w:rFonts w:ascii="T4" w:hAnsi="T4" w:eastAsia="T4"/>
          <w:b w:val="0"/>
          <w:i w:val="0"/>
          <w:color w:val="000000"/>
          <w:sz w:val="21"/>
        </w:rPr>
        <w:t>-</w:t>
      </w:r>
      <w:r>
        <w:rPr>
          <w:rFonts w:ascii="T4" w:hAnsi="T4" w:eastAsia="T4"/>
          <w:b w:val="0"/>
          <w:i w:val="0"/>
          <w:color w:val="000000"/>
          <w:sz w:val="21"/>
        </w:rPr>
        <w:t>12</w:t>
      </w:r>
      <w:r>
        <w:rPr>
          <w:rFonts w:ascii="T9" w:hAnsi="T9" w:eastAsia="T9"/>
          <w:b w:val="0"/>
          <w:i w:val="0"/>
          <w:color w:val="000000"/>
          <w:sz w:val="21"/>
        </w:rPr>
        <w:t>개월이상인사업은</w:t>
      </w:r>
      <w:r>
        <w:rPr>
          <w:rFonts w:ascii="T4" w:hAnsi="T4" w:eastAsia="T4"/>
          <w:b w:val="0"/>
          <w:i w:val="0"/>
          <w:color w:val="000000"/>
          <w:sz w:val="21"/>
        </w:rPr>
        <w:t>1</w:t>
      </w:r>
      <w:r>
        <w:rPr>
          <w:rFonts w:ascii="T9" w:hAnsi="T9" w:eastAsia="T9"/>
          <w:b w:val="0"/>
          <w:i w:val="0"/>
          <w:color w:val="000000"/>
          <w:sz w:val="21"/>
        </w:rPr>
        <w:t>차년도</w:t>
      </w:r>
      <w:r>
        <w:rPr>
          <w:rFonts w:ascii="T4" w:hAnsi="T4" w:eastAsia="T4"/>
          <w:b w:val="0"/>
          <w:i w:val="0"/>
          <w:color w:val="000000"/>
          <w:sz w:val="21"/>
        </w:rPr>
        <w:t>,</w:t>
      </w:r>
      <w:r>
        <w:rPr>
          <w:rFonts w:ascii="T4" w:hAnsi="T4" w:eastAsia="T4"/>
          <w:b w:val="0"/>
          <w:i w:val="0"/>
          <w:color w:val="000000"/>
          <w:sz w:val="21"/>
        </w:rPr>
        <w:t>2</w:t>
      </w:r>
      <w:r>
        <w:rPr>
          <w:rFonts w:ascii="T9" w:hAnsi="T9" w:eastAsia="T9"/>
          <w:b w:val="0"/>
          <w:i w:val="0"/>
          <w:color w:val="000000"/>
          <w:sz w:val="21"/>
        </w:rPr>
        <w:t>차년도로구분하여제시요</w:t>
      </w:r>
      <w:r>
        <w:rPr>
          <w:rFonts w:ascii="T16" w:hAnsi="T16" w:eastAsia="T16"/>
          <w:b w:val="0"/>
          <w:i w:val="0"/>
          <w:color w:val="000000"/>
          <w:sz w:val="21"/>
        </w:rPr>
        <w:t>망</w:t>
      </w:r>
      <w:r>
        <w:rPr>
          <w:rFonts w:ascii="T4" w:hAnsi="T4" w:eastAsia="T4"/>
          <w:b w:val="0"/>
          <w:i w:val="0"/>
          <w:color w:val="000000"/>
          <w:sz w:val="21"/>
        </w:rPr>
        <w:t>(</w:t>
      </w:r>
      <w:r>
        <w:rPr>
          <w:rFonts w:ascii="T9" w:hAnsi="T9" w:eastAsia="T9"/>
          <w:b w:val="0"/>
          <w:i w:val="0"/>
          <w:color w:val="000000"/>
          <w:sz w:val="21"/>
        </w:rPr>
        <w:t>해</w:t>
      </w:r>
      <w:r>
        <w:rPr>
          <w:rFonts w:ascii="T16" w:hAnsi="T16" w:eastAsia="T16"/>
          <w:b w:val="0"/>
          <w:i w:val="0"/>
          <w:color w:val="000000"/>
          <w:sz w:val="21"/>
        </w:rPr>
        <w:t>당</w:t>
      </w:r>
      <w:r>
        <w:rPr>
          <w:rFonts w:ascii="T9" w:hAnsi="T9" w:eastAsia="T9"/>
          <w:b w:val="0"/>
          <w:i w:val="0"/>
          <w:color w:val="000000"/>
          <w:sz w:val="21"/>
        </w:rPr>
        <w:t>시</w:t>
      </w:r>
      <w:r>
        <w:rPr>
          <w:rFonts w:ascii="T4" w:hAnsi="T4" w:eastAsia="T4"/>
          <w:b w:val="0"/>
          <w:i w:val="0"/>
          <w:color w:val="000000"/>
          <w:sz w:val="21"/>
        </w:rPr>
        <w:t>)</w:t>
      </w:r>
      <w:r>
        <w:br/>
      </w:r>
      <w:r>
        <w:rPr>
          <w:rFonts w:ascii="T4" w:hAnsi="T4" w:eastAsia="T4"/>
          <w:b w:val="0"/>
          <w:i w:val="0"/>
          <w:color w:val="000000"/>
          <w:sz w:val="21"/>
        </w:rPr>
        <w:t>-</w:t>
      </w:r>
      <w:r>
        <w:rPr>
          <w:rFonts w:ascii="T9" w:hAnsi="T9" w:eastAsia="T9"/>
          <w:b w:val="0"/>
          <w:i w:val="0"/>
          <w:color w:val="000000"/>
          <w:sz w:val="21"/>
        </w:rPr>
        <w:t>수행기관</w:t>
      </w:r>
      <w:r>
        <w:rPr>
          <w:rFonts w:ascii="T4" w:hAnsi="T4" w:eastAsia="T4"/>
          <w:b w:val="0"/>
          <w:i w:val="0"/>
          <w:color w:val="000000"/>
          <w:sz w:val="21"/>
        </w:rPr>
        <w:t>(</w:t>
      </w:r>
      <w:r>
        <w:rPr>
          <w:rFonts w:ascii="T9" w:hAnsi="T9" w:eastAsia="T9"/>
          <w:b w:val="0"/>
          <w:i w:val="0"/>
          <w:color w:val="000000"/>
          <w:sz w:val="21"/>
        </w:rPr>
        <w:t>주관</w:t>
      </w:r>
      <w:r>
        <w:rPr>
          <w:rFonts w:ascii="T4" w:hAnsi="T4" w:eastAsia="T4"/>
          <w:b w:val="0"/>
          <w:i w:val="0"/>
          <w:color w:val="000000"/>
          <w:sz w:val="21"/>
        </w:rPr>
        <w:t>,</w:t>
      </w:r>
      <w:r>
        <w:rPr>
          <w:rFonts w:ascii="T9" w:hAnsi="T9" w:eastAsia="T9"/>
          <w:b w:val="0"/>
          <w:i w:val="0"/>
          <w:color w:val="000000"/>
          <w:sz w:val="21"/>
        </w:rPr>
        <w:t>공</w:t>
      </w:r>
      <w:r>
        <w:rPr>
          <w:rFonts w:ascii="T16" w:hAnsi="T16" w:eastAsia="T16"/>
          <w:b w:val="0"/>
          <w:i w:val="0"/>
          <w:color w:val="000000"/>
          <w:sz w:val="21"/>
        </w:rPr>
        <w:t>동</w:t>
      </w:r>
      <w:r>
        <w:rPr>
          <w:rFonts w:ascii="T9" w:hAnsi="T9" w:eastAsia="T9"/>
          <w:b w:val="0"/>
          <w:i w:val="0"/>
          <w:color w:val="000000"/>
          <w:sz w:val="21"/>
        </w:rPr>
        <w:t>개발</w:t>
      </w:r>
      <w:r>
        <w:rPr>
          <w:rFonts w:ascii="T4" w:hAnsi="T4" w:eastAsia="T4"/>
          <w:b w:val="0"/>
          <w:i w:val="0"/>
          <w:color w:val="000000"/>
          <w:sz w:val="21"/>
        </w:rPr>
        <w:t>,</w:t>
      </w:r>
      <w:r>
        <w:rPr>
          <w:rFonts w:ascii="T16" w:hAnsi="T16" w:eastAsia="T16"/>
          <w:b w:val="0"/>
          <w:i w:val="0"/>
          <w:color w:val="000000"/>
          <w:sz w:val="21"/>
        </w:rPr>
        <w:t>참</w:t>
      </w:r>
      <w:r>
        <w:rPr>
          <w:rFonts w:ascii="T9" w:hAnsi="T9" w:eastAsia="T9"/>
          <w:b w:val="0"/>
          <w:i w:val="0"/>
          <w:color w:val="000000"/>
          <w:sz w:val="21"/>
        </w:rPr>
        <w:t>여</w:t>
      </w:r>
      <w:r>
        <w:rPr>
          <w:rFonts w:ascii="T4" w:hAnsi="T4" w:eastAsia="T4"/>
          <w:b w:val="0"/>
          <w:i w:val="0"/>
          <w:color w:val="000000"/>
          <w:sz w:val="21"/>
        </w:rPr>
        <w:t>,</w:t>
      </w:r>
      <w:r>
        <w:rPr>
          <w:rFonts w:ascii="T9" w:hAnsi="T9" w:eastAsia="T9"/>
          <w:b w:val="0"/>
          <w:i w:val="0"/>
          <w:color w:val="000000"/>
          <w:sz w:val="21"/>
        </w:rPr>
        <w:t>위</w:t>
      </w:r>
      <w:r>
        <w:rPr>
          <w:rFonts w:ascii="T16" w:hAnsi="T16" w:eastAsia="T16"/>
          <w:b w:val="0"/>
          <w:i w:val="0"/>
          <w:color w:val="000000"/>
          <w:sz w:val="21"/>
        </w:rPr>
        <w:t>탁</w:t>
      </w:r>
      <w:r>
        <w:rPr>
          <w:rFonts w:ascii="T9" w:hAnsi="T9" w:eastAsia="T9"/>
          <w:b w:val="0"/>
          <w:i w:val="0"/>
          <w:color w:val="000000"/>
          <w:sz w:val="21"/>
        </w:rPr>
        <w:t>등</w:t>
      </w:r>
      <w:r>
        <w:rPr>
          <w:rFonts w:ascii="T4" w:hAnsi="T4" w:eastAsia="T4"/>
          <w:b w:val="0"/>
          <w:i w:val="0"/>
          <w:color w:val="000000"/>
          <w:sz w:val="21"/>
        </w:rPr>
        <w:t>)</w:t>
      </w:r>
      <w:r>
        <w:rPr>
          <w:rFonts w:ascii="T9" w:hAnsi="T9" w:eastAsia="T9"/>
          <w:b w:val="0"/>
          <w:i w:val="0"/>
          <w:color w:val="000000"/>
          <w:sz w:val="21"/>
        </w:rPr>
        <w:t>별기술개발내용을구분하여제시요</w:t>
      </w:r>
      <w:r>
        <w:rPr>
          <w:rFonts w:ascii="T16" w:hAnsi="T16" w:eastAsia="T16"/>
          <w:b w:val="0"/>
          <w:i w:val="0"/>
          <w:color w:val="000000"/>
          <w:sz w:val="21"/>
        </w:rPr>
        <w:t>망</w:t>
      </w:r>
      <w:r>
        <w:rPr>
          <w:rFonts w:ascii="T4" w:hAnsi="T4" w:eastAsia="T4"/>
          <w:b w:val="0"/>
          <w:i w:val="0"/>
          <w:color w:val="000000"/>
          <w:sz w:val="21"/>
        </w:rPr>
        <w:t>(</w:t>
      </w:r>
      <w:r>
        <w:rPr>
          <w:rFonts w:ascii="T9" w:hAnsi="T9" w:eastAsia="T9"/>
          <w:b w:val="0"/>
          <w:i w:val="0"/>
          <w:color w:val="000000"/>
          <w:sz w:val="21"/>
        </w:rPr>
        <w:t>해</w:t>
      </w:r>
      <w:r>
        <w:rPr>
          <w:rFonts w:ascii="T16" w:hAnsi="T16" w:eastAsia="T16"/>
          <w:b w:val="0"/>
          <w:i w:val="0"/>
          <w:color w:val="000000"/>
          <w:sz w:val="21"/>
        </w:rPr>
        <w:t>당</w:t>
      </w:r>
      <w:r>
        <w:rPr>
          <w:rFonts w:ascii="T9" w:hAnsi="T9" w:eastAsia="T9"/>
          <w:b w:val="0"/>
          <w:i w:val="0"/>
          <w:color w:val="000000"/>
          <w:sz w:val="21"/>
        </w:rPr>
        <w:t>시</w:t>
      </w:r>
      <w:r>
        <w:rPr>
          <w:rFonts w:ascii="T4" w:hAnsi="T4" w:eastAsia="T4"/>
          <w:b w:val="0"/>
          <w:i w:val="0"/>
          <w:color w:val="000000"/>
          <w:sz w:val="21"/>
        </w:rPr>
        <w:t>)</w:t>
      </w:r>
    </w:p>
    <w:p>
      <w:pPr>
        <w:autoSpaceDN w:val="0"/>
        <w:autoSpaceDE w:val="0"/>
        <w:widowControl/>
        <w:spacing w:line="384" w:lineRule="exact" w:before="0" w:after="0"/>
        <w:ind w:left="1458" w:right="1872" w:firstLine="0"/>
        <w:jc w:val="left"/>
      </w:pPr>
      <w:r>
        <w:rPr>
          <w:rFonts w:ascii="T4" w:hAnsi="T4" w:eastAsia="T4"/>
          <w:b w:val="0"/>
          <w:i w:val="0"/>
          <w:color w:val="000000"/>
          <w:sz w:val="24"/>
        </w:rPr>
        <w:t>-</w:t>
      </w:r>
      <w:r>
        <w:rPr>
          <w:rFonts w:ascii="T9" w:hAnsi="T9" w:eastAsia="T9"/>
          <w:b w:val="0"/>
          <w:i w:val="0"/>
          <w:color w:val="000000"/>
          <w:sz w:val="24"/>
        </w:rPr>
        <w:t>전원</w:t>
      </w:r>
      <w:r>
        <w:rPr>
          <w:rFonts w:ascii="T16" w:hAnsi="T16" w:eastAsia="T16"/>
          <w:b w:val="0"/>
          <w:i w:val="0"/>
          <w:color w:val="000000"/>
          <w:sz w:val="24"/>
        </w:rPr>
        <w:t>컨트롤러</w:t>
      </w:r>
      <w:r>
        <w:rPr>
          <w:rFonts w:ascii="T9" w:hAnsi="T9" w:eastAsia="T9"/>
          <w:b w:val="0"/>
          <w:i w:val="0"/>
          <w:color w:val="000000"/>
          <w:sz w:val="24"/>
        </w:rPr>
        <w:t>및전류제어</w:t>
      </w:r>
      <w:r>
        <w:rPr>
          <w:rFonts w:ascii="T16" w:hAnsi="T16" w:eastAsia="T16"/>
          <w:b w:val="0"/>
          <w:i w:val="0"/>
          <w:color w:val="000000"/>
          <w:sz w:val="24"/>
        </w:rPr>
        <w:t>컨트롤러</w:t>
      </w:r>
      <w:r>
        <w:rPr>
          <w:rFonts w:ascii="T4" w:hAnsi="T4" w:eastAsia="T4"/>
          <w:b w:val="0"/>
          <w:i w:val="0"/>
          <w:color w:val="000000"/>
          <w:sz w:val="24"/>
        </w:rPr>
        <w:t>H/W</w:t>
      </w:r>
      <w:r>
        <w:rPr>
          <w:rFonts w:ascii="T9" w:hAnsi="T9" w:eastAsia="T9"/>
          <w:b w:val="0"/>
          <w:i w:val="0"/>
          <w:color w:val="000000"/>
          <w:sz w:val="24"/>
        </w:rPr>
        <w:t>및</w:t>
      </w:r>
      <w:r>
        <w:rPr>
          <w:rFonts w:ascii="T4" w:hAnsi="T4" w:eastAsia="T4"/>
          <w:b w:val="0"/>
          <w:i w:val="0"/>
          <w:color w:val="000000"/>
          <w:sz w:val="24"/>
        </w:rPr>
        <w:t>S/W</w:t>
      </w:r>
      <w:r>
        <w:rPr>
          <w:rFonts w:ascii="T9" w:hAnsi="T9" w:eastAsia="T9"/>
          <w:b w:val="0"/>
          <w:i w:val="0"/>
          <w:color w:val="000000"/>
          <w:sz w:val="24"/>
        </w:rPr>
        <w:t>개발</w:t>
      </w:r>
      <w:r>
        <w:br/>
      </w:r>
      <w:r>
        <w:rPr>
          <w:rFonts w:ascii="T4" w:hAnsi="T4" w:eastAsia="T4"/>
          <w:b w:val="0"/>
          <w:i w:val="0"/>
          <w:color w:val="000000"/>
          <w:sz w:val="24"/>
        </w:rPr>
        <w:t>-</w:t>
      </w:r>
      <w:r>
        <w:rPr>
          <w:rFonts w:ascii="T16" w:hAnsi="T16" w:eastAsia="T16"/>
          <w:b w:val="0"/>
          <w:i w:val="0"/>
          <w:color w:val="000000"/>
          <w:sz w:val="24"/>
        </w:rPr>
        <w:t>센</w:t>
      </w:r>
      <w:r>
        <w:rPr>
          <w:rFonts w:ascii="T9" w:hAnsi="T9" w:eastAsia="T9"/>
          <w:b w:val="0"/>
          <w:i w:val="0"/>
          <w:color w:val="000000"/>
          <w:sz w:val="24"/>
        </w:rPr>
        <w:t>서장비의</w:t>
      </w:r>
      <w:r>
        <w:rPr>
          <w:rFonts w:ascii="T16" w:hAnsi="T16" w:eastAsia="T16"/>
          <w:b w:val="0"/>
          <w:i w:val="0"/>
          <w:color w:val="000000"/>
          <w:sz w:val="24"/>
        </w:rPr>
        <w:t>종</w:t>
      </w:r>
      <w:r>
        <w:rPr>
          <w:rFonts w:ascii="T9" w:hAnsi="T9" w:eastAsia="T9"/>
          <w:b w:val="0"/>
          <w:i w:val="0"/>
          <w:color w:val="000000"/>
          <w:sz w:val="24"/>
        </w:rPr>
        <w:t>류에관계없이설치가능한유연성을가</w:t>
      </w:r>
      <w:r>
        <w:rPr>
          <w:rFonts w:ascii="T16" w:hAnsi="T16" w:eastAsia="T16"/>
          <w:b w:val="0"/>
          <w:i w:val="0"/>
          <w:color w:val="000000"/>
          <w:sz w:val="24"/>
        </w:rPr>
        <w:t>진</w:t>
      </w:r>
      <w:r>
        <w:rPr>
          <w:rFonts w:ascii="T9" w:hAnsi="T9" w:eastAsia="T9"/>
          <w:b w:val="0"/>
          <w:i w:val="0"/>
          <w:color w:val="000000"/>
          <w:sz w:val="24"/>
        </w:rPr>
        <w:t>제품설계</w:t>
      </w:r>
      <w:r>
        <w:rPr>
          <w:rFonts w:ascii="T4" w:hAnsi="T4" w:eastAsia="T4"/>
          <w:b w:val="0"/>
          <w:i w:val="0"/>
          <w:color w:val="000000"/>
          <w:sz w:val="24"/>
        </w:rPr>
        <w:t>-</w:t>
      </w:r>
      <w:r>
        <w:rPr>
          <w:rFonts w:ascii="T16" w:hAnsi="T16" w:eastAsia="T16"/>
          <w:b w:val="0"/>
          <w:i w:val="0"/>
          <w:color w:val="000000"/>
          <w:sz w:val="24"/>
        </w:rPr>
        <w:t>쉽</w:t>
      </w:r>
      <w:r>
        <w:rPr>
          <w:rFonts w:ascii="T9" w:hAnsi="T9" w:eastAsia="T9"/>
          <w:b w:val="0"/>
          <w:i w:val="0"/>
          <w:color w:val="000000"/>
          <w:sz w:val="24"/>
        </w:rPr>
        <w:t>게설치및해제가가능한제품개발</w:t>
      </w:r>
      <w:r>
        <w:br/>
      </w:r>
      <w:r>
        <w:rPr>
          <w:rFonts w:ascii="T4" w:hAnsi="T4" w:eastAsia="T4"/>
          <w:b w:val="0"/>
          <w:i w:val="0"/>
          <w:color w:val="000000"/>
          <w:sz w:val="24"/>
        </w:rPr>
        <w:t>-</w:t>
      </w:r>
      <w:r>
        <w:rPr>
          <w:rFonts w:ascii="T16" w:hAnsi="T16" w:eastAsia="T16"/>
          <w:b w:val="0"/>
          <w:i w:val="0"/>
          <w:color w:val="000000"/>
          <w:sz w:val="24"/>
        </w:rPr>
        <w:t>양식</w:t>
      </w:r>
      <w:r>
        <w:rPr>
          <w:rFonts w:ascii="T9" w:hAnsi="T9" w:eastAsia="T9"/>
          <w:b w:val="0"/>
          <w:i w:val="0"/>
          <w:color w:val="000000"/>
          <w:sz w:val="24"/>
        </w:rPr>
        <w:t>장의위치와관계없이설치가능한장비개발</w:t>
      </w:r>
      <w:r>
        <w:rPr>
          <w:rFonts w:ascii="T4" w:hAnsi="T4" w:eastAsia="T4"/>
          <w:b w:val="0"/>
          <w:i w:val="0"/>
          <w:color w:val="000000"/>
          <w:sz w:val="24"/>
        </w:rPr>
        <w:t>(GPS</w:t>
      </w:r>
      <w:r>
        <w:rPr>
          <w:rFonts w:ascii="T9" w:hAnsi="T9" w:eastAsia="T9"/>
          <w:b w:val="0"/>
          <w:i w:val="0"/>
          <w:color w:val="000000"/>
          <w:sz w:val="24"/>
        </w:rPr>
        <w:t>부착</w:t>
      </w:r>
      <w:r>
        <w:rPr>
          <w:rFonts w:ascii="T4" w:hAnsi="T4" w:eastAsia="T4"/>
          <w:b w:val="0"/>
          <w:i w:val="0"/>
          <w:color w:val="000000"/>
          <w:sz w:val="24"/>
        </w:rPr>
        <w:t>)</w:t>
      </w:r>
      <w:r>
        <w:br/>
      </w:r>
      <w:r>
        <w:rPr>
          <w:rFonts w:ascii="T4" w:hAnsi="T4" w:eastAsia="T4"/>
          <w:b w:val="0"/>
          <w:i w:val="0"/>
          <w:color w:val="000000"/>
          <w:sz w:val="24"/>
        </w:rPr>
        <w:t>-</w:t>
      </w:r>
      <w:r>
        <w:rPr>
          <w:rFonts w:ascii="T9" w:hAnsi="T9" w:eastAsia="T9"/>
          <w:b w:val="0"/>
          <w:i w:val="0"/>
          <w:color w:val="000000"/>
          <w:sz w:val="24"/>
        </w:rPr>
        <w:t>유지보수가용이한장비개발</w:t>
      </w:r>
    </w:p>
    <w:p>
      <w:pPr>
        <w:autoSpaceDN w:val="0"/>
        <w:tabs>
          <w:tab w:pos="1448" w:val="left"/>
        </w:tabs>
        <w:autoSpaceDE w:val="0"/>
        <w:widowControl/>
        <w:spacing w:line="384" w:lineRule="exact" w:before="0" w:after="0"/>
        <w:ind w:left="1132" w:right="1296" w:firstLine="0"/>
        <w:jc w:val="left"/>
      </w:pPr>
      <w:r>
        <w:rPr>
          <w:rFonts w:ascii="T11" w:hAnsi="T11" w:eastAsia="T11"/>
          <w:b w:val="0"/>
          <w:i w:val="0"/>
          <w:color w:val="000000"/>
          <w:sz w:val="24"/>
        </w:rPr>
        <w:t>◦</w:t>
      </w:r>
      <w:r>
        <w:rPr>
          <w:w w:val="102.15606689453125"/>
          <w:rFonts w:ascii="T8" w:hAnsi="T8" w:eastAsia="T8"/>
          <w:b w:val="0"/>
          <w:i w:val="0"/>
          <w:color w:val="000000"/>
          <w:sz w:val="23"/>
        </w:rPr>
        <w:t>데이터측정정확도를위한센서이물질방지장비개발</w:t>
      </w:r>
      <w:r>
        <w:br/>
      </w:r>
      <w:r>
        <w:tab/>
      </w:r>
      <w:r>
        <w:rPr>
          <w:w w:val="102.15606689453125"/>
          <w:rFonts w:ascii="T4" w:hAnsi="T4" w:eastAsia="T4"/>
          <w:b w:val="0"/>
          <w:i w:val="0"/>
          <w:color w:val="000000"/>
          <w:sz w:val="23"/>
        </w:rPr>
        <w:t>-</w:t>
      </w:r>
      <w:r>
        <w:rPr>
          <w:w w:val="102.15606689453125"/>
          <w:rFonts w:ascii="T16" w:hAnsi="T16" w:eastAsia="T16"/>
          <w:b w:val="0"/>
          <w:i w:val="0"/>
          <w:color w:val="000000"/>
          <w:sz w:val="23"/>
        </w:rPr>
        <w:t>센</w:t>
      </w:r>
      <w:r>
        <w:rPr>
          <w:w w:val="102.15606689453125"/>
          <w:rFonts w:ascii="T9" w:hAnsi="T9" w:eastAsia="T9"/>
          <w:b w:val="0"/>
          <w:i w:val="0"/>
          <w:color w:val="000000"/>
          <w:sz w:val="23"/>
        </w:rPr>
        <w:t>서에해</w:t>
      </w:r>
      <w:r>
        <w:rPr>
          <w:w w:val="102.15606689453125"/>
          <w:rFonts w:ascii="T16" w:hAnsi="T16" w:eastAsia="T16"/>
          <w:b w:val="0"/>
          <w:i w:val="0"/>
          <w:color w:val="000000"/>
          <w:sz w:val="23"/>
        </w:rPr>
        <w:t>양</w:t>
      </w:r>
      <w:r>
        <w:rPr>
          <w:w w:val="102.15606689453125"/>
          <w:rFonts w:ascii="T9" w:hAnsi="T9" w:eastAsia="T9"/>
          <w:b w:val="0"/>
          <w:i w:val="0"/>
          <w:color w:val="000000"/>
          <w:sz w:val="23"/>
        </w:rPr>
        <w:t>생물부착으로인해</w:t>
      </w:r>
      <w:r>
        <w:rPr>
          <w:w w:val="102.15606689453125"/>
          <w:rFonts w:ascii="T16" w:hAnsi="T16" w:eastAsia="T16"/>
          <w:b w:val="0"/>
          <w:i w:val="0"/>
          <w:color w:val="000000"/>
          <w:sz w:val="23"/>
        </w:rPr>
        <w:t>센</w:t>
      </w:r>
      <w:r>
        <w:rPr>
          <w:w w:val="102.15606689453125"/>
          <w:rFonts w:ascii="T9" w:hAnsi="T9" w:eastAsia="T9"/>
          <w:b w:val="0"/>
          <w:i w:val="0"/>
          <w:color w:val="000000"/>
          <w:sz w:val="23"/>
        </w:rPr>
        <w:t>서</w:t>
      </w:r>
      <w:r>
        <w:rPr>
          <w:w w:val="102.15606689453125"/>
          <w:rFonts w:ascii="T16" w:hAnsi="T16" w:eastAsia="T16"/>
          <w:b w:val="0"/>
          <w:i w:val="0"/>
          <w:color w:val="000000"/>
          <w:sz w:val="23"/>
        </w:rPr>
        <w:t>값</w:t>
      </w:r>
      <w:r>
        <w:rPr>
          <w:w w:val="102.15606689453125"/>
          <w:rFonts w:ascii="T9" w:hAnsi="T9" w:eastAsia="T9"/>
          <w:b w:val="0"/>
          <w:i w:val="0"/>
          <w:color w:val="000000"/>
          <w:sz w:val="23"/>
        </w:rPr>
        <w:t>오작</w:t>
      </w:r>
      <w:r>
        <w:rPr>
          <w:w w:val="102.15606689453125"/>
          <w:rFonts w:ascii="T16" w:hAnsi="T16" w:eastAsia="T16"/>
          <w:b w:val="0"/>
          <w:i w:val="0"/>
          <w:color w:val="000000"/>
          <w:sz w:val="23"/>
        </w:rPr>
        <w:t>동</w:t>
      </w:r>
      <w:r>
        <w:rPr>
          <w:w w:val="102.15606689453125"/>
          <w:rFonts w:ascii="T9" w:hAnsi="T9" w:eastAsia="T9"/>
          <w:b w:val="0"/>
          <w:i w:val="0"/>
          <w:color w:val="000000"/>
          <w:sz w:val="23"/>
        </w:rPr>
        <w:t>을방지하기위한장비설계</w:t>
      </w:r>
    </w:p>
    <w:p>
      <w:pPr>
        <w:autoSpaceDN w:val="0"/>
        <w:autoSpaceDE w:val="0"/>
        <w:widowControl/>
        <w:spacing w:line="240" w:lineRule="exact" w:before="0" w:after="0"/>
        <w:ind w:left="1448" w:right="0" w:firstLine="0"/>
        <w:jc w:val="left"/>
      </w:pPr>
      <w:r>
        <w:rPr>
          <w:w w:val="102.15606689453125"/>
          <w:rFonts w:ascii="T4" w:hAnsi="T4" w:eastAsia="T4"/>
          <w:b w:val="0"/>
          <w:i w:val="0"/>
          <w:color w:val="000000"/>
          <w:sz w:val="23"/>
        </w:rPr>
        <w:t>-</w:t>
      </w:r>
      <w:r>
        <w:rPr>
          <w:w w:val="102.15606689453125"/>
          <w:rFonts w:ascii="T9" w:hAnsi="T9" w:eastAsia="T9"/>
          <w:b w:val="0"/>
          <w:i w:val="0"/>
          <w:color w:val="000000"/>
          <w:sz w:val="23"/>
        </w:rPr>
        <w:t>압</w:t>
      </w:r>
      <w:r>
        <w:rPr>
          <w:w w:val="102.15606689453125"/>
          <w:rFonts w:ascii="T16" w:hAnsi="T16" w:eastAsia="T16"/>
          <w:b w:val="0"/>
          <w:i w:val="0"/>
          <w:color w:val="000000"/>
          <w:sz w:val="23"/>
        </w:rPr>
        <w:t>축</w:t>
      </w:r>
      <w:r>
        <w:rPr>
          <w:w w:val="102.15606689453125"/>
          <w:rFonts w:ascii="T9" w:hAnsi="T9" w:eastAsia="T9"/>
          <w:b w:val="0"/>
          <w:i w:val="0"/>
          <w:color w:val="000000"/>
          <w:sz w:val="23"/>
        </w:rPr>
        <w:t>공기주입방</w:t>
      </w:r>
      <w:r>
        <w:rPr>
          <w:w w:val="102.15606689453125"/>
          <w:rFonts w:ascii="T16" w:hAnsi="T16" w:eastAsia="T16"/>
          <w:b w:val="0"/>
          <w:i w:val="0"/>
          <w:color w:val="000000"/>
          <w:sz w:val="23"/>
        </w:rPr>
        <w:t>식</w:t>
      </w:r>
      <w:r>
        <w:rPr>
          <w:w w:val="102.15606689453125"/>
          <w:rFonts w:ascii="T9" w:hAnsi="T9" w:eastAsia="T9"/>
          <w:b w:val="0"/>
          <w:i w:val="0"/>
          <w:color w:val="000000"/>
          <w:sz w:val="23"/>
        </w:rPr>
        <w:t>으로</w:t>
      </w:r>
      <w:r>
        <w:rPr>
          <w:w w:val="102.15606689453125"/>
          <w:rFonts w:ascii="T16" w:hAnsi="T16" w:eastAsia="T16"/>
          <w:b w:val="0"/>
          <w:i w:val="0"/>
          <w:color w:val="000000"/>
          <w:sz w:val="23"/>
        </w:rPr>
        <w:t>센</w:t>
      </w:r>
      <w:r>
        <w:rPr>
          <w:w w:val="102.15606689453125"/>
          <w:rFonts w:ascii="T9" w:hAnsi="T9" w:eastAsia="T9"/>
          <w:b w:val="0"/>
          <w:i w:val="0"/>
          <w:color w:val="000000"/>
          <w:sz w:val="23"/>
        </w:rPr>
        <w:t>서이물</w:t>
      </w:r>
      <w:r>
        <w:rPr>
          <w:w w:val="102.15606689453125"/>
          <w:rFonts w:ascii="T16" w:hAnsi="T16" w:eastAsia="T16"/>
          <w:b w:val="0"/>
          <w:i w:val="0"/>
          <w:color w:val="000000"/>
          <w:sz w:val="23"/>
        </w:rPr>
        <w:t>질</w:t>
      </w:r>
      <w:r>
        <w:rPr>
          <w:w w:val="102.15606689453125"/>
          <w:rFonts w:ascii="T9" w:hAnsi="T9" w:eastAsia="T9"/>
          <w:b w:val="0"/>
          <w:i w:val="0"/>
          <w:color w:val="000000"/>
          <w:sz w:val="23"/>
        </w:rPr>
        <w:t>제거장비로주기적으로</w:t>
      </w:r>
      <w:r>
        <w:rPr>
          <w:w w:val="102.15606689453125"/>
          <w:rFonts w:ascii="T16" w:hAnsi="T16" w:eastAsia="T16"/>
          <w:b w:val="0"/>
          <w:i w:val="0"/>
          <w:color w:val="000000"/>
          <w:sz w:val="23"/>
        </w:rPr>
        <w:t>센</w:t>
      </w:r>
      <w:r>
        <w:rPr>
          <w:w w:val="102.15606689453125"/>
          <w:rFonts w:ascii="T9" w:hAnsi="T9" w:eastAsia="T9"/>
          <w:b w:val="0"/>
          <w:i w:val="0"/>
          <w:color w:val="000000"/>
          <w:sz w:val="23"/>
        </w:rPr>
        <w:t>서주변을</w:t>
      </w:r>
      <w:r>
        <w:rPr>
          <w:w w:val="102.15606689453125"/>
          <w:rFonts w:ascii="T16" w:hAnsi="T16" w:eastAsia="T16"/>
          <w:b w:val="0"/>
          <w:i w:val="0"/>
          <w:color w:val="000000"/>
          <w:sz w:val="23"/>
        </w:rPr>
        <w:t>청</w:t>
      </w:r>
      <w:r>
        <w:rPr>
          <w:w w:val="102.15606689453125"/>
          <w:rFonts w:ascii="T9" w:hAnsi="T9" w:eastAsia="T9"/>
          <w:b w:val="0"/>
          <w:i w:val="0"/>
          <w:color w:val="000000"/>
          <w:sz w:val="23"/>
        </w:rPr>
        <w:t>소</w:t>
      </w:r>
    </w:p>
    <w:p>
      <w:pPr>
        <w:autoSpaceDN w:val="0"/>
        <w:autoSpaceDE w:val="0"/>
        <w:widowControl/>
        <w:spacing w:line="240" w:lineRule="exact" w:before="0" w:after="0"/>
        <w:ind w:left="0" w:right="0" w:firstLine="0"/>
        <w:jc w:val="center"/>
      </w:pPr>
      <w:r>
        <w:rPr>
          <w:w w:val="102.15606689453125"/>
          <w:rFonts w:ascii="T4" w:hAnsi="T4" w:eastAsia="T4"/>
          <w:b w:val="0"/>
          <w:i w:val="0"/>
          <w:color w:val="000000"/>
          <w:sz w:val="23"/>
        </w:rPr>
        <w:t>-</w:t>
      </w:r>
      <w:r>
        <w:rPr>
          <w:w w:val="102.15606689453125"/>
          <w:rFonts w:ascii="T16" w:hAnsi="T16" w:eastAsia="T16"/>
          <w:b w:val="0"/>
          <w:i w:val="0"/>
          <w:color w:val="000000"/>
          <w:sz w:val="23"/>
        </w:rPr>
        <w:t>윈</w:t>
      </w:r>
      <w:r>
        <w:rPr>
          <w:w w:val="102.15606689453125"/>
          <w:rFonts w:ascii="T9" w:hAnsi="T9" w:eastAsia="T9"/>
          <w:b w:val="0"/>
          <w:i w:val="0"/>
          <w:color w:val="000000"/>
          <w:sz w:val="23"/>
        </w:rPr>
        <w:t>치를활용하여수중</w:t>
      </w:r>
      <w:r>
        <w:rPr>
          <w:w w:val="102.15606689453125"/>
          <w:rFonts w:ascii="T16" w:hAnsi="T16" w:eastAsia="T16"/>
          <w:b w:val="0"/>
          <w:i w:val="0"/>
          <w:color w:val="000000"/>
          <w:sz w:val="23"/>
        </w:rPr>
        <w:t>깊</w:t>
      </w:r>
      <w:r>
        <w:rPr>
          <w:w w:val="102.15606689453125"/>
          <w:rFonts w:ascii="T9" w:hAnsi="T9" w:eastAsia="T9"/>
          <w:b w:val="0"/>
          <w:i w:val="0"/>
          <w:color w:val="000000"/>
          <w:sz w:val="23"/>
        </w:rPr>
        <w:t>이에따라자</w:t>
      </w:r>
      <w:r>
        <w:rPr>
          <w:w w:val="102.15606689453125"/>
          <w:rFonts w:ascii="T16" w:hAnsi="T16" w:eastAsia="T16"/>
          <w:b w:val="0"/>
          <w:i w:val="0"/>
          <w:color w:val="000000"/>
          <w:sz w:val="23"/>
        </w:rPr>
        <w:t>동</w:t>
      </w:r>
      <w:r>
        <w:rPr>
          <w:w w:val="102.15606689453125"/>
          <w:rFonts w:ascii="T9" w:hAnsi="T9" w:eastAsia="T9"/>
          <w:b w:val="0"/>
          <w:i w:val="0"/>
          <w:color w:val="000000"/>
          <w:sz w:val="23"/>
        </w:rPr>
        <w:t>으로측정하는</w:t>
      </w:r>
      <w:r>
        <w:rPr>
          <w:w w:val="102.15606689453125"/>
          <w:rFonts w:ascii="T16" w:hAnsi="T16" w:eastAsia="T16"/>
          <w:b w:val="0"/>
          <w:i w:val="0"/>
          <w:color w:val="000000"/>
          <w:sz w:val="23"/>
        </w:rPr>
        <w:t>센</w:t>
      </w:r>
      <w:r>
        <w:rPr>
          <w:w w:val="102.15606689453125"/>
          <w:rFonts w:ascii="T9" w:hAnsi="T9" w:eastAsia="T9"/>
          <w:b w:val="0"/>
          <w:i w:val="0"/>
          <w:color w:val="000000"/>
          <w:sz w:val="23"/>
        </w:rPr>
        <w:t>서이</w:t>
      </w:r>
      <w:r>
        <w:rPr>
          <w:w w:val="102.15606689453125"/>
          <w:rFonts w:ascii="T16" w:hAnsi="T16" w:eastAsia="T16"/>
          <w:b w:val="0"/>
          <w:i w:val="0"/>
          <w:color w:val="000000"/>
          <w:sz w:val="23"/>
        </w:rPr>
        <w:t>동</w:t>
      </w:r>
      <w:r>
        <w:rPr>
          <w:w w:val="102.15606689453125"/>
          <w:rFonts w:ascii="T9" w:hAnsi="T9" w:eastAsia="T9"/>
          <w:b w:val="0"/>
          <w:i w:val="0"/>
          <w:color w:val="000000"/>
          <w:sz w:val="23"/>
        </w:rPr>
        <w:t>장치개발</w:t>
      </w:r>
    </w:p>
    <w:p>
      <w:pPr>
        <w:autoSpaceDN w:val="0"/>
        <w:autoSpaceDE w:val="0"/>
        <w:widowControl/>
        <w:spacing w:line="240" w:lineRule="exact" w:before="0" w:after="0"/>
        <w:ind w:left="1448" w:right="0" w:firstLine="0"/>
        <w:jc w:val="left"/>
      </w:pPr>
      <w:r>
        <w:rPr>
          <w:w w:val="102.15606689453125"/>
          <w:rFonts w:ascii="T4" w:hAnsi="T4" w:eastAsia="T4"/>
          <w:b w:val="0"/>
          <w:i w:val="0"/>
          <w:color w:val="000000"/>
          <w:sz w:val="23"/>
        </w:rPr>
        <w:t>-</w:t>
      </w:r>
      <w:r>
        <w:rPr>
          <w:w w:val="102.15606689453125"/>
          <w:rFonts w:ascii="T16" w:hAnsi="T16" w:eastAsia="T16"/>
          <w:b w:val="0"/>
          <w:i w:val="0"/>
          <w:color w:val="000000"/>
          <w:sz w:val="23"/>
        </w:rPr>
        <w:t>센</w:t>
      </w:r>
      <w:r>
        <w:rPr>
          <w:w w:val="102.15606689453125"/>
          <w:rFonts w:ascii="T9" w:hAnsi="T9" w:eastAsia="T9"/>
          <w:b w:val="0"/>
          <w:i w:val="0"/>
          <w:color w:val="000000"/>
          <w:sz w:val="23"/>
        </w:rPr>
        <w:t>서이</w:t>
      </w:r>
      <w:r>
        <w:rPr>
          <w:w w:val="102.15606689453125"/>
          <w:rFonts w:ascii="T16" w:hAnsi="T16" w:eastAsia="T16"/>
          <w:b w:val="0"/>
          <w:i w:val="0"/>
          <w:color w:val="000000"/>
          <w:sz w:val="23"/>
        </w:rPr>
        <w:t>동</w:t>
      </w:r>
      <w:r>
        <w:rPr>
          <w:w w:val="102.15606689453125"/>
          <w:rFonts w:ascii="T9" w:hAnsi="T9" w:eastAsia="T9"/>
          <w:b w:val="0"/>
          <w:i w:val="0"/>
          <w:color w:val="000000"/>
          <w:sz w:val="23"/>
        </w:rPr>
        <w:t>장치를제어하는임</w:t>
      </w:r>
      <w:r>
        <w:rPr>
          <w:w w:val="102.15606689453125"/>
          <w:rFonts w:ascii="T16" w:hAnsi="T16" w:eastAsia="T16"/>
          <w:b w:val="0"/>
          <w:i w:val="0"/>
          <w:color w:val="000000"/>
          <w:sz w:val="23"/>
        </w:rPr>
        <w:t>베디</w:t>
      </w:r>
      <w:r>
        <w:rPr>
          <w:w w:val="102.15606689453125"/>
          <w:rFonts w:ascii="T9" w:hAnsi="T9" w:eastAsia="T9"/>
          <w:b w:val="0"/>
          <w:i w:val="0"/>
          <w:color w:val="000000"/>
          <w:sz w:val="23"/>
        </w:rPr>
        <w:t>드</w:t>
      </w:r>
      <w:r>
        <w:rPr>
          <w:w w:val="102.15606689453125"/>
          <w:rFonts w:ascii="T4" w:hAnsi="T4" w:eastAsia="T4"/>
          <w:b w:val="0"/>
          <w:i w:val="0"/>
          <w:color w:val="000000"/>
          <w:sz w:val="23"/>
        </w:rPr>
        <w:t>SW</w:t>
      </w:r>
      <w:r>
        <w:rPr>
          <w:w w:val="102.15606689453125"/>
          <w:rFonts w:ascii="T9" w:hAnsi="T9" w:eastAsia="T9"/>
          <w:b w:val="0"/>
          <w:i w:val="0"/>
          <w:color w:val="000000"/>
          <w:sz w:val="23"/>
        </w:rPr>
        <w:t>개발</w:t>
      </w:r>
    </w:p>
    <w:p>
      <w:pPr>
        <w:autoSpaceDN w:val="0"/>
        <w:autoSpaceDE w:val="0"/>
        <w:widowControl/>
        <w:spacing w:line="200" w:lineRule="exact" w:before="0" w:after="0"/>
        <w:ind w:left="0" w:right="4228" w:firstLine="0"/>
        <w:jc w:val="right"/>
      </w:pPr>
      <w:r>
        <w:rPr>
          <w:rFonts w:ascii="Gulim" w:hAnsi="Gulim" w:eastAsia="Gulim"/>
          <w:b w:val="0"/>
          <w:i w:val="0"/>
          <w:color w:val="000000"/>
          <w:sz w:val="20"/>
        </w:rPr>
        <w:t>- 9 -</w:t>
      </w:r>
    </w:p>
    <w:p>
      <w:pPr>
        <w:sectPr>
          <w:pgSz w:w="11900" w:h="16820"/>
          <w:pgMar w:top="2" w:right="1440" w:bottom="282" w:left="0" w:header="720" w:footer="720" w:gutter="0"/>
          <w:cols/>
          <w:docGrid w:linePitch="360"/>
        </w:sectPr>
      </w:pPr>
    </w:p>
    <w:p>
      <w:pPr>
        <w:autoSpaceDN w:val="0"/>
        <w:autoSpaceDE w:val="0"/>
        <w:widowControl/>
        <w:spacing w:line="20" w:lineRule="exact" w:before="0" w:after="0"/>
        <w:ind w:left="0" w:right="0" w:firstLine="0"/>
        <w:jc w:val="left"/>
      </w:pPr>
      <w:r>
        <w:rPr>
          <w:w w:val="95.92159390449524"/>
          <w:rFonts w:ascii="ArialMT" w:hAnsi="ArialMT" w:eastAsia="ArialMT"/>
          <w:b w:val="0"/>
          <w:i w:val="0"/>
          <w:color w:val="FFFFFF"/>
          <w:sz w:val="2"/>
        </w:rPr>
        <w:t>INSIDabcdef_:MS_0001MS_0001</w:t>
      </w:r>
    </w:p>
    <w:p>
      <w:pPr>
        <w:autoSpaceDN w:val="0"/>
        <w:tabs>
          <w:tab w:pos="1554" w:val="left"/>
        </w:tabs>
        <w:autoSpaceDE w:val="0"/>
        <w:widowControl/>
        <w:spacing w:line="384" w:lineRule="exact" w:before="0" w:after="0"/>
        <w:ind w:left="1132" w:right="1872" w:firstLine="0"/>
        <w:jc w:val="left"/>
      </w:pPr>
      <w:r>
        <w:rPr>
          <w:rFonts w:ascii="T11" w:hAnsi="T11" w:eastAsia="T11"/>
          <w:b w:val="0"/>
          <w:i w:val="0"/>
          <w:color w:val="000000"/>
          <w:sz w:val="24"/>
        </w:rPr>
        <w:t>◦</w:t>
      </w:r>
      <w:r>
        <w:rPr>
          <w:rFonts w:ascii="T6" w:hAnsi="T6" w:eastAsia="T6"/>
          <w:b w:val="0"/>
          <w:i w:val="0"/>
          <w:color w:val="000000"/>
          <w:sz w:val="24"/>
        </w:rPr>
        <w:t>Sensor</w:t>
      </w:r>
      <w:r>
        <w:rPr>
          <w:rFonts w:ascii="T6" w:hAnsi="T6" w:eastAsia="T6"/>
          <w:b w:val="0"/>
          <w:i w:val="0"/>
          <w:color w:val="000000"/>
          <w:sz w:val="24"/>
        </w:rPr>
        <w:t>Data</w:t>
      </w:r>
      <w:r>
        <w:rPr>
          <w:rFonts w:ascii="T8" w:hAnsi="T8" w:eastAsia="T8"/>
          <w:b w:val="0"/>
          <w:i w:val="0"/>
          <w:color w:val="000000"/>
          <w:sz w:val="24"/>
        </w:rPr>
        <w:t>수집컨트롤러및표준화된인터페이스모듈개발</w:t>
      </w:r>
      <w:r>
        <w:tab/>
      </w:r>
      <w:r>
        <w:rPr>
          <w:w w:val="102.15606689453125"/>
          <w:rFonts w:ascii="T4" w:hAnsi="T4" w:eastAsia="T4"/>
          <w:b w:val="0"/>
          <w:i w:val="0"/>
          <w:color w:val="000000"/>
          <w:sz w:val="23"/>
        </w:rPr>
        <w:t>-</w:t>
      </w:r>
      <w:r>
        <w:rPr>
          <w:w w:val="102.15606689453125"/>
          <w:rFonts w:ascii="T4" w:hAnsi="T4" w:eastAsia="T4"/>
          <w:b w:val="0"/>
          <w:i w:val="0"/>
          <w:color w:val="000000"/>
          <w:sz w:val="23"/>
        </w:rPr>
        <w:t>IoT</w:t>
      </w:r>
      <w:r>
        <w:rPr>
          <w:w w:val="102.15606689453125"/>
          <w:rFonts w:ascii="T9" w:hAnsi="T9" w:eastAsia="T9"/>
          <w:b w:val="0"/>
          <w:i w:val="0"/>
          <w:color w:val="000000"/>
          <w:sz w:val="23"/>
        </w:rPr>
        <w:t>기반</w:t>
      </w:r>
      <w:r>
        <w:rPr>
          <w:w w:val="102.15606689453125"/>
          <w:rFonts w:ascii="T4" w:hAnsi="T4" w:eastAsia="T4"/>
          <w:b w:val="0"/>
          <w:i w:val="0"/>
          <w:color w:val="000000"/>
          <w:sz w:val="23"/>
        </w:rPr>
        <w:t>(RFID,</w:t>
      </w:r>
      <w:r>
        <w:rPr>
          <w:w w:val="102.15606689453125"/>
          <w:rFonts w:ascii="T16" w:hAnsi="T16" w:eastAsia="T16"/>
          <w:b w:val="0"/>
          <w:i w:val="0"/>
          <w:color w:val="000000"/>
          <w:sz w:val="23"/>
        </w:rPr>
        <w:t>센</w:t>
      </w:r>
      <w:r>
        <w:rPr>
          <w:w w:val="102.15606689453125"/>
          <w:rFonts w:ascii="T9" w:hAnsi="T9" w:eastAsia="T9"/>
          <w:b w:val="0"/>
          <w:i w:val="0"/>
          <w:color w:val="000000"/>
          <w:sz w:val="23"/>
        </w:rPr>
        <w:t>서등</w:t>
      </w:r>
      <w:r>
        <w:rPr>
          <w:w w:val="102.15606689453125"/>
          <w:rFonts w:ascii="T4" w:hAnsi="T4" w:eastAsia="T4"/>
          <w:b w:val="0"/>
          <w:i w:val="0"/>
          <w:color w:val="000000"/>
          <w:sz w:val="23"/>
        </w:rPr>
        <w:t>)</w:t>
      </w:r>
      <w:r>
        <w:rPr>
          <w:w w:val="102.15606689453125"/>
          <w:rFonts w:ascii="T9" w:hAnsi="T9" w:eastAsia="T9"/>
          <w:b w:val="0"/>
          <w:i w:val="0"/>
          <w:color w:val="000000"/>
          <w:sz w:val="23"/>
        </w:rPr>
        <w:t>실시간데이</w:t>
      </w:r>
      <w:r>
        <w:rPr>
          <w:w w:val="102.15606689453125"/>
          <w:rFonts w:ascii="T16" w:hAnsi="T16" w:eastAsia="T16"/>
          <w:b w:val="0"/>
          <w:i w:val="0"/>
          <w:color w:val="000000"/>
          <w:sz w:val="23"/>
        </w:rPr>
        <w:t>터</w:t>
      </w:r>
      <w:r>
        <w:rPr>
          <w:w w:val="102.15606689453125"/>
          <w:rFonts w:ascii="T9" w:hAnsi="T9" w:eastAsia="T9"/>
          <w:b w:val="0"/>
          <w:i w:val="0"/>
          <w:color w:val="000000"/>
          <w:sz w:val="23"/>
        </w:rPr>
        <w:t>수</w:t>
      </w:r>
      <w:r>
        <w:rPr>
          <w:w w:val="102.15606689453125"/>
          <w:rFonts w:ascii="T16" w:hAnsi="T16" w:eastAsia="T16"/>
          <w:b w:val="0"/>
          <w:i w:val="0"/>
          <w:color w:val="000000"/>
          <w:sz w:val="23"/>
        </w:rPr>
        <w:t>집</w:t>
      </w:r>
      <w:r>
        <w:rPr>
          <w:w w:val="102.15606689453125"/>
          <w:rFonts w:ascii="T9" w:hAnsi="T9" w:eastAsia="T9"/>
          <w:b w:val="0"/>
          <w:i w:val="0"/>
          <w:color w:val="000000"/>
          <w:sz w:val="23"/>
        </w:rPr>
        <w:t>을위한표준인</w:t>
      </w:r>
      <w:r>
        <w:rPr>
          <w:w w:val="102.15606689453125"/>
          <w:rFonts w:ascii="T16" w:hAnsi="T16" w:eastAsia="T16"/>
          <w:b w:val="0"/>
          <w:i w:val="0"/>
          <w:color w:val="000000"/>
          <w:sz w:val="23"/>
        </w:rPr>
        <w:t>터페</w:t>
      </w:r>
      <w:r>
        <w:rPr>
          <w:w w:val="102.15606689453125"/>
          <w:rFonts w:ascii="T9" w:hAnsi="T9" w:eastAsia="T9"/>
          <w:b w:val="0"/>
          <w:i w:val="0"/>
          <w:color w:val="000000"/>
          <w:sz w:val="23"/>
        </w:rPr>
        <w:t>이스개발</w:t>
      </w:r>
    </w:p>
    <w:p>
      <w:pPr>
        <w:autoSpaceDN w:val="0"/>
        <w:autoSpaceDE w:val="0"/>
        <w:widowControl/>
        <w:spacing w:line="240" w:lineRule="exact" w:before="0" w:after="0"/>
        <w:ind w:left="1554" w:right="0" w:firstLine="0"/>
        <w:jc w:val="left"/>
      </w:pPr>
      <w:r>
        <w:rPr>
          <w:w w:val="102.15606689453125"/>
          <w:rFonts w:ascii="T4" w:hAnsi="T4" w:eastAsia="T4"/>
          <w:b w:val="0"/>
          <w:i w:val="0"/>
          <w:color w:val="000000"/>
          <w:sz w:val="23"/>
        </w:rPr>
        <w:t>-</w:t>
      </w:r>
      <w:r>
        <w:rPr>
          <w:rFonts w:ascii="T9" w:hAnsi="T9" w:eastAsia="T9"/>
          <w:b w:val="0"/>
          <w:i w:val="0"/>
          <w:color w:val="000000"/>
          <w:sz w:val="24"/>
        </w:rPr>
        <w:t>이기</w:t>
      </w:r>
      <w:r>
        <w:rPr>
          <w:rFonts w:ascii="T16" w:hAnsi="T16" w:eastAsia="T16"/>
          <w:b w:val="0"/>
          <w:i w:val="0"/>
          <w:color w:val="000000"/>
          <w:sz w:val="24"/>
        </w:rPr>
        <w:t>종센</w:t>
      </w:r>
      <w:r>
        <w:rPr>
          <w:rFonts w:ascii="T9" w:hAnsi="T9" w:eastAsia="T9"/>
          <w:b w:val="0"/>
          <w:i w:val="0"/>
          <w:color w:val="000000"/>
          <w:sz w:val="24"/>
        </w:rPr>
        <w:t>서통합</w:t>
      </w:r>
      <w:r>
        <w:rPr>
          <w:rFonts w:ascii="T4" w:hAnsi="T4" w:eastAsia="T4"/>
          <w:b w:val="0"/>
          <w:i w:val="0"/>
          <w:color w:val="000000"/>
          <w:sz w:val="24"/>
        </w:rPr>
        <w:t>API</w:t>
      </w:r>
      <w:r>
        <w:rPr>
          <w:rFonts w:ascii="T9" w:hAnsi="T9" w:eastAsia="T9"/>
          <w:b w:val="0"/>
          <w:i w:val="0"/>
          <w:color w:val="000000"/>
          <w:sz w:val="24"/>
        </w:rPr>
        <w:t>개발</w:t>
      </w:r>
    </w:p>
    <w:p>
      <w:pPr>
        <w:autoSpaceDN w:val="0"/>
        <w:autoSpaceDE w:val="0"/>
        <w:widowControl/>
        <w:spacing w:line="238" w:lineRule="exact" w:before="0" w:after="0"/>
        <w:ind w:left="1554" w:right="0" w:firstLine="0"/>
        <w:jc w:val="left"/>
      </w:pPr>
      <w:r>
        <w:rPr>
          <w:w w:val="102.15606689453125"/>
          <w:rFonts w:ascii="T4" w:hAnsi="T4" w:eastAsia="T4"/>
          <w:b w:val="0"/>
          <w:i w:val="0"/>
          <w:color w:val="000000"/>
          <w:sz w:val="23"/>
        </w:rPr>
        <w:t>-</w:t>
      </w:r>
      <w:r>
        <w:rPr>
          <w:rFonts w:ascii="T4" w:hAnsi="T4" w:eastAsia="T4"/>
          <w:b w:val="0"/>
          <w:i w:val="0"/>
          <w:color w:val="000000"/>
          <w:sz w:val="24"/>
        </w:rPr>
        <w:t>RS232,</w:t>
      </w:r>
      <w:r>
        <w:rPr>
          <w:rFonts w:ascii="T4" w:hAnsi="T4" w:eastAsia="T4"/>
          <w:b w:val="0"/>
          <w:i w:val="0"/>
          <w:color w:val="000000"/>
          <w:sz w:val="24"/>
        </w:rPr>
        <w:t>485,</w:t>
      </w:r>
      <w:r>
        <w:rPr>
          <w:rFonts w:ascii="T4" w:hAnsi="T4" w:eastAsia="T4"/>
          <w:b w:val="0"/>
          <w:i w:val="0"/>
          <w:color w:val="000000"/>
          <w:sz w:val="24"/>
        </w:rPr>
        <w:t>TCP/IP,</w:t>
      </w:r>
      <w:r>
        <w:rPr>
          <w:rFonts w:ascii="T4" w:hAnsi="T4" w:eastAsia="T4"/>
          <w:b w:val="0"/>
          <w:i w:val="0"/>
          <w:color w:val="000000"/>
          <w:sz w:val="24"/>
        </w:rPr>
        <w:t>LTE</w:t>
      </w:r>
      <w:r>
        <w:rPr>
          <w:rFonts w:ascii="T9" w:hAnsi="T9" w:eastAsia="T9"/>
          <w:b w:val="0"/>
          <w:i w:val="0"/>
          <w:color w:val="000000"/>
          <w:sz w:val="24"/>
        </w:rPr>
        <w:t>통합인</w:t>
      </w:r>
      <w:r>
        <w:rPr>
          <w:rFonts w:ascii="T16" w:hAnsi="T16" w:eastAsia="T16"/>
          <w:b w:val="0"/>
          <w:i w:val="0"/>
          <w:color w:val="000000"/>
          <w:sz w:val="24"/>
        </w:rPr>
        <w:t>터페</w:t>
      </w:r>
      <w:r>
        <w:rPr>
          <w:rFonts w:ascii="T9" w:hAnsi="T9" w:eastAsia="T9"/>
          <w:b w:val="0"/>
          <w:i w:val="0"/>
          <w:color w:val="000000"/>
          <w:sz w:val="24"/>
        </w:rPr>
        <w:t>이스개발</w:t>
      </w:r>
    </w:p>
    <w:p>
      <w:pPr>
        <w:autoSpaceDN w:val="0"/>
        <w:autoSpaceDE w:val="0"/>
        <w:widowControl/>
        <w:spacing w:line="240" w:lineRule="exact" w:before="0" w:after="0"/>
        <w:ind w:left="1554" w:right="0" w:firstLine="0"/>
        <w:jc w:val="left"/>
      </w:pPr>
      <w:r>
        <w:rPr>
          <w:w w:val="102.15606689453125"/>
          <w:rFonts w:ascii="T4" w:hAnsi="T4" w:eastAsia="T4"/>
          <w:b w:val="0"/>
          <w:i w:val="0"/>
          <w:color w:val="000000"/>
          <w:sz w:val="23"/>
        </w:rPr>
        <w:t>-</w:t>
      </w:r>
      <w:r>
        <w:rPr>
          <w:rFonts w:ascii="T4" w:hAnsi="T4" w:eastAsia="T4"/>
          <w:b w:val="0"/>
          <w:i w:val="0"/>
          <w:color w:val="000000"/>
          <w:sz w:val="24"/>
        </w:rPr>
        <w:t>TCP/IP,</w:t>
      </w:r>
      <w:r>
        <w:rPr>
          <w:rFonts w:ascii="T4" w:hAnsi="T4" w:eastAsia="T4"/>
          <w:b w:val="0"/>
          <w:i w:val="0"/>
          <w:color w:val="000000"/>
          <w:sz w:val="24"/>
        </w:rPr>
        <w:t>HTTP</w:t>
      </w:r>
      <w:r>
        <w:rPr>
          <w:rFonts w:ascii="T16" w:hAnsi="T16" w:eastAsia="T16"/>
          <w:b w:val="0"/>
          <w:i w:val="0"/>
          <w:color w:val="000000"/>
          <w:sz w:val="24"/>
        </w:rPr>
        <w:t>송</w:t>
      </w:r>
      <w:r>
        <w:rPr>
          <w:rFonts w:ascii="T9" w:hAnsi="T9" w:eastAsia="T9"/>
          <w:b w:val="0"/>
          <w:i w:val="0"/>
          <w:color w:val="000000"/>
          <w:sz w:val="24"/>
        </w:rPr>
        <w:t>수</w:t>
      </w:r>
      <w:r>
        <w:rPr>
          <w:rFonts w:ascii="T16" w:hAnsi="T16" w:eastAsia="T16"/>
          <w:b w:val="0"/>
          <w:i w:val="0"/>
          <w:color w:val="000000"/>
          <w:sz w:val="24"/>
        </w:rPr>
        <w:t>신</w:t>
      </w:r>
      <w:r>
        <w:rPr>
          <w:rFonts w:ascii="T9" w:hAnsi="T9" w:eastAsia="T9"/>
          <w:b w:val="0"/>
          <w:i w:val="0"/>
          <w:color w:val="000000"/>
          <w:sz w:val="24"/>
        </w:rPr>
        <w:t>프로</w:t>
      </w:r>
      <w:r>
        <w:rPr>
          <w:rFonts w:ascii="T16" w:hAnsi="T16" w:eastAsia="T16"/>
          <w:b w:val="0"/>
          <w:i w:val="0"/>
          <w:color w:val="000000"/>
          <w:sz w:val="24"/>
        </w:rPr>
        <w:t>토콜</w:t>
      </w:r>
      <w:r>
        <w:rPr>
          <w:rFonts w:ascii="T9" w:hAnsi="T9" w:eastAsia="T9"/>
          <w:b w:val="0"/>
          <w:i w:val="0"/>
          <w:color w:val="000000"/>
          <w:sz w:val="24"/>
        </w:rPr>
        <w:t>개발</w:t>
      </w:r>
    </w:p>
    <w:p>
      <w:pPr>
        <w:autoSpaceDN w:val="0"/>
        <w:autoSpaceDE w:val="0"/>
        <w:widowControl/>
        <w:spacing w:line="240" w:lineRule="exact" w:before="0" w:after="0"/>
        <w:ind w:left="1554" w:right="0" w:firstLine="0"/>
        <w:jc w:val="left"/>
      </w:pPr>
      <w:r>
        <w:rPr>
          <w:w w:val="102.15606689453125"/>
          <w:rFonts w:ascii="T4" w:hAnsi="T4" w:eastAsia="T4"/>
          <w:b w:val="0"/>
          <w:i w:val="0"/>
          <w:color w:val="000000"/>
          <w:sz w:val="23"/>
        </w:rPr>
        <w:t>-</w:t>
      </w:r>
      <w:r>
        <w:rPr>
          <w:rFonts w:ascii="T4" w:hAnsi="T4" w:eastAsia="T4"/>
          <w:b w:val="0"/>
          <w:i w:val="0"/>
          <w:color w:val="000000"/>
          <w:sz w:val="24"/>
        </w:rPr>
        <w:t>AIDC(</w:t>
      </w:r>
      <w:r>
        <w:rPr>
          <w:rFonts w:ascii="T9" w:hAnsi="T9" w:eastAsia="T9"/>
          <w:b w:val="0"/>
          <w:i w:val="0"/>
          <w:color w:val="000000"/>
          <w:sz w:val="24"/>
        </w:rPr>
        <w:t>자</w:t>
      </w:r>
      <w:r>
        <w:rPr>
          <w:rFonts w:ascii="T16" w:hAnsi="T16" w:eastAsia="T16"/>
          <w:b w:val="0"/>
          <w:i w:val="0"/>
          <w:color w:val="000000"/>
          <w:sz w:val="24"/>
        </w:rPr>
        <w:t>동식</w:t>
      </w:r>
      <w:r>
        <w:rPr>
          <w:rFonts w:ascii="T9" w:hAnsi="T9" w:eastAsia="T9"/>
          <w:b w:val="0"/>
          <w:i w:val="0"/>
          <w:color w:val="000000"/>
          <w:sz w:val="24"/>
        </w:rPr>
        <w:t>별및데이</w:t>
      </w:r>
      <w:r>
        <w:rPr>
          <w:rFonts w:ascii="T16" w:hAnsi="T16" w:eastAsia="T16"/>
          <w:b w:val="0"/>
          <w:i w:val="0"/>
          <w:color w:val="000000"/>
          <w:sz w:val="24"/>
        </w:rPr>
        <w:t>터</w:t>
      </w:r>
      <w:r>
        <w:rPr>
          <w:rFonts w:ascii="T9" w:hAnsi="T9" w:eastAsia="T9"/>
          <w:b w:val="0"/>
          <w:i w:val="0"/>
          <w:color w:val="000000"/>
          <w:sz w:val="24"/>
        </w:rPr>
        <w:t>획</w:t>
      </w:r>
      <w:r>
        <w:rPr>
          <w:rFonts w:ascii="T16" w:hAnsi="T16" w:eastAsia="T16"/>
          <w:b w:val="0"/>
          <w:i w:val="0"/>
          <w:color w:val="000000"/>
          <w:sz w:val="24"/>
        </w:rPr>
        <w:t>득</w:t>
      </w:r>
      <w:r>
        <w:rPr>
          <w:rFonts w:ascii="T9" w:hAnsi="T9" w:eastAsia="T9"/>
          <w:b w:val="0"/>
          <w:i w:val="0"/>
          <w:color w:val="000000"/>
          <w:sz w:val="24"/>
        </w:rPr>
        <w:t>기술</w:t>
      </w:r>
      <w:r>
        <w:rPr>
          <w:rFonts w:ascii="T4" w:hAnsi="T4" w:eastAsia="T4"/>
          <w:b w:val="0"/>
          <w:i w:val="0"/>
          <w:color w:val="000000"/>
          <w:sz w:val="24"/>
        </w:rPr>
        <w:t>)</w:t>
      </w:r>
      <w:r>
        <w:rPr>
          <w:rFonts w:ascii="T4" w:hAnsi="T4" w:eastAsia="T4"/>
          <w:b w:val="0"/>
          <w:i w:val="0"/>
          <w:color w:val="000000"/>
          <w:sz w:val="24"/>
        </w:rPr>
        <w:t>Adaptor</w:t>
      </w:r>
      <w:r>
        <w:rPr>
          <w:rFonts w:ascii="T9" w:hAnsi="T9" w:eastAsia="T9"/>
          <w:b w:val="0"/>
          <w:i w:val="0"/>
          <w:color w:val="000000"/>
          <w:sz w:val="24"/>
        </w:rPr>
        <w:t>연</w:t>
      </w:r>
      <w:r>
        <w:rPr>
          <w:rFonts w:ascii="T16" w:hAnsi="T16" w:eastAsia="T16"/>
          <w:b w:val="0"/>
          <w:i w:val="0"/>
          <w:color w:val="000000"/>
          <w:sz w:val="24"/>
        </w:rPr>
        <w:t>동</w:t>
      </w:r>
      <w:r>
        <w:rPr>
          <w:rFonts w:ascii="T9" w:hAnsi="T9" w:eastAsia="T9"/>
          <w:b w:val="0"/>
          <w:i w:val="0"/>
          <w:color w:val="000000"/>
          <w:sz w:val="24"/>
        </w:rPr>
        <w:t>기술</w:t>
      </w:r>
    </w:p>
    <w:p>
      <w:pPr>
        <w:autoSpaceDN w:val="0"/>
        <w:tabs>
          <w:tab w:pos="1826" w:val="left"/>
        </w:tabs>
        <w:autoSpaceDE w:val="0"/>
        <w:widowControl/>
        <w:spacing w:line="384" w:lineRule="exact" w:before="0" w:after="0"/>
        <w:ind w:left="1602" w:right="0" w:firstLine="0"/>
        <w:jc w:val="left"/>
      </w:pPr>
      <w:r>
        <w:rPr>
          <w:rFonts w:ascii="T4" w:hAnsi="T4" w:eastAsia="T4"/>
          <w:b w:val="0"/>
          <w:i w:val="0"/>
          <w:color w:val="000000"/>
          <w:sz w:val="24"/>
        </w:rPr>
        <w:t>-</w:t>
      </w:r>
      <w:r>
        <w:rPr>
          <w:rFonts w:ascii="T9" w:hAnsi="T9" w:eastAsia="T9"/>
          <w:b w:val="0"/>
          <w:i w:val="0"/>
          <w:color w:val="000000"/>
          <w:sz w:val="24"/>
        </w:rPr>
        <w:t>태</w:t>
      </w:r>
      <w:r>
        <w:rPr>
          <w:rFonts w:ascii="T16" w:hAnsi="T16" w:eastAsia="T16"/>
          <w:b w:val="0"/>
          <w:i w:val="0"/>
          <w:color w:val="000000"/>
          <w:sz w:val="24"/>
        </w:rPr>
        <w:t>양광</w:t>
      </w:r>
      <w:r>
        <w:rPr>
          <w:rFonts w:ascii="T9" w:hAnsi="T9" w:eastAsia="T9"/>
          <w:b w:val="0"/>
          <w:i w:val="0"/>
          <w:color w:val="000000"/>
          <w:sz w:val="24"/>
        </w:rPr>
        <w:t>을통해운</w:t>
      </w:r>
      <w:r>
        <w:rPr>
          <w:rFonts w:ascii="T16" w:hAnsi="T16" w:eastAsia="T16"/>
          <w:b w:val="0"/>
          <w:i w:val="0"/>
          <w:color w:val="000000"/>
          <w:sz w:val="24"/>
        </w:rPr>
        <w:t>영</w:t>
      </w:r>
      <w:r>
        <w:rPr>
          <w:rFonts w:ascii="T9" w:hAnsi="T9" w:eastAsia="T9"/>
          <w:b w:val="0"/>
          <w:i w:val="0"/>
          <w:color w:val="000000"/>
          <w:sz w:val="24"/>
        </w:rPr>
        <w:t>이가능하도</w:t>
      </w:r>
      <w:r>
        <w:rPr>
          <w:rFonts w:ascii="T16" w:hAnsi="T16" w:eastAsia="T16"/>
          <w:b w:val="0"/>
          <w:i w:val="0"/>
          <w:color w:val="000000"/>
          <w:sz w:val="24"/>
        </w:rPr>
        <w:t>록</w:t>
      </w:r>
      <w:r>
        <w:rPr>
          <w:rFonts w:ascii="T9" w:hAnsi="T9" w:eastAsia="T9"/>
          <w:b w:val="0"/>
          <w:i w:val="0"/>
          <w:color w:val="000000"/>
          <w:sz w:val="24"/>
        </w:rPr>
        <w:t>저전력기반운</w:t>
      </w:r>
      <w:r>
        <w:rPr>
          <w:rFonts w:ascii="T16" w:hAnsi="T16" w:eastAsia="T16"/>
          <w:b w:val="0"/>
          <w:i w:val="0"/>
          <w:color w:val="000000"/>
          <w:sz w:val="24"/>
        </w:rPr>
        <w:t>영</w:t>
      </w:r>
      <w:r>
        <w:rPr>
          <w:rFonts w:ascii="T9" w:hAnsi="T9" w:eastAsia="T9"/>
          <w:b w:val="0"/>
          <w:i w:val="0"/>
          <w:color w:val="000000"/>
          <w:sz w:val="24"/>
        </w:rPr>
        <w:t>시스템설계</w:t>
      </w:r>
      <w:r>
        <w:br/>
      </w:r>
      <w:r>
        <w:rPr>
          <w:rFonts w:ascii="T4" w:hAnsi="T4" w:eastAsia="T4"/>
          <w:b w:val="0"/>
          <w:i w:val="0"/>
          <w:color w:val="000000"/>
          <w:sz w:val="24"/>
        </w:rPr>
        <w:t>-</w:t>
      </w:r>
      <w:r>
        <w:rPr>
          <w:rFonts w:ascii="T9" w:hAnsi="T9" w:eastAsia="T9"/>
          <w:b w:val="0"/>
          <w:i w:val="0"/>
          <w:color w:val="000000"/>
          <w:sz w:val="24"/>
        </w:rPr>
        <w:t>유지보수및설치가용이하도</w:t>
      </w:r>
      <w:r>
        <w:rPr>
          <w:rFonts w:ascii="T16" w:hAnsi="T16" w:eastAsia="T16"/>
          <w:b w:val="0"/>
          <w:i w:val="0"/>
          <w:color w:val="000000"/>
          <w:sz w:val="24"/>
        </w:rPr>
        <w:t>록</w:t>
      </w:r>
      <w:r>
        <w:rPr>
          <w:rFonts w:ascii="T9" w:hAnsi="T9" w:eastAsia="T9"/>
          <w:b w:val="0"/>
          <w:i w:val="0"/>
          <w:color w:val="000000"/>
          <w:sz w:val="24"/>
        </w:rPr>
        <w:t>장비설계</w:t>
      </w:r>
      <w:r>
        <w:br/>
      </w:r>
      <w:r>
        <w:rPr>
          <w:rFonts w:ascii="T4" w:hAnsi="T4" w:eastAsia="T4"/>
          <w:b w:val="0"/>
          <w:i w:val="0"/>
          <w:color w:val="000000"/>
          <w:sz w:val="24"/>
        </w:rPr>
        <w:t>-</w:t>
      </w:r>
      <w:r>
        <w:rPr>
          <w:rFonts w:ascii="T9" w:hAnsi="T9" w:eastAsia="T9"/>
          <w:b w:val="0"/>
          <w:i w:val="0"/>
          <w:color w:val="000000"/>
          <w:sz w:val="24"/>
        </w:rPr>
        <w:t>표</w:t>
      </w:r>
      <w:r>
        <w:rPr>
          <w:rFonts w:ascii="T16" w:hAnsi="T16" w:eastAsia="T16"/>
          <w:b w:val="0"/>
          <w:i w:val="0"/>
          <w:color w:val="000000"/>
          <w:sz w:val="24"/>
        </w:rPr>
        <w:t>면</w:t>
      </w:r>
      <w:r>
        <w:rPr>
          <w:rFonts w:ascii="T9" w:hAnsi="T9" w:eastAsia="T9"/>
          <w:b w:val="0"/>
          <w:i w:val="0"/>
          <w:color w:val="000000"/>
          <w:sz w:val="24"/>
        </w:rPr>
        <w:t>유리는유리자체의반사손실을최대한줄이기위해표</w:t>
      </w:r>
      <w:r>
        <w:rPr>
          <w:rFonts w:ascii="T16" w:hAnsi="T16" w:eastAsia="T16"/>
          <w:b w:val="0"/>
          <w:i w:val="0"/>
          <w:color w:val="000000"/>
          <w:sz w:val="24"/>
        </w:rPr>
        <w:t>면</w:t>
      </w:r>
      <w:r>
        <w:rPr>
          <w:rFonts w:ascii="T9" w:hAnsi="T9" w:eastAsia="T9"/>
          <w:b w:val="0"/>
          <w:i w:val="0"/>
          <w:color w:val="000000"/>
          <w:sz w:val="24"/>
        </w:rPr>
        <w:t>반사</w:t>
      </w:r>
      <w:r>
        <w:rPr>
          <w:rFonts w:ascii="T16" w:hAnsi="T16" w:eastAsia="T16"/>
          <w:b w:val="0"/>
          <w:i w:val="0"/>
          <w:color w:val="000000"/>
          <w:sz w:val="24"/>
        </w:rPr>
        <w:t>율</w:t>
      </w:r>
      <w:r>
        <w:rPr>
          <w:rFonts w:ascii="T9" w:hAnsi="T9" w:eastAsia="T9"/>
          <w:b w:val="0"/>
          <w:i w:val="0"/>
          <w:color w:val="000000"/>
          <w:sz w:val="24"/>
        </w:rPr>
        <w:t>이</w:t>
      </w:r>
      <w:r>
        <w:rPr>
          <w:rFonts w:ascii="T16" w:hAnsi="T16" w:eastAsia="T16"/>
          <w:b w:val="0"/>
          <w:i w:val="0"/>
          <w:color w:val="000000"/>
          <w:sz w:val="24"/>
        </w:rPr>
        <w:t>낮</w:t>
      </w:r>
      <w:r>
        <w:rPr>
          <w:rFonts w:ascii="T9" w:hAnsi="T9" w:eastAsia="T9"/>
          <w:b w:val="0"/>
          <w:i w:val="0"/>
          <w:color w:val="000000"/>
          <w:sz w:val="24"/>
        </w:rPr>
        <w:t>은</w:t>
      </w:r>
      <w:r>
        <w:tab/>
      </w:r>
      <w:r>
        <w:rPr>
          <w:rFonts w:ascii="T9" w:hAnsi="T9" w:eastAsia="T9"/>
          <w:b w:val="0"/>
          <w:i w:val="0"/>
          <w:color w:val="000000"/>
          <w:sz w:val="24"/>
        </w:rPr>
        <w:t>저</w:t>
      </w:r>
      <w:r>
        <w:rPr>
          <w:rFonts w:ascii="T16" w:hAnsi="T16" w:eastAsia="T16"/>
          <w:b w:val="0"/>
          <w:i w:val="0"/>
          <w:color w:val="000000"/>
          <w:sz w:val="24"/>
        </w:rPr>
        <w:t>철</w:t>
      </w:r>
      <w:r>
        <w:rPr>
          <w:rFonts w:ascii="T9" w:hAnsi="T9" w:eastAsia="T9"/>
          <w:b w:val="0"/>
          <w:i w:val="0"/>
          <w:color w:val="000000"/>
          <w:sz w:val="24"/>
        </w:rPr>
        <w:t>분강화유리를사용</w:t>
      </w:r>
      <w:r>
        <w:br/>
      </w:r>
      <w:r>
        <w:rPr>
          <w:rFonts w:ascii="T4" w:hAnsi="T4" w:eastAsia="T4"/>
          <w:b w:val="0"/>
          <w:i w:val="0"/>
          <w:color w:val="000000"/>
          <w:sz w:val="24"/>
        </w:rPr>
        <w:t>-</w:t>
      </w:r>
      <w:r>
        <w:rPr>
          <w:rFonts w:ascii="T9" w:hAnsi="T9" w:eastAsia="T9"/>
          <w:b w:val="0"/>
          <w:i w:val="0"/>
          <w:color w:val="000000"/>
          <w:sz w:val="24"/>
        </w:rPr>
        <w:t>충</w:t>
      </w:r>
      <w:r>
        <w:rPr>
          <w:rFonts w:ascii="T16" w:hAnsi="T16" w:eastAsia="T16"/>
          <w:b w:val="0"/>
          <w:i w:val="0"/>
          <w:color w:val="000000"/>
          <w:sz w:val="24"/>
        </w:rPr>
        <w:t>진</w:t>
      </w:r>
      <w:r>
        <w:rPr>
          <w:rFonts w:ascii="T9" w:hAnsi="T9" w:eastAsia="T9"/>
          <w:b w:val="0"/>
          <w:i w:val="0"/>
          <w:color w:val="000000"/>
          <w:sz w:val="24"/>
        </w:rPr>
        <w:t>제는</w:t>
      </w:r>
      <w:r>
        <w:rPr>
          <w:rFonts w:ascii="T4" w:hAnsi="T4" w:eastAsia="T4"/>
          <w:b w:val="0"/>
          <w:i w:val="0"/>
          <w:color w:val="000000"/>
          <w:sz w:val="24"/>
        </w:rPr>
        <w:t>EVA(Ethylene</w:t>
      </w:r>
      <w:r>
        <w:rPr>
          <w:rFonts w:ascii="T4" w:hAnsi="T4" w:eastAsia="T4"/>
          <w:b w:val="0"/>
          <w:i w:val="0"/>
          <w:color w:val="000000"/>
          <w:sz w:val="24"/>
        </w:rPr>
        <w:t>Vinyl</w:t>
      </w:r>
      <w:r>
        <w:rPr>
          <w:rFonts w:ascii="T4" w:hAnsi="T4" w:eastAsia="T4"/>
          <w:b w:val="0"/>
          <w:i w:val="0"/>
          <w:color w:val="000000"/>
          <w:sz w:val="24"/>
        </w:rPr>
        <w:t>Acetate)</w:t>
      </w:r>
      <w:r>
        <w:rPr>
          <w:rFonts w:ascii="T9" w:hAnsi="T9" w:eastAsia="T9"/>
          <w:b w:val="0"/>
          <w:i w:val="0"/>
          <w:color w:val="000000"/>
          <w:sz w:val="24"/>
        </w:rPr>
        <w:t>를사용하여</w:t>
      </w:r>
      <w:r>
        <w:rPr>
          <w:rFonts w:ascii="T16" w:hAnsi="T16" w:eastAsia="T16"/>
          <w:b w:val="0"/>
          <w:i w:val="0"/>
          <w:color w:val="000000"/>
          <w:sz w:val="24"/>
        </w:rPr>
        <w:t>깨</w:t>
      </w:r>
      <w:r>
        <w:rPr>
          <w:rFonts w:ascii="T9" w:hAnsi="T9" w:eastAsia="T9"/>
          <w:b w:val="0"/>
          <w:i w:val="0"/>
          <w:color w:val="000000"/>
          <w:sz w:val="24"/>
        </w:rPr>
        <w:t>지기</w:t>
      </w:r>
      <w:r>
        <w:rPr>
          <w:rFonts w:ascii="T16" w:hAnsi="T16" w:eastAsia="T16"/>
          <w:b w:val="0"/>
          <w:i w:val="0"/>
          <w:color w:val="000000"/>
          <w:sz w:val="24"/>
        </w:rPr>
        <w:t>쉬</w:t>
      </w:r>
      <w:r>
        <w:rPr>
          <w:rFonts w:ascii="T9" w:hAnsi="T9" w:eastAsia="T9"/>
          <w:b w:val="0"/>
          <w:i w:val="0"/>
          <w:color w:val="000000"/>
          <w:sz w:val="24"/>
        </w:rPr>
        <w:t>운</w:t>
      </w:r>
      <w:r>
        <w:rPr>
          <w:rFonts w:ascii="T16" w:hAnsi="T16" w:eastAsia="T16"/>
          <w:b w:val="0"/>
          <w:i w:val="0"/>
          <w:color w:val="000000"/>
          <w:sz w:val="24"/>
        </w:rPr>
        <w:t>셀</w:t>
      </w:r>
      <w:r>
        <w:rPr>
          <w:rFonts w:ascii="T9" w:hAnsi="T9" w:eastAsia="T9"/>
          <w:b w:val="0"/>
          <w:i w:val="0"/>
          <w:color w:val="000000"/>
          <w:sz w:val="24"/>
        </w:rPr>
        <w:t>을보</w:t>
      </w:r>
      <w:r>
        <w:rPr>
          <w:rFonts w:ascii="T16" w:hAnsi="T16" w:eastAsia="T16"/>
          <w:b w:val="0"/>
          <w:i w:val="0"/>
          <w:color w:val="000000"/>
          <w:sz w:val="24"/>
        </w:rPr>
        <w:t>호</w:t>
      </w:r>
      <w:r>
        <w:rPr>
          <w:rFonts w:ascii="T4" w:hAnsi="T4" w:eastAsia="T4"/>
          <w:b w:val="0"/>
          <w:i w:val="0"/>
          <w:color w:val="000000"/>
          <w:sz w:val="24"/>
        </w:rPr>
        <w:t>-</w:t>
      </w:r>
      <w:r>
        <w:rPr>
          <w:rFonts w:ascii="T16" w:hAnsi="T16" w:eastAsia="T16"/>
          <w:b w:val="0"/>
          <w:i w:val="0"/>
          <w:color w:val="000000"/>
          <w:sz w:val="24"/>
        </w:rPr>
        <w:t>무</w:t>
      </w:r>
      <w:r>
        <w:rPr>
          <w:rFonts w:ascii="T9" w:hAnsi="T9" w:eastAsia="T9"/>
          <w:b w:val="0"/>
          <w:i w:val="0"/>
          <w:color w:val="000000"/>
          <w:sz w:val="24"/>
        </w:rPr>
        <w:t>인부표의데이</w:t>
      </w:r>
      <w:r>
        <w:rPr>
          <w:rFonts w:ascii="T16" w:hAnsi="T16" w:eastAsia="T16"/>
          <w:b w:val="0"/>
          <w:i w:val="0"/>
          <w:color w:val="000000"/>
          <w:sz w:val="24"/>
        </w:rPr>
        <w:t>터</w:t>
      </w:r>
      <w:r>
        <w:rPr>
          <w:rFonts w:ascii="T9" w:hAnsi="T9" w:eastAsia="T9"/>
          <w:b w:val="0"/>
          <w:i w:val="0"/>
          <w:color w:val="000000"/>
          <w:sz w:val="24"/>
        </w:rPr>
        <w:t>수</w:t>
      </w:r>
      <w:r>
        <w:rPr>
          <w:rFonts w:ascii="T16" w:hAnsi="T16" w:eastAsia="T16"/>
          <w:b w:val="0"/>
          <w:i w:val="0"/>
          <w:color w:val="000000"/>
          <w:sz w:val="24"/>
        </w:rPr>
        <w:t>집</w:t>
      </w:r>
      <w:r>
        <w:rPr>
          <w:rFonts w:ascii="T9" w:hAnsi="T9" w:eastAsia="T9"/>
          <w:b w:val="0"/>
          <w:i w:val="0"/>
          <w:color w:val="000000"/>
          <w:sz w:val="24"/>
        </w:rPr>
        <w:t>장치와연</w:t>
      </w:r>
      <w:r>
        <w:rPr>
          <w:rFonts w:ascii="T16" w:hAnsi="T16" w:eastAsia="T16"/>
          <w:b w:val="0"/>
          <w:i w:val="0"/>
          <w:color w:val="000000"/>
          <w:sz w:val="24"/>
        </w:rPr>
        <w:t>동</w:t>
      </w:r>
      <w:r>
        <w:rPr>
          <w:rFonts w:ascii="T9" w:hAnsi="T9" w:eastAsia="T9"/>
          <w:b w:val="0"/>
          <w:i w:val="0"/>
          <w:color w:val="000000"/>
          <w:sz w:val="24"/>
        </w:rPr>
        <w:t>되는</w:t>
      </w:r>
      <w:r>
        <w:rPr>
          <w:rFonts w:ascii="T4" w:hAnsi="T4" w:eastAsia="T4"/>
          <w:b w:val="0"/>
          <w:i w:val="0"/>
          <w:color w:val="000000"/>
          <w:sz w:val="24"/>
        </w:rPr>
        <w:t>Solar</w:t>
      </w:r>
      <w:r>
        <w:rPr>
          <w:rFonts w:ascii="T4" w:hAnsi="T4" w:eastAsia="T4"/>
          <w:b w:val="0"/>
          <w:i w:val="0"/>
          <w:color w:val="000000"/>
          <w:sz w:val="24"/>
        </w:rPr>
        <w:t>Module,</w:t>
      </w:r>
      <w:r>
        <w:rPr>
          <w:rFonts w:ascii="T4" w:hAnsi="T4" w:eastAsia="T4"/>
          <w:b w:val="0"/>
          <w:i w:val="0"/>
          <w:color w:val="000000"/>
          <w:sz w:val="24"/>
        </w:rPr>
        <w:t>Sensor</w:t>
      </w:r>
      <w:r>
        <w:rPr>
          <w:rFonts w:ascii="T4" w:hAnsi="T4" w:eastAsia="T4"/>
          <w:b w:val="0"/>
          <w:i w:val="0"/>
          <w:color w:val="000000"/>
          <w:sz w:val="24"/>
        </w:rPr>
        <w:t>Module</w:t>
      </w:r>
      <w:r>
        <w:rPr>
          <w:rFonts w:ascii="T9" w:hAnsi="T9" w:eastAsia="T9"/>
          <w:b w:val="0"/>
          <w:i w:val="0"/>
          <w:color w:val="000000"/>
          <w:sz w:val="24"/>
        </w:rPr>
        <w:t>제어및</w:t>
      </w:r>
      <w:r>
        <w:tab/>
      </w:r>
      <w:r>
        <w:rPr>
          <w:rFonts w:ascii="T9" w:hAnsi="T9" w:eastAsia="T9"/>
          <w:b w:val="0"/>
          <w:i w:val="0"/>
          <w:color w:val="000000"/>
          <w:sz w:val="24"/>
        </w:rPr>
        <w:t>관리알고리즘기술개발</w:t>
      </w:r>
    </w:p>
    <w:p>
      <w:pPr>
        <w:autoSpaceDN w:val="0"/>
        <w:tabs>
          <w:tab w:pos="1458" w:val="left"/>
          <w:tab w:pos="1704" w:val="left"/>
        </w:tabs>
        <w:autoSpaceDE w:val="0"/>
        <w:widowControl/>
        <w:spacing w:line="384" w:lineRule="exact" w:before="0" w:after="0"/>
        <w:ind w:left="1132" w:right="0" w:firstLine="0"/>
        <w:jc w:val="left"/>
      </w:pPr>
      <w:r>
        <w:rPr>
          <w:rFonts w:ascii="T11" w:hAnsi="T11" w:eastAsia="T11"/>
          <w:b w:val="0"/>
          <w:i w:val="0"/>
          <w:color w:val="000000"/>
          <w:sz w:val="24"/>
        </w:rPr>
        <w:t>◦</w:t>
      </w:r>
      <w:r>
        <w:rPr>
          <w:rFonts w:ascii="T6" w:hAnsi="T6" w:eastAsia="T6"/>
          <w:b w:val="0"/>
          <w:i w:val="0"/>
          <w:color w:val="000000"/>
          <w:sz w:val="24"/>
        </w:rPr>
        <w:t>CCTV</w:t>
      </w:r>
      <w:r>
        <w:rPr>
          <w:rFonts w:ascii="T8" w:hAnsi="T8" w:eastAsia="T8"/>
          <w:b w:val="0"/>
          <w:i w:val="0"/>
          <w:color w:val="000000"/>
          <w:sz w:val="24"/>
        </w:rPr>
        <w:t>포함대용량데이터통신을위하여</w:t>
      </w:r>
      <w:r>
        <w:rPr>
          <w:rFonts w:ascii="T6" w:hAnsi="T6" w:eastAsia="T6"/>
          <w:b w:val="0"/>
          <w:i w:val="0"/>
          <w:color w:val="000000"/>
          <w:sz w:val="24"/>
        </w:rPr>
        <w:t>OGHz</w:t>
      </w:r>
      <w:r>
        <w:rPr>
          <w:rFonts w:ascii="T8" w:hAnsi="T8" w:eastAsia="T8"/>
          <w:b w:val="0"/>
          <w:i w:val="0"/>
          <w:color w:val="000000"/>
          <w:sz w:val="24"/>
        </w:rPr>
        <w:t>대의모뎀개발및적용</w:t>
      </w:r>
      <w:r>
        <w:br/>
      </w:r>
      <w:r>
        <w:tab/>
      </w:r>
      <w:r>
        <w:rPr>
          <w:rFonts w:ascii="T4" w:hAnsi="T4" w:eastAsia="T4"/>
          <w:b w:val="0"/>
          <w:i w:val="0"/>
          <w:color w:val="000000"/>
          <w:sz w:val="24"/>
        </w:rPr>
        <w:t>-</w:t>
      </w:r>
      <w:r>
        <w:rPr>
          <w:rFonts w:ascii="T9" w:hAnsi="T9" w:eastAsia="T9"/>
          <w:b w:val="0"/>
          <w:i w:val="0"/>
          <w:color w:val="000000"/>
          <w:sz w:val="24"/>
        </w:rPr>
        <w:t>보급형</w:t>
      </w:r>
      <w:r>
        <w:rPr>
          <w:rFonts w:ascii="T4" w:hAnsi="T4" w:eastAsia="T4"/>
          <w:b w:val="0"/>
          <w:i w:val="0"/>
          <w:color w:val="000000"/>
          <w:sz w:val="24"/>
        </w:rPr>
        <w:t>IoT</w:t>
      </w:r>
      <w:r>
        <w:rPr>
          <w:rFonts w:ascii="T9" w:hAnsi="T9" w:eastAsia="T9"/>
          <w:b w:val="0"/>
          <w:i w:val="0"/>
          <w:color w:val="000000"/>
          <w:sz w:val="24"/>
        </w:rPr>
        <w:t>기반가두리통합관리시스템은환경데이</w:t>
      </w:r>
      <w:r>
        <w:rPr>
          <w:rFonts w:ascii="T16" w:hAnsi="T16" w:eastAsia="T16"/>
          <w:b w:val="0"/>
          <w:i w:val="0"/>
          <w:color w:val="000000"/>
          <w:sz w:val="24"/>
        </w:rPr>
        <w:t>터</w:t>
      </w:r>
      <w:r>
        <w:rPr>
          <w:rFonts w:ascii="T9" w:hAnsi="T9" w:eastAsia="T9"/>
          <w:b w:val="0"/>
          <w:i w:val="0"/>
          <w:color w:val="000000"/>
          <w:sz w:val="24"/>
        </w:rPr>
        <w:t>량증가</w:t>
      </w:r>
      <w:r>
        <w:rPr>
          <w:rFonts w:ascii="T4" w:hAnsi="T4" w:eastAsia="T4"/>
          <w:b w:val="0"/>
          <w:i w:val="0"/>
          <w:color w:val="000000"/>
          <w:sz w:val="24"/>
        </w:rPr>
        <w:t>(</w:t>
      </w:r>
      <w:r>
        <w:rPr>
          <w:rFonts w:ascii="T16" w:hAnsi="T16" w:eastAsia="T16"/>
          <w:b w:val="0"/>
          <w:i w:val="0"/>
          <w:color w:val="000000"/>
          <w:sz w:val="24"/>
        </w:rPr>
        <w:t>센</w:t>
      </w:r>
      <w:r>
        <w:rPr>
          <w:rFonts w:ascii="T9" w:hAnsi="T9" w:eastAsia="T9"/>
          <w:b w:val="0"/>
          <w:i w:val="0"/>
          <w:color w:val="000000"/>
          <w:sz w:val="24"/>
        </w:rPr>
        <w:t>서</w:t>
      </w:r>
      <w:r>
        <w:rPr>
          <w:rFonts w:ascii="T4" w:hAnsi="T4" w:eastAsia="T4"/>
          <w:b w:val="0"/>
          <w:i w:val="0"/>
          <w:color w:val="000000"/>
          <w:sz w:val="24"/>
        </w:rPr>
        <w:t>,</w:t>
      </w:r>
      <w:r>
        <w:rPr>
          <w:rFonts w:ascii="T16" w:hAnsi="T16" w:eastAsia="T16"/>
          <w:b w:val="0"/>
          <w:i w:val="0"/>
          <w:color w:val="000000"/>
          <w:sz w:val="24"/>
        </w:rPr>
        <w:t>무</w:t>
      </w:r>
      <w:r>
        <w:rPr>
          <w:rFonts w:ascii="T9" w:hAnsi="T9" w:eastAsia="T9"/>
          <w:b w:val="0"/>
          <w:i w:val="0"/>
          <w:color w:val="000000"/>
          <w:sz w:val="24"/>
        </w:rPr>
        <w:t>인사료급이기</w:t>
      </w:r>
      <w:r>
        <w:rPr>
          <w:rFonts w:ascii="T4" w:hAnsi="T4" w:eastAsia="T4"/>
          <w:b w:val="0"/>
          <w:i w:val="0"/>
          <w:color w:val="000000"/>
          <w:sz w:val="24"/>
        </w:rPr>
        <w:t xml:space="preserve">, </w:t>
      </w:r>
      <w:r>
        <w:tab/>
      </w:r>
      <w:r>
        <w:tab/>
      </w:r>
      <w:r>
        <w:rPr>
          <w:rFonts w:ascii="T4" w:hAnsi="T4" w:eastAsia="T4"/>
          <w:b w:val="0"/>
          <w:i w:val="0"/>
          <w:color w:val="000000"/>
          <w:sz w:val="24"/>
        </w:rPr>
        <w:t>CCTV</w:t>
      </w:r>
      <w:r>
        <w:rPr>
          <w:rFonts w:ascii="T9" w:hAnsi="T9" w:eastAsia="T9"/>
          <w:b w:val="0"/>
          <w:i w:val="0"/>
          <w:color w:val="000000"/>
          <w:sz w:val="24"/>
        </w:rPr>
        <w:t>등</w:t>
      </w:r>
      <w:r>
        <w:rPr>
          <w:rFonts w:ascii="T4" w:hAnsi="T4" w:eastAsia="T4"/>
          <w:b w:val="0"/>
          <w:i w:val="0"/>
          <w:color w:val="000000"/>
          <w:sz w:val="24"/>
        </w:rPr>
        <w:t>)</w:t>
      </w:r>
      <w:r>
        <w:rPr>
          <w:rFonts w:ascii="T9" w:hAnsi="T9" w:eastAsia="T9"/>
          <w:b w:val="0"/>
          <w:i w:val="0"/>
          <w:color w:val="000000"/>
          <w:sz w:val="24"/>
        </w:rPr>
        <w:t>로인하여기존</w:t>
      </w:r>
      <w:r>
        <w:rPr>
          <w:rFonts w:ascii="T4" w:hAnsi="T4" w:eastAsia="T4"/>
          <w:b w:val="0"/>
          <w:i w:val="0"/>
          <w:color w:val="000000"/>
          <w:sz w:val="24"/>
        </w:rPr>
        <w:t>WIFI</w:t>
      </w:r>
      <w:r>
        <w:rPr>
          <w:rFonts w:ascii="T9" w:hAnsi="T9" w:eastAsia="T9"/>
          <w:b w:val="0"/>
          <w:i w:val="0"/>
          <w:color w:val="000000"/>
          <w:sz w:val="24"/>
        </w:rPr>
        <w:t>및</w:t>
      </w:r>
      <w:r>
        <w:rPr>
          <w:rFonts w:ascii="T4" w:hAnsi="T4" w:eastAsia="T4"/>
          <w:b w:val="0"/>
          <w:i w:val="0"/>
          <w:color w:val="000000"/>
          <w:sz w:val="24"/>
        </w:rPr>
        <w:t>LTE</w:t>
      </w:r>
      <w:r>
        <w:rPr>
          <w:rFonts w:ascii="T9" w:hAnsi="T9" w:eastAsia="T9"/>
          <w:b w:val="0"/>
          <w:i w:val="0"/>
          <w:color w:val="000000"/>
          <w:sz w:val="24"/>
        </w:rPr>
        <w:t>모</w:t>
      </w:r>
      <w:r>
        <w:rPr>
          <w:rFonts w:ascii="T16" w:hAnsi="T16" w:eastAsia="T16"/>
          <w:b w:val="0"/>
          <w:i w:val="0"/>
          <w:color w:val="000000"/>
          <w:sz w:val="24"/>
        </w:rPr>
        <w:t>뎀</w:t>
      </w:r>
      <w:r>
        <w:rPr>
          <w:rFonts w:ascii="T9" w:hAnsi="T9" w:eastAsia="T9"/>
          <w:b w:val="0"/>
          <w:i w:val="0"/>
          <w:color w:val="000000"/>
          <w:sz w:val="24"/>
        </w:rPr>
        <w:t>변경이필요하여파도와너</w:t>
      </w:r>
      <w:r>
        <w:rPr>
          <w:rFonts w:ascii="T16" w:hAnsi="T16" w:eastAsia="T16"/>
          <w:b w:val="0"/>
          <w:i w:val="0"/>
          <w:color w:val="000000"/>
          <w:sz w:val="24"/>
        </w:rPr>
        <w:t>울</w:t>
      </w:r>
      <w:r>
        <w:rPr>
          <w:rFonts w:ascii="T9" w:hAnsi="T9" w:eastAsia="T9"/>
          <w:b w:val="0"/>
          <w:i w:val="0"/>
          <w:color w:val="000000"/>
          <w:sz w:val="24"/>
        </w:rPr>
        <w:t>등해</w:t>
      </w:r>
      <w:r>
        <w:rPr>
          <w:rFonts w:ascii="T16" w:hAnsi="T16" w:eastAsia="T16"/>
          <w:b w:val="0"/>
          <w:i w:val="0"/>
          <w:color w:val="000000"/>
          <w:sz w:val="24"/>
        </w:rPr>
        <w:t>양</w:t>
      </w:r>
      <w:r>
        <w:rPr>
          <w:rFonts w:ascii="T9" w:hAnsi="T9" w:eastAsia="T9"/>
          <w:b w:val="0"/>
          <w:i w:val="0"/>
          <w:color w:val="000000"/>
          <w:sz w:val="24"/>
        </w:rPr>
        <w:t>환경에</w:t>
      </w:r>
      <w:r>
        <w:tab/>
      </w:r>
      <w:r>
        <w:tab/>
      </w:r>
      <w:r>
        <w:rPr>
          <w:rFonts w:ascii="T9" w:hAnsi="T9" w:eastAsia="T9"/>
          <w:b w:val="0"/>
          <w:i w:val="0"/>
          <w:color w:val="000000"/>
          <w:sz w:val="24"/>
        </w:rPr>
        <w:t>적합한</w:t>
      </w:r>
      <w:r>
        <w:rPr>
          <w:rFonts w:ascii="T16" w:hAnsi="T16" w:eastAsia="T16"/>
          <w:b w:val="0"/>
          <w:i w:val="0"/>
          <w:color w:val="000000"/>
          <w:sz w:val="24"/>
        </w:rPr>
        <w:t>무</w:t>
      </w:r>
      <w:r>
        <w:rPr>
          <w:rFonts w:ascii="T9" w:hAnsi="T9" w:eastAsia="T9"/>
          <w:b w:val="0"/>
          <w:i w:val="0"/>
          <w:color w:val="000000"/>
          <w:sz w:val="24"/>
        </w:rPr>
        <w:t>선통</w:t>
      </w:r>
      <w:r>
        <w:rPr>
          <w:rFonts w:ascii="T16" w:hAnsi="T16" w:eastAsia="T16"/>
          <w:b w:val="0"/>
          <w:i w:val="0"/>
          <w:color w:val="000000"/>
          <w:sz w:val="24"/>
        </w:rPr>
        <w:t>신</w:t>
      </w:r>
      <w:r>
        <w:rPr>
          <w:rFonts w:ascii="T9" w:hAnsi="T9" w:eastAsia="T9"/>
          <w:b w:val="0"/>
          <w:i w:val="0"/>
          <w:color w:val="000000"/>
          <w:sz w:val="24"/>
        </w:rPr>
        <w:t>모</w:t>
      </w:r>
      <w:r>
        <w:rPr>
          <w:rFonts w:ascii="T16" w:hAnsi="T16" w:eastAsia="T16"/>
          <w:b w:val="0"/>
          <w:i w:val="0"/>
          <w:color w:val="000000"/>
          <w:sz w:val="24"/>
        </w:rPr>
        <w:t>뎀</w:t>
      </w:r>
      <w:r>
        <w:rPr>
          <w:rFonts w:ascii="T9" w:hAnsi="T9" w:eastAsia="T9"/>
          <w:b w:val="0"/>
          <w:i w:val="0"/>
          <w:color w:val="000000"/>
          <w:sz w:val="24"/>
        </w:rPr>
        <w:t>으로보급형</w:t>
      </w:r>
      <w:r>
        <w:rPr>
          <w:rFonts w:ascii="T4" w:hAnsi="T4" w:eastAsia="T4"/>
          <w:b w:val="0"/>
          <w:i w:val="0"/>
          <w:color w:val="000000"/>
          <w:sz w:val="24"/>
        </w:rPr>
        <w:t>IoT</w:t>
      </w:r>
      <w:r>
        <w:rPr>
          <w:rFonts w:ascii="T9" w:hAnsi="T9" w:eastAsia="T9"/>
          <w:b w:val="0"/>
          <w:i w:val="0"/>
          <w:color w:val="000000"/>
          <w:sz w:val="24"/>
        </w:rPr>
        <w:t>기반가두리통합시스템</w:t>
      </w:r>
      <w:r>
        <w:rPr>
          <w:rFonts w:ascii="T16" w:hAnsi="T16" w:eastAsia="T16"/>
          <w:b w:val="0"/>
          <w:i w:val="0"/>
          <w:color w:val="000000"/>
          <w:sz w:val="24"/>
        </w:rPr>
        <w:t>완</w:t>
      </w:r>
      <w:r>
        <w:rPr>
          <w:rFonts w:ascii="T9" w:hAnsi="T9" w:eastAsia="T9"/>
          <w:b w:val="0"/>
          <w:i w:val="0"/>
          <w:color w:val="000000"/>
          <w:sz w:val="24"/>
        </w:rPr>
        <w:t>성하고자한다</w:t>
      </w:r>
      <w:r>
        <w:rPr>
          <w:rFonts w:ascii="T4" w:hAnsi="T4" w:eastAsia="T4"/>
          <w:b w:val="0"/>
          <w:i w:val="0"/>
          <w:color w:val="000000"/>
          <w:sz w:val="24"/>
        </w:rPr>
        <w:t>.</w:t>
      </w:r>
    </w:p>
    <w:p>
      <w:pPr>
        <w:autoSpaceDN w:val="0"/>
        <w:autoSpaceDE w:val="0"/>
        <w:widowControl/>
        <w:spacing w:line="384" w:lineRule="exact" w:before="0" w:after="0"/>
        <w:ind w:left="1566" w:right="3744" w:firstLine="0"/>
        <w:jc w:val="left"/>
      </w:pPr>
      <w:r>
        <w:rPr>
          <w:rFonts w:ascii="T4" w:hAnsi="T4" w:eastAsia="T4"/>
          <w:b w:val="0"/>
          <w:i w:val="0"/>
          <w:color w:val="000000"/>
          <w:sz w:val="24"/>
        </w:rPr>
        <w:t>.</w:t>
      </w:r>
      <w:r>
        <w:rPr>
          <w:rFonts w:ascii="T9" w:hAnsi="T9" w:eastAsia="T9"/>
          <w:b w:val="0"/>
          <w:i w:val="0"/>
          <w:color w:val="000000"/>
          <w:sz w:val="24"/>
        </w:rPr>
        <w:t>주파수</w:t>
      </w:r>
      <w:r>
        <w:rPr>
          <w:rFonts w:ascii="T4" w:hAnsi="T4" w:eastAsia="T4"/>
          <w:b w:val="0"/>
          <w:i w:val="0"/>
          <w:color w:val="000000"/>
          <w:sz w:val="24"/>
        </w:rPr>
        <w:t>:</w:t>
      </w:r>
      <w:r>
        <w:rPr>
          <w:rFonts w:ascii="T4" w:hAnsi="T4" w:eastAsia="T4"/>
          <w:b w:val="0"/>
          <w:i w:val="0"/>
          <w:color w:val="000000"/>
          <w:sz w:val="24"/>
        </w:rPr>
        <w:t>OOG</w:t>
      </w:r>
      <w:r>
        <w:rPr>
          <w:rFonts w:ascii="T4" w:hAnsi="T4" w:eastAsia="T4"/>
          <w:b w:val="0"/>
          <w:i w:val="0"/>
          <w:color w:val="000000"/>
          <w:sz w:val="24"/>
        </w:rPr>
        <w:t>ISM</w:t>
      </w:r>
      <w:r>
        <w:rPr>
          <w:rFonts w:ascii="T9" w:hAnsi="T9" w:eastAsia="T9"/>
          <w:b w:val="0"/>
          <w:i w:val="0"/>
          <w:color w:val="000000"/>
          <w:sz w:val="24"/>
        </w:rPr>
        <w:t>대</w:t>
      </w:r>
      <w:r>
        <w:rPr>
          <w:rFonts w:ascii="T16" w:hAnsi="T16" w:eastAsia="T16"/>
          <w:b w:val="0"/>
          <w:i w:val="0"/>
          <w:color w:val="000000"/>
          <w:sz w:val="24"/>
        </w:rPr>
        <w:t>역</w:t>
      </w:r>
      <w:r>
        <w:rPr>
          <w:rFonts w:ascii="T4" w:hAnsi="T4" w:eastAsia="T4"/>
          <w:b w:val="0"/>
          <w:i w:val="0"/>
          <w:color w:val="000000"/>
          <w:sz w:val="24"/>
        </w:rPr>
        <w:t xml:space="preserve">(OOOO~OOOOMHz) </w:t>
      </w:r>
      <w:r>
        <w:br/>
      </w:r>
      <w:r>
        <w:rPr>
          <w:rFonts w:ascii="T4" w:hAnsi="T4" w:eastAsia="T4"/>
          <w:b w:val="0"/>
          <w:i w:val="0"/>
          <w:color w:val="000000"/>
          <w:sz w:val="24"/>
        </w:rPr>
        <w:t>.</w:t>
      </w:r>
      <w:r>
        <w:rPr>
          <w:rFonts w:ascii="T9" w:hAnsi="T9" w:eastAsia="T9"/>
          <w:b w:val="0"/>
          <w:i w:val="0"/>
          <w:color w:val="000000"/>
          <w:sz w:val="24"/>
        </w:rPr>
        <w:t>대</w:t>
      </w:r>
      <w:r>
        <w:rPr>
          <w:rFonts w:ascii="T16" w:hAnsi="T16" w:eastAsia="T16"/>
          <w:b w:val="0"/>
          <w:i w:val="0"/>
          <w:color w:val="000000"/>
          <w:sz w:val="24"/>
        </w:rPr>
        <w:t>역폭</w:t>
      </w:r>
      <w:r>
        <w:rPr>
          <w:rFonts w:ascii="T4" w:hAnsi="T4" w:eastAsia="T4"/>
          <w:b w:val="0"/>
          <w:i w:val="0"/>
          <w:color w:val="000000"/>
          <w:sz w:val="24"/>
        </w:rPr>
        <w:t>:</w:t>
      </w:r>
      <w:r>
        <w:rPr>
          <w:rFonts w:ascii="T4" w:hAnsi="T4" w:eastAsia="T4"/>
          <w:b w:val="0"/>
          <w:i w:val="0"/>
          <w:color w:val="000000"/>
          <w:sz w:val="24"/>
        </w:rPr>
        <w:t xml:space="preserve">OOMHz </w:t>
      </w:r>
      <w:r>
        <w:br/>
      </w:r>
      <w:r>
        <w:rPr>
          <w:rFonts w:ascii="T4" w:hAnsi="T4" w:eastAsia="T4"/>
          <w:b w:val="0"/>
          <w:i w:val="0"/>
          <w:color w:val="000000"/>
          <w:sz w:val="24"/>
        </w:rPr>
        <w:t>.</w:t>
      </w:r>
      <w:r>
        <w:rPr>
          <w:rFonts w:ascii="T9" w:hAnsi="T9" w:eastAsia="T9"/>
          <w:b w:val="0"/>
          <w:i w:val="0"/>
          <w:color w:val="000000"/>
          <w:sz w:val="24"/>
        </w:rPr>
        <w:t>변조방</w:t>
      </w:r>
      <w:r>
        <w:rPr>
          <w:rFonts w:ascii="T16" w:hAnsi="T16" w:eastAsia="T16"/>
          <w:b w:val="0"/>
          <w:i w:val="0"/>
          <w:color w:val="000000"/>
          <w:sz w:val="24"/>
        </w:rPr>
        <w:t>식</w:t>
      </w:r>
      <w:r>
        <w:rPr>
          <w:rFonts w:ascii="T4" w:hAnsi="T4" w:eastAsia="T4"/>
          <w:b w:val="0"/>
          <w:i w:val="0"/>
          <w:color w:val="000000"/>
          <w:sz w:val="24"/>
        </w:rPr>
        <w:t>:</w:t>
      </w:r>
      <w:r>
        <w:rPr>
          <w:rFonts w:ascii="T9" w:hAnsi="T9" w:eastAsia="T9"/>
          <w:b w:val="0"/>
          <w:i w:val="0"/>
          <w:color w:val="000000"/>
          <w:sz w:val="24"/>
        </w:rPr>
        <w:t>직교주파수분할다중방</w:t>
      </w:r>
      <w:r>
        <w:rPr>
          <w:rFonts w:ascii="T16" w:hAnsi="T16" w:eastAsia="T16"/>
          <w:b w:val="0"/>
          <w:i w:val="0"/>
          <w:color w:val="000000"/>
          <w:sz w:val="24"/>
        </w:rPr>
        <w:t>식</w:t>
      </w:r>
      <w:r>
        <w:rPr>
          <w:rFonts w:ascii="T4" w:hAnsi="T4" w:eastAsia="T4"/>
          <w:b w:val="0"/>
          <w:i w:val="0"/>
          <w:color w:val="000000"/>
          <w:sz w:val="24"/>
        </w:rPr>
        <w:t xml:space="preserve">(OFDM) </w:t>
      </w:r>
      <w:r>
        <w:br/>
      </w:r>
      <w:r>
        <w:rPr>
          <w:rFonts w:ascii="T4" w:hAnsi="T4" w:eastAsia="T4"/>
          <w:b w:val="0"/>
          <w:i w:val="0"/>
          <w:color w:val="000000"/>
          <w:sz w:val="24"/>
        </w:rPr>
        <w:t>.</w:t>
      </w:r>
      <w:r>
        <w:rPr>
          <w:rFonts w:ascii="T4" w:hAnsi="T4" w:eastAsia="T4"/>
          <w:b w:val="0"/>
          <w:i w:val="0"/>
          <w:color w:val="000000"/>
          <w:sz w:val="24"/>
        </w:rPr>
        <w:t>TDD(Time</w:t>
      </w:r>
      <w:r>
        <w:rPr>
          <w:rFonts w:ascii="T4" w:hAnsi="T4" w:eastAsia="T4"/>
          <w:b w:val="0"/>
          <w:i w:val="0"/>
          <w:color w:val="000000"/>
          <w:sz w:val="24"/>
        </w:rPr>
        <w:t>Division</w:t>
      </w:r>
      <w:r>
        <w:rPr>
          <w:rFonts w:ascii="T4" w:hAnsi="T4" w:eastAsia="T4"/>
          <w:b w:val="0"/>
          <w:i w:val="0"/>
          <w:color w:val="000000"/>
          <w:sz w:val="24"/>
        </w:rPr>
        <w:t>Deplexing)</w:t>
      </w:r>
      <w:r>
        <w:rPr>
          <w:rFonts w:ascii="T9" w:hAnsi="T9" w:eastAsia="T9"/>
          <w:b w:val="0"/>
          <w:i w:val="0"/>
          <w:color w:val="000000"/>
          <w:sz w:val="24"/>
        </w:rPr>
        <w:t>방</w:t>
      </w:r>
      <w:r>
        <w:rPr>
          <w:rFonts w:ascii="T16" w:hAnsi="T16" w:eastAsia="T16"/>
          <w:b w:val="0"/>
          <w:i w:val="0"/>
          <w:color w:val="000000"/>
          <w:sz w:val="24"/>
        </w:rPr>
        <w:t>식</w:t>
      </w:r>
      <w:r>
        <w:rPr>
          <w:rFonts w:ascii="T9" w:hAnsi="T9" w:eastAsia="T9"/>
          <w:b w:val="0"/>
          <w:i w:val="0"/>
          <w:color w:val="000000"/>
          <w:sz w:val="24"/>
        </w:rPr>
        <w:t>의</w:t>
      </w:r>
      <w:r>
        <w:rPr>
          <w:rFonts w:ascii="T16" w:hAnsi="T16" w:eastAsia="T16"/>
          <w:b w:val="0"/>
          <w:i w:val="0"/>
          <w:color w:val="000000"/>
          <w:sz w:val="24"/>
        </w:rPr>
        <w:t>양</w:t>
      </w:r>
      <w:r>
        <w:rPr>
          <w:rFonts w:ascii="T9" w:hAnsi="T9" w:eastAsia="T9"/>
          <w:b w:val="0"/>
          <w:i w:val="0"/>
          <w:color w:val="000000"/>
          <w:sz w:val="24"/>
        </w:rPr>
        <w:t>방향통</w:t>
      </w:r>
      <w:r>
        <w:rPr>
          <w:rFonts w:ascii="T16" w:hAnsi="T16" w:eastAsia="T16"/>
          <w:b w:val="0"/>
          <w:i w:val="0"/>
          <w:color w:val="000000"/>
          <w:sz w:val="24"/>
        </w:rPr>
        <w:t>신</w:t>
      </w:r>
      <w:r>
        <w:rPr>
          <w:rFonts w:ascii="T4" w:hAnsi="T4" w:eastAsia="T4"/>
          <w:b w:val="0"/>
          <w:i w:val="0"/>
          <w:color w:val="000000"/>
          <w:sz w:val="24"/>
        </w:rPr>
        <w:t>.</w:t>
      </w:r>
      <w:r>
        <w:rPr>
          <w:rFonts w:ascii="T16" w:hAnsi="T16" w:eastAsia="T16"/>
          <w:b w:val="0"/>
          <w:i w:val="0"/>
          <w:color w:val="000000"/>
          <w:sz w:val="24"/>
        </w:rPr>
        <w:t>암호</w:t>
      </w:r>
      <w:r>
        <w:rPr>
          <w:rFonts w:ascii="T9" w:hAnsi="T9" w:eastAsia="T9"/>
          <w:b w:val="0"/>
          <w:i w:val="0"/>
          <w:color w:val="000000"/>
          <w:sz w:val="24"/>
        </w:rPr>
        <w:t>화</w:t>
      </w:r>
      <w:r>
        <w:rPr>
          <w:rFonts w:ascii="T4" w:hAnsi="T4" w:eastAsia="T4"/>
          <w:b w:val="0"/>
          <w:i w:val="0"/>
          <w:color w:val="000000"/>
          <w:sz w:val="24"/>
        </w:rPr>
        <w:t>:</w:t>
      </w:r>
      <w:r>
        <w:rPr>
          <w:rFonts w:ascii="T4" w:hAnsi="T4" w:eastAsia="T4"/>
          <w:b w:val="0"/>
          <w:i w:val="0"/>
          <w:color w:val="000000"/>
          <w:sz w:val="24"/>
        </w:rPr>
        <w:t>AES-128</w:t>
      </w:r>
    </w:p>
    <w:p>
      <w:pPr>
        <w:autoSpaceDN w:val="0"/>
        <w:tabs>
          <w:tab w:pos="1448" w:val="left"/>
        </w:tabs>
        <w:autoSpaceDE w:val="0"/>
        <w:widowControl/>
        <w:spacing w:line="384" w:lineRule="exact" w:before="0" w:after="0"/>
        <w:ind w:left="1132" w:right="3600" w:firstLine="0"/>
        <w:jc w:val="left"/>
      </w:pPr>
      <w:r>
        <w:rPr>
          <w:rFonts w:ascii="T11" w:hAnsi="T11" w:eastAsia="T11"/>
          <w:b w:val="0"/>
          <w:i w:val="0"/>
          <w:color w:val="000000"/>
          <w:sz w:val="24"/>
        </w:rPr>
        <w:t>◦</w:t>
      </w:r>
      <w:r>
        <w:rPr>
          <w:w w:val="102.15606689453125"/>
          <w:rFonts w:ascii="T8" w:hAnsi="T8" w:eastAsia="T8"/>
          <w:b w:val="0"/>
          <w:i w:val="0"/>
          <w:color w:val="000000"/>
          <w:sz w:val="23"/>
        </w:rPr>
        <w:t>차별화된</w:t>
      </w:r>
      <w:r>
        <w:rPr>
          <w:w w:val="102.15606689453125"/>
          <w:rFonts w:ascii="T6" w:hAnsi="T6" w:eastAsia="T6"/>
          <w:b w:val="0"/>
          <w:i w:val="0"/>
          <w:color w:val="000000"/>
          <w:sz w:val="23"/>
        </w:rPr>
        <w:t>IoT</w:t>
      </w:r>
      <w:r>
        <w:rPr>
          <w:w w:val="102.15606689453125"/>
          <w:rFonts w:ascii="T8" w:hAnsi="T8" w:eastAsia="T8"/>
          <w:b w:val="0"/>
          <w:i w:val="0"/>
          <w:color w:val="000000"/>
          <w:sz w:val="23"/>
        </w:rPr>
        <w:t>기반무인사료급이장치개발</w:t>
      </w:r>
      <w:r>
        <w:br/>
      </w:r>
      <w:r>
        <w:tab/>
      </w:r>
      <w:r>
        <w:rPr>
          <w:w w:val="102.15606689453125"/>
          <w:rFonts w:ascii="T4" w:hAnsi="T4" w:eastAsia="T4"/>
          <w:b w:val="0"/>
          <w:i w:val="0"/>
          <w:color w:val="000000"/>
          <w:sz w:val="23"/>
        </w:rPr>
        <w:t>-</w:t>
      </w:r>
      <w:r>
        <w:rPr>
          <w:w w:val="102.15606689453125"/>
          <w:rFonts w:ascii="T16" w:hAnsi="T16" w:eastAsia="T16"/>
          <w:b w:val="0"/>
          <w:i w:val="0"/>
          <w:color w:val="000000"/>
          <w:sz w:val="23"/>
        </w:rPr>
        <w:t>양식</w:t>
      </w:r>
      <w:r>
        <w:rPr>
          <w:w w:val="102.15606689453125"/>
          <w:rFonts w:ascii="T9" w:hAnsi="T9" w:eastAsia="T9"/>
          <w:b w:val="0"/>
          <w:i w:val="0"/>
          <w:color w:val="000000"/>
          <w:sz w:val="23"/>
        </w:rPr>
        <w:t>장에직</w:t>
      </w:r>
      <w:r>
        <w:rPr>
          <w:w w:val="102.15606689453125"/>
          <w:rFonts w:ascii="T16" w:hAnsi="T16" w:eastAsia="T16"/>
          <w:b w:val="0"/>
          <w:i w:val="0"/>
          <w:color w:val="000000"/>
          <w:sz w:val="23"/>
        </w:rPr>
        <w:t>접접근</w:t>
      </w:r>
      <w:r>
        <w:rPr>
          <w:w w:val="102.15606689453125"/>
          <w:rFonts w:ascii="T9" w:hAnsi="T9" w:eastAsia="T9"/>
          <w:b w:val="0"/>
          <w:i w:val="0"/>
          <w:color w:val="000000"/>
          <w:sz w:val="23"/>
        </w:rPr>
        <w:t>하지</w:t>
      </w:r>
      <w:r>
        <w:rPr>
          <w:w w:val="102.15606689453125"/>
          <w:rFonts w:ascii="T16" w:hAnsi="T16" w:eastAsia="T16"/>
          <w:b w:val="0"/>
          <w:i w:val="0"/>
          <w:color w:val="000000"/>
          <w:sz w:val="23"/>
        </w:rPr>
        <w:t>않</w:t>
      </w:r>
      <w:r>
        <w:rPr>
          <w:w w:val="102.15606689453125"/>
          <w:rFonts w:ascii="T9" w:hAnsi="T9" w:eastAsia="T9"/>
          <w:b w:val="0"/>
          <w:i w:val="0"/>
          <w:color w:val="000000"/>
          <w:sz w:val="23"/>
        </w:rPr>
        <w:t>고</w:t>
      </w:r>
      <w:r>
        <w:rPr>
          <w:w w:val="102.15606689453125"/>
          <w:rFonts w:ascii="T8" w:hAnsi="T8" w:eastAsia="T8"/>
          <w:b w:val="0"/>
          <w:i w:val="0"/>
          <w:color w:val="000000"/>
          <w:sz w:val="23"/>
        </w:rPr>
        <w:t>원격으로사료급이관리</w:t>
      </w:r>
    </w:p>
    <w:p>
      <w:pPr>
        <w:autoSpaceDN w:val="0"/>
        <w:autoSpaceDE w:val="0"/>
        <w:widowControl/>
        <w:spacing w:line="240" w:lineRule="exact" w:before="0" w:after="0"/>
        <w:ind w:left="1448" w:right="0" w:firstLine="0"/>
        <w:jc w:val="left"/>
      </w:pPr>
      <w:r>
        <w:rPr>
          <w:w w:val="102.15606689453125"/>
          <w:rFonts w:ascii="T4" w:hAnsi="T4" w:eastAsia="T4"/>
          <w:b w:val="0"/>
          <w:i w:val="0"/>
          <w:color w:val="000000"/>
          <w:sz w:val="23"/>
        </w:rPr>
        <w:t>-</w:t>
      </w:r>
      <w:r>
        <w:rPr>
          <w:w w:val="102.15606689453125"/>
          <w:rFonts w:ascii="T16" w:hAnsi="T16" w:eastAsia="T16"/>
          <w:b w:val="0"/>
          <w:i w:val="0"/>
          <w:color w:val="000000"/>
          <w:sz w:val="23"/>
        </w:rPr>
        <w:t>무</w:t>
      </w:r>
      <w:r>
        <w:rPr>
          <w:w w:val="102.15606689453125"/>
          <w:rFonts w:ascii="T9" w:hAnsi="T9" w:eastAsia="T9"/>
          <w:b w:val="0"/>
          <w:i w:val="0"/>
          <w:color w:val="000000"/>
          <w:sz w:val="23"/>
        </w:rPr>
        <w:t>인사료급이장치개발로생산</w:t>
      </w:r>
      <w:r>
        <w:rPr>
          <w:w w:val="102.15606689453125"/>
          <w:rFonts w:ascii="T16" w:hAnsi="T16" w:eastAsia="T16"/>
          <w:b w:val="0"/>
          <w:i w:val="0"/>
          <w:color w:val="000000"/>
          <w:sz w:val="23"/>
        </w:rPr>
        <w:t>효율</w:t>
      </w:r>
      <w:r>
        <w:rPr>
          <w:w w:val="102.15606689453125"/>
          <w:rFonts w:ascii="T9" w:hAnsi="T9" w:eastAsia="T9"/>
          <w:b w:val="0"/>
          <w:i w:val="0"/>
          <w:color w:val="000000"/>
          <w:sz w:val="23"/>
        </w:rPr>
        <w:t>성증대</w:t>
      </w:r>
    </w:p>
    <w:p>
      <w:pPr>
        <w:autoSpaceDN w:val="0"/>
        <w:autoSpaceDE w:val="0"/>
        <w:widowControl/>
        <w:spacing w:line="240" w:lineRule="exact" w:before="0" w:after="0"/>
        <w:ind w:left="1448" w:right="0" w:firstLine="0"/>
        <w:jc w:val="left"/>
      </w:pPr>
      <w:r>
        <w:rPr>
          <w:w w:val="102.15606689453125"/>
          <w:rFonts w:ascii="T4" w:hAnsi="T4" w:eastAsia="T4"/>
          <w:b w:val="0"/>
          <w:i w:val="0"/>
          <w:color w:val="000000"/>
          <w:sz w:val="23"/>
        </w:rPr>
        <w:t>-</w:t>
      </w:r>
      <w:r>
        <w:rPr>
          <w:w w:val="102.15606689453125"/>
          <w:rFonts w:ascii="T9" w:hAnsi="T9" w:eastAsia="T9"/>
          <w:b w:val="0"/>
          <w:i w:val="0"/>
          <w:color w:val="000000"/>
          <w:sz w:val="23"/>
        </w:rPr>
        <w:t>과학적인데이</w:t>
      </w:r>
      <w:r>
        <w:rPr>
          <w:w w:val="102.15606689453125"/>
          <w:rFonts w:ascii="T16" w:hAnsi="T16" w:eastAsia="T16"/>
          <w:b w:val="0"/>
          <w:i w:val="0"/>
          <w:color w:val="000000"/>
          <w:sz w:val="23"/>
        </w:rPr>
        <w:t>터</w:t>
      </w:r>
      <w:r>
        <w:rPr>
          <w:w w:val="102.15606689453125"/>
          <w:rFonts w:ascii="T9" w:hAnsi="T9" w:eastAsia="T9"/>
          <w:b w:val="0"/>
          <w:i w:val="0"/>
          <w:color w:val="000000"/>
          <w:sz w:val="23"/>
        </w:rPr>
        <w:t>에</w:t>
      </w:r>
      <w:r>
        <w:rPr>
          <w:w w:val="102.15606689453125"/>
          <w:rFonts w:ascii="T16" w:hAnsi="T16" w:eastAsia="T16"/>
          <w:b w:val="0"/>
          <w:i w:val="0"/>
          <w:color w:val="000000"/>
          <w:sz w:val="23"/>
        </w:rPr>
        <w:t>근</w:t>
      </w:r>
      <w:r>
        <w:rPr>
          <w:w w:val="102.15606689453125"/>
          <w:rFonts w:ascii="T9" w:hAnsi="T9" w:eastAsia="T9"/>
          <w:b w:val="0"/>
          <w:i w:val="0"/>
          <w:color w:val="000000"/>
          <w:sz w:val="23"/>
        </w:rPr>
        <w:t>거한</w:t>
      </w:r>
      <w:r>
        <w:rPr>
          <w:w w:val="102.15606689453125"/>
          <w:rFonts w:ascii="T4" w:hAnsi="T4" w:eastAsia="T4"/>
          <w:b w:val="0"/>
          <w:i w:val="0"/>
          <w:color w:val="000000"/>
          <w:sz w:val="23"/>
        </w:rPr>
        <w:t>DB</w:t>
      </w:r>
      <w:r>
        <w:rPr>
          <w:w w:val="102.15606689453125"/>
          <w:rFonts w:ascii="T9" w:hAnsi="T9" w:eastAsia="T9"/>
          <w:b w:val="0"/>
          <w:i w:val="0"/>
          <w:color w:val="000000"/>
          <w:sz w:val="23"/>
        </w:rPr>
        <w:t>구</w:t>
      </w:r>
      <w:r>
        <w:rPr>
          <w:w w:val="102.15606689453125"/>
          <w:rFonts w:ascii="T16" w:hAnsi="T16" w:eastAsia="T16"/>
          <w:b w:val="0"/>
          <w:i w:val="0"/>
          <w:color w:val="000000"/>
          <w:sz w:val="23"/>
        </w:rPr>
        <w:t>축</w:t>
      </w:r>
      <w:r>
        <w:rPr>
          <w:w w:val="102.15606689453125"/>
          <w:rFonts w:ascii="T9" w:hAnsi="T9" w:eastAsia="T9"/>
          <w:b w:val="0"/>
          <w:i w:val="0"/>
          <w:color w:val="000000"/>
          <w:sz w:val="23"/>
        </w:rPr>
        <w:t>에의한사료급이로체계적인</w:t>
      </w:r>
      <w:r>
        <w:rPr>
          <w:w w:val="102.15606689453125"/>
          <w:rFonts w:ascii="T16" w:hAnsi="T16" w:eastAsia="T16"/>
          <w:b w:val="0"/>
          <w:i w:val="0"/>
          <w:color w:val="000000"/>
          <w:sz w:val="23"/>
        </w:rPr>
        <w:t>양식</w:t>
      </w:r>
      <w:r>
        <w:rPr>
          <w:w w:val="102.15606689453125"/>
          <w:rFonts w:ascii="T9" w:hAnsi="T9" w:eastAsia="T9"/>
          <w:b w:val="0"/>
          <w:i w:val="0"/>
          <w:color w:val="000000"/>
          <w:sz w:val="23"/>
        </w:rPr>
        <w:t>기술및</w:t>
      </w:r>
      <w:r>
        <w:rPr>
          <w:w w:val="102.15606689453125"/>
          <w:rFonts w:ascii="T16" w:hAnsi="T16" w:eastAsia="T16"/>
          <w:b w:val="0"/>
          <w:i w:val="0"/>
          <w:color w:val="000000"/>
          <w:sz w:val="23"/>
        </w:rPr>
        <w:t>노</w:t>
      </w:r>
      <w:r>
        <w:rPr>
          <w:w w:val="102.15606689453125"/>
          <w:rFonts w:ascii="T9" w:hAnsi="T9" w:eastAsia="T9"/>
          <w:b w:val="0"/>
          <w:i w:val="0"/>
          <w:color w:val="000000"/>
          <w:sz w:val="23"/>
        </w:rPr>
        <w:t>하우</w:t>
      </w:r>
      <w:r>
        <w:rPr>
          <w:w w:val="102.15606689453125"/>
          <w:rFonts w:ascii="T16" w:hAnsi="T16" w:eastAsia="T16"/>
          <w:b w:val="0"/>
          <w:i w:val="0"/>
          <w:color w:val="000000"/>
          <w:sz w:val="23"/>
        </w:rPr>
        <w:t>축</w:t>
      </w:r>
      <w:r>
        <w:rPr>
          <w:w w:val="102.15606689453125"/>
          <w:rFonts w:ascii="T9" w:hAnsi="T9" w:eastAsia="T9"/>
          <w:b w:val="0"/>
          <w:i w:val="0"/>
          <w:color w:val="000000"/>
          <w:sz w:val="23"/>
        </w:rPr>
        <w:t>적</w:t>
      </w:r>
    </w:p>
    <w:p>
      <w:pPr>
        <w:autoSpaceDN w:val="0"/>
        <w:autoSpaceDE w:val="0"/>
        <w:widowControl/>
        <w:spacing w:line="240" w:lineRule="exact" w:before="0" w:after="0"/>
        <w:ind w:left="1448" w:right="0" w:firstLine="0"/>
        <w:jc w:val="left"/>
      </w:pPr>
      <w:r>
        <w:rPr>
          <w:w w:val="102.15606689453125"/>
          <w:rFonts w:ascii="T4" w:hAnsi="T4" w:eastAsia="T4"/>
          <w:b w:val="0"/>
          <w:i w:val="0"/>
          <w:color w:val="000000"/>
          <w:sz w:val="23"/>
        </w:rPr>
        <w:t>-</w:t>
      </w:r>
      <w:r>
        <w:rPr>
          <w:w w:val="102.15606689453125"/>
          <w:rFonts w:ascii="T9" w:hAnsi="T9" w:eastAsia="T9"/>
          <w:b w:val="0"/>
          <w:i w:val="0"/>
          <w:color w:val="000000"/>
          <w:sz w:val="23"/>
        </w:rPr>
        <w:t>수중</w:t>
      </w:r>
      <w:r>
        <w:rPr>
          <w:w w:val="102.15606689453125"/>
          <w:rFonts w:ascii="T16" w:hAnsi="T16" w:eastAsia="T16"/>
          <w:b w:val="0"/>
          <w:i w:val="0"/>
          <w:color w:val="000000"/>
          <w:sz w:val="23"/>
        </w:rPr>
        <w:t>카메</w:t>
      </w:r>
      <w:r>
        <w:rPr>
          <w:w w:val="102.15606689453125"/>
          <w:rFonts w:ascii="T9" w:hAnsi="T9" w:eastAsia="T9"/>
          <w:b w:val="0"/>
          <w:i w:val="0"/>
          <w:color w:val="000000"/>
          <w:sz w:val="23"/>
        </w:rPr>
        <w:t>라와자</w:t>
      </w:r>
      <w:r>
        <w:rPr>
          <w:w w:val="102.15606689453125"/>
          <w:rFonts w:ascii="T16" w:hAnsi="T16" w:eastAsia="T16"/>
          <w:b w:val="0"/>
          <w:i w:val="0"/>
          <w:color w:val="000000"/>
          <w:sz w:val="23"/>
        </w:rPr>
        <w:t>동</w:t>
      </w:r>
      <w:r>
        <w:rPr>
          <w:w w:val="102.15606689453125"/>
          <w:rFonts w:ascii="T9" w:hAnsi="T9" w:eastAsia="T9"/>
          <w:b w:val="0"/>
          <w:i w:val="0"/>
          <w:color w:val="000000"/>
          <w:sz w:val="23"/>
        </w:rPr>
        <w:t>급이장치를활용해</w:t>
      </w:r>
      <w:r>
        <w:rPr>
          <w:w w:val="102.15606689453125"/>
          <w:rFonts w:ascii="T16" w:hAnsi="T16" w:eastAsia="T16"/>
          <w:b w:val="0"/>
          <w:i w:val="0"/>
          <w:color w:val="000000"/>
          <w:sz w:val="23"/>
        </w:rPr>
        <w:t>양식</w:t>
      </w:r>
      <w:r>
        <w:rPr>
          <w:w w:val="102.15606689453125"/>
          <w:rFonts w:ascii="T9" w:hAnsi="T9" w:eastAsia="T9"/>
          <w:b w:val="0"/>
          <w:i w:val="0"/>
          <w:color w:val="000000"/>
          <w:sz w:val="23"/>
        </w:rPr>
        <w:t>어생장</w:t>
      </w:r>
      <w:r>
        <w:rPr>
          <w:w w:val="102.15606689453125"/>
          <w:rFonts w:ascii="T4" w:hAnsi="T4" w:eastAsia="T4"/>
          <w:b w:val="0"/>
          <w:i w:val="0"/>
          <w:color w:val="000000"/>
          <w:sz w:val="23"/>
        </w:rPr>
        <w:t>/</w:t>
      </w:r>
      <w:r>
        <w:rPr>
          <w:w w:val="102.15606689453125"/>
          <w:rFonts w:ascii="T9" w:hAnsi="T9" w:eastAsia="T9"/>
          <w:b w:val="0"/>
          <w:i w:val="0"/>
          <w:color w:val="000000"/>
          <w:sz w:val="23"/>
        </w:rPr>
        <w:t>발</w:t>
      </w:r>
      <w:r>
        <w:rPr>
          <w:w w:val="102.15606689453125"/>
          <w:rFonts w:ascii="T16" w:hAnsi="T16" w:eastAsia="T16"/>
          <w:b w:val="0"/>
          <w:i w:val="0"/>
          <w:color w:val="000000"/>
          <w:sz w:val="23"/>
        </w:rPr>
        <w:t>육</w:t>
      </w:r>
      <w:r>
        <w:rPr>
          <w:w w:val="102.15606689453125"/>
          <w:rFonts w:ascii="T9" w:hAnsi="T9" w:eastAsia="T9"/>
          <w:b w:val="0"/>
          <w:i w:val="0"/>
          <w:color w:val="000000"/>
          <w:sz w:val="23"/>
        </w:rPr>
        <w:t>상태관리</w:t>
      </w:r>
    </w:p>
    <w:p>
      <w:pPr>
        <w:autoSpaceDN w:val="0"/>
        <w:autoSpaceDE w:val="0"/>
        <w:widowControl/>
        <w:spacing w:line="240" w:lineRule="exact" w:before="0" w:after="0"/>
        <w:ind w:left="1448" w:right="0" w:firstLine="0"/>
        <w:jc w:val="left"/>
      </w:pPr>
      <w:r>
        <w:rPr>
          <w:w w:val="102.15606689453125"/>
          <w:rFonts w:ascii="T4" w:hAnsi="T4" w:eastAsia="T4"/>
          <w:b w:val="0"/>
          <w:i w:val="0"/>
          <w:color w:val="000000"/>
          <w:sz w:val="23"/>
        </w:rPr>
        <w:t>-</w:t>
      </w:r>
      <w:r>
        <w:rPr>
          <w:w w:val="102.15606689453125"/>
          <w:rFonts w:ascii="T16" w:hAnsi="T16" w:eastAsia="T16"/>
          <w:b w:val="0"/>
          <w:i w:val="0"/>
          <w:color w:val="000000"/>
          <w:sz w:val="23"/>
        </w:rPr>
        <w:t>양식</w:t>
      </w:r>
      <w:r>
        <w:rPr>
          <w:w w:val="102.15606689453125"/>
          <w:rFonts w:ascii="T9" w:hAnsi="T9" w:eastAsia="T9"/>
          <w:b w:val="0"/>
          <w:i w:val="0"/>
          <w:color w:val="000000"/>
          <w:sz w:val="23"/>
        </w:rPr>
        <w:t>어활</w:t>
      </w:r>
      <w:r>
        <w:rPr>
          <w:w w:val="102.15606689453125"/>
          <w:rFonts w:ascii="T16" w:hAnsi="T16" w:eastAsia="T16"/>
          <w:b w:val="0"/>
          <w:i w:val="0"/>
          <w:color w:val="000000"/>
          <w:sz w:val="23"/>
        </w:rPr>
        <w:t>동</w:t>
      </w:r>
      <w:r>
        <w:rPr>
          <w:w w:val="102.15606689453125"/>
          <w:rFonts w:ascii="T9" w:hAnsi="T9" w:eastAsia="T9"/>
          <w:b w:val="0"/>
          <w:i w:val="0"/>
          <w:color w:val="000000"/>
          <w:sz w:val="23"/>
        </w:rPr>
        <w:t>상태실시간모</w:t>
      </w:r>
      <w:r>
        <w:rPr>
          <w:w w:val="102.15606689453125"/>
          <w:rFonts w:ascii="T16" w:hAnsi="T16" w:eastAsia="T16"/>
          <w:b w:val="0"/>
          <w:i w:val="0"/>
          <w:color w:val="000000"/>
          <w:sz w:val="23"/>
        </w:rPr>
        <w:t>니터</w:t>
      </w:r>
      <w:r>
        <w:rPr>
          <w:w w:val="102.15606689453125"/>
          <w:rFonts w:ascii="T9" w:hAnsi="T9" w:eastAsia="T9"/>
          <w:b w:val="0"/>
          <w:i w:val="0"/>
          <w:color w:val="000000"/>
          <w:sz w:val="23"/>
        </w:rPr>
        <w:t>링</w:t>
      </w:r>
    </w:p>
    <w:p>
      <w:pPr>
        <w:autoSpaceDN w:val="0"/>
        <w:autoSpaceDE w:val="0"/>
        <w:widowControl/>
        <w:spacing w:line="240" w:lineRule="exact" w:before="0" w:after="0"/>
        <w:ind w:left="1448" w:right="0" w:firstLine="0"/>
        <w:jc w:val="left"/>
      </w:pPr>
      <w:r>
        <w:rPr>
          <w:w w:val="102.15606689453125"/>
          <w:rFonts w:ascii="T4" w:hAnsi="T4" w:eastAsia="T4"/>
          <w:b w:val="0"/>
          <w:i w:val="0"/>
          <w:color w:val="000000"/>
          <w:sz w:val="23"/>
        </w:rPr>
        <w:t>-</w:t>
      </w:r>
      <w:r>
        <w:rPr>
          <w:w w:val="102.15606689453125"/>
          <w:rFonts w:ascii="T9" w:hAnsi="T9" w:eastAsia="T9"/>
          <w:b w:val="0"/>
          <w:i w:val="0"/>
          <w:color w:val="000000"/>
          <w:sz w:val="23"/>
        </w:rPr>
        <w:t>수중</w:t>
      </w:r>
      <w:r>
        <w:rPr>
          <w:w w:val="102.15606689453125"/>
          <w:rFonts w:ascii="T16" w:hAnsi="T16" w:eastAsia="T16"/>
          <w:b w:val="0"/>
          <w:i w:val="0"/>
          <w:color w:val="000000"/>
          <w:sz w:val="23"/>
        </w:rPr>
        <w:t>카메</w:t>
      </w:r>
      <w:r>
        <w:rPr>
          <w:w w:val="102.15606689453125"/>
          <w:rFonts w:ascii="T9" w:hAnsi="T9" w:eastAsia="T9"/>
          <w:b w:val="0"/>
          <w:i w:val="0"/>
          <w:color w:val="000000"/>
          <w:sz w:val="23"/>
        </w:rPr>
        <w:t>라를이용하여어</w:t>
      </w:r>
      <w:r>
        <w:rPr>
          <w:w w:val="102.15606689453125"/>
          <w:rFonts w:ascii="T16" w:hAnsi="T16" w:eastAsia="T16"/>
          <w:b w:val="0"/>
          <w:i w:val="0"/>
          <w:color w:val="000000"/>
          <w:sz w:val="23"/>
        </w:rPr>
        <w:t>병</w:t>
      </w:r>
      <w:r>
        <w:rPr>
          <w:w w:val="102.15606689453125"/>
          <w:rFonts w:ascii="T9" w:hAnsi="T9" w:eastAsia="T9"/>
          <w:b w:val="0"/>
          <w:i w:val="0"/>
          <w:color w:val="000000"/>
          <w:sz w:val="23"/>
        </w:rPr>
        <w:t>및생장상태모</w:t>
      </w:r>
      <w:r>
        <w:rPr>
          <w:w w:val="102.15606689453125"/>
          <w:rFonts w:ascii="T16" w:hAnsi="T16" w:eastAsia="T16"/>
          <w:b w:val="0"/>
          <w:i w:val="0"/>
          <w:color w:val="000000"/>
          <w:sz w:val="23"/>
        </w:rPr>
        <w:t>니터</w:t>
      </w:r>
      <w:r>
        <w:rPr>
          <w:w w:val="102.15606689453125"/>
          <w:rFonts w:ascii="T9" w:hAnsi="T9" w:eastAsia="T9"/>
          <w:b w:val="0"/>
          <w:i w:val="0"/>
          <w:color w:val="000000"/>
          <w:sz w:val="23"/>
        </w:rPr>
        <w:t>링</w:t>
      </w:r>
    </w:p>
    <w:p>
      <w:pPr>
        <w:autoSpaceDN w:val="0"/>
        <w:autoSpaceDE w:val="0"/>
        <w:widowControl/>
        <w:spacing w:line="238" w:lineRule="exact" w:before="0" w:after="0"/>
        <w:ind w:left="1448" w:right="0" w:firstLine="0"/>
        <w:jc w:val="left"/>
      </w:pPr>
      <w:r>
        <w:rPr>
          <w:w w:val="102.15606689453125"/>
          <w:rFonts w:ascii="T4" w:hAnsi="T4" w:eastAsia="T4"/>
          <w:b w:val="0"/>
          <w:i w:val="0"/>
          <w:color w:val="000000"/>
          <w:sz w:val="23"/>
        </w:rPr>
        <w:t>-</w:t>
      </w:r>
      <w:r>
        <w:rPr>
          <w:w w:val="102.15606689453125"/>
          <w:rFonts w:ascii="T9" w:hAnsi="T9" w:eastAsia="T9"/>
          <w:b w:val="0"/>
          <w:i w:val="0"/>
          <w:color w:val="000000"/>
          <w:sz w:val="23"/>
        </w:rPr>
        <w:t>산소와사료를함</w:t>
      </w:r>
      <w:r>
        <w:rPr>
          <w:w w:val="102.15606689453125"/>
          <w:rFonts w:ascii="T16" w:hAnsi="T16" w:eastAsia="T16"/>
          <w:b w:val="0"/>
          <w:i w:val="0"/>
          <w:color w:val="000000"/>
          <w:sz w:val="23"/>
        </w:rPr>
        <w:t>께</w:t>
      </w:r>
      <w:r>
        <w:rPr>
          <w:w w:val="102.15606689453125"/>
          <w:rFonts w:ascii="T9" w:hAnsi="T9" w:eastAsia="T9"/>
          <w:b w:val="0"/>
          <w:i w:val="0"/>
          <w:color w:val="000000"/>
          <w:sz w:val="23"/>
        </w:rPr>
        <w:t>공급하</w:t>
      </w:r>
      <w:r>
        <w:rPr>
          <w:w w:val="102.15606689453125"/>
          <w:rFonts w:ascii="T16" w:hAnsi="T16" w:eastAsia="T16"/>
          <w:b w:val="0"/>
          <w:i w:val="0"/>
          <w:color w:val="000000"/>
          <w:sz w:val="23"/>
        </w:rPr>
        <w:t>면섭</w:t>
      </w:r>
      <w:r>
        <w:rPr>
          <w:w w:val="102.15606689453125"/>
          <w:rFonts w:ascii="T9" w:hAnsi="T9" w:eastAsia="T9"/>
          <w:b w:val="0"/>
          <w:i w:val="0"/>
          <w:color w:val="000000"/>
          <w:sz w:val="23"/>
        </w:rPr>
        <w:t>이활</w:t>
      </w:r>
      <w:r>
        <w:rPr>
          <w:w w:val="102.15606689453125"/>
          <w:rFonts w:ascii="T16" w:hAnsi="T16" w:eastAsia="T16"/>
          <w:b w:val="0"/>
          <w:i w:val="0"/>
          <w:color w:val="000000"/>
          <w:sz w:val="23"/>
        </w:rPr>
        <w:t>동</w:t>
      </w:r>
      <w:r>
        <w:rPr>
          <w:w w:val="102.15606689453125"/>
          <w:rFonts w:ascii="T9" w:hAnsi="T9" w:eastAsia="T9"/>
          <w:b w:val="0"/>
          <w:i w:val="0"/>
          <w:color w:val="000000"/>
          <w:sz w:val="23"/>
        </w:rPr>
        <w:t>이증가되는어류의특성을이용하여산소와사료를</w:t>
      </w:r>
    </w:p>
    <w:p>
      <w:pPr>
        <w:autoSpaceDN w:val="0"/>
        <w:autoSpaceDE w:val="0"/>
        <w:widowControl/>
        <w:spacing w:line="240" w:lineRule="exact" w:before="0" w:after="0"/>
        <w:ind w:left="1634" w:right="0" w:firstLine="0"/>
        <w:jc w:val="left"/>
      </w:pPr>
      <w:r>
        <w:rPr>
          <w:w w:val="102.15606689453125"/>
          <w:rFonts w:ascii="T9" w:hAnsi="T9" w:eastAsia="T9"/>
          <w:b w:val="0"/>
          <w:i w:val="0"/>
          <w:color w:val="000000"/>
          <w:sz w:val="23"/>
        </w:rPr>
        <w:t>함</w:t>
      </w:r>
      <w:r>
        <w:rPr>
          <w:w w:val="102.15606689453125"/>
          <w:rFonts w:ascii="T16" w:hAnsi="T16" w:eastAsia="T16"/>
          <w:b w:val="0"/>
          <w:i w:val="0"/>
          <w:color w:val="000000"/>
          <w:sz w:val="23"/>
        </w:rPr>
        <w:t>께</w:t>
      </w:r>
      <w:r>
        <w:rPr>
          <w:w w:val="102.15606689453125"/>
          <w:rFonts w:ascii="T9" w:hAnsi="T9" w:eastAsia="T9"/>
          <w:b w:val="0"/>
          <w:i w:val="0"/>
          <w:color w:val="000000"/>
          <w:sz w:val="23"/>
        </w:rPr>
        <w:t>공급하여생산량증대</w:t>
      </w:r>
    </w:p>
    <w:p>
      <w:pPr>
        <w:autoSpaceDN w:val="0"/>
        <w:autoSpaceDE w:val="0"/>
        <w:widowControl/>
        <w:spacing w:line="200" w:lineRule="exact" w:before="0" w:after="0"/>
        <w:ind w:left="0" w:right="4492" w:firstLine="0"/>
        <w:jc w:val="right"/>
      </w:pPr>
      <w:r>
        <w:rPr>
          <w:rFonts w:ascii="Gulim" w:hAnsi="Gulim" w:eastAsia="Gulim"/>
          <w:b w:val="0"/>
          <w:i w:val="0"/>
          <w:color w:val="000000"/>
          <w:sz w:val="20"/>
        </w:rPr>
        <w:t>- 10 -</w:t>
      </w:r>
    </w:p>
    <w:p>
      <w:pPr>
        <w:sectPr>
          <w:pgSz w:w="11900" w:h="16820"/>
          <w:pgMar w:top="2" w:right="1118" w:bottom="282" w:left="0" w:header="720" w:footer="720" w:gutter="0"/>
          <w:cols/>
          <w:docGrid w:linePitch="360"/>
        </w:sectPr>
      </w:pPr>
    </w:p>
    <w:p>
      <w:pPr>
        <w:autoSpaceDN w:val="0"/>
        <w:autoSpaceDE w:val="0"/>
        <w:widowControl/>
        <w:spacing w:line="20" w:lineRule="exact" w:before="0" w:after="0"/>
        <w:ind w:left="0" w:right="0" w:firstLine="0"/>
        <w:jc w:val="left"/>
      </w:pPr>
      <w:r>
        <w:rPr>
          <w:w w:val="95.92159390449524"/>
          <w:rFonts w:ascii="ArialMT" w:hAnsi="ArialMT" w:eastAsia="ArialMT"/>
          <w:b w:val="0"/>
          <w:i w:val="0"/>
          <w:color w:val="FFFFFF"/>
          <w:sz w:val="2"/>
        </w:rPr>
        <w:t>INSIDabcdef_:MS_0001MS_0001</w:t>
      </w:r>
    </w:p>
    <w:p>
      <w:pPr>
        <w:autoSpaceDN w:val="0"/>
        <w:tabs>
          <w:tab w:pos="1612" w:val="left"/>
          <w:tab w:pos="1826" w:val="left"/>
        </w:tabs>
        <w:autoSpaceDE w:val="0"/>
        <w:widowControl/>
        <w:spacing w:line="384" w:lineRule="exact" w:before="0" w:after="0"/>
        <w:ind w:left="1132" w:right="0" w:firstLine="0"/>
        <w:jc w:val="left"/>
      </w:pPr>
      <w:r>
        <w:rPr>
          <w:rFonts w:ascii="T11" w:hAnsi="T11" w:eastAsia="T11"/>
          <w:b w:val="0"/>
          <w:i w:val="0"/>
          <w:color w:val="000000"/>
          <w:sz w:val="24"/>
        </w:rPr>
        <w:t>◦</w:t>
      </w:r>
      <w:r>
        <w:rPr>
          <w:w w:val="102.15606689453125"/>
          <w:rFonts w:ascii="T8" w:hAnsi="T8" w:eastAsia="T8"/>
          <w:b w:val="0"/>
          <w:i w:val="0"/>
          <w:color w:val="000000"/>
          <w:sz w:val="23"/>
        </w:rPr>
        <w:t>최신</w:t>
      </w:r>
      <w:r>
        <w:rPr>
          <w:w w:val="102.15606689453125"/>
          <w:rFonts w:ascii="T6" w:hAnsi="T6" w:eastAsia="T6"/>
          <w:b w:val="0"/>
          <w:i w:val="0"/>
          <w:color w:val="000000"/>
          <w:sz w:val="23"/>
        </w:rPr>
        <w:t>IoT</w:t>
      </w:r>
      <w:r>
        <w:rPr>
          <w:w w:val="102.15606689453125"/>
          <w:rFonts w:ascii="T8" w:hAnsi="T8" w:eastAsia="T8"/>
          <w:b w:val="0"/>
          <w:i w:val="0"/>
          <w:color w:val="000000"/>
          <w:sz w:val="23"/>
        </w:rPr>
        <w:t>기술기반장치모니터링및제어임베디드프로그램개발</w:t>
      </w:r>
      <w:r>
        <w:br/>
      </w:r>
      <w:r>
        <w:rPr>
          <w:rFonts w:ascii="T4" w:hAnsi="T4" w:eastAsia="T4"/>
          <w:b w:val="0"/>
          <w:i w:val="0"/>
          <w:color w:val="000000"/>
          <w:sz w:val="24"/>
        </w:rPr>
        <w:t>-</w:t>
      </w:r>
      <w:r>
        <w:rPr>
          <w:rFonts w:ascii="T9" w:hAnsi="T9" w:eastAsia="T9"/>
          <w:b w:val="0"/>
          <w:i w:val="0"/>
          <w:color w:val="000000"/>
          <w:sz w:val="24"/>
        </w:rPr>
        <w:t>최</w:t>
      </w:r>
      <w:r>
        <w:rPr>
          <w:rFonts w:ascii="T16" w:hAnsi="T16" w:eastAsia="T16"/>
          <w:b w:val="0"/>
          <w:i w:val="0"/>
          <w:color w:val="000000"/>
          <w:sz w:val="24"/>
        </w:rPr>
        <w:t>신</w:t>
      </w:r>
      <w:r>
        <w:rPr>
          <w:rFonts w:ascii="T4" w:hAnsi="T4" w:eastAsia="T4"/>
          <w:b w:val="0"/>
          <w:i w:val="0"/>
          <w:color w:val="000000"/>
          <w:sz w:val="24"/>
        </w:rPr>
        <w:t>IoT</w:t>
      </w:r>
      <w:r>
        <w:rPr>
          <w:rFonts w:ascii="T9" w:hAnsi="T9" w:eastAsia="T9"/>
          <w:b w:val="0"/>
          <w:i w:val="0"/>
          <w:color w:val="000000"/>
          <w:sz w:val="24"/>
        </w:rPr>
        <w:t>기술을활용하여</w:t>
      </w:r>
      <w:r>
        <w:rPr>
          <w:rFonts w:ascii="T16" w:hAnsi="T16" w:eastAsia="T16"/>
          <w:b w:val="0"/>
          <w:i w:val="0"/>
          <w:color w:val="000000"/>
          <w:sz w:val="24"/>
        </w:rPr>
        <w:t>컨트롤러</w:t>
      </w:r>
      <w:r>
        <w:rPr>
          <w:rFonts w:ascii="T9" w:hAnsi="T9" w:eastAsia="T9"/>
          <w:b w:val="0"/>
          <w:i w:val="0"/>
          <w:color w:val="000000"/>
          <w:sz w:val="24"/>
        </w:rPr>
        <w:t>및장비제어용으로사용되</w:t>
      </w:r>
      <w:r>
        <w:rPr>
          <w:rFonts w:ascii="T16" w:hAnsi="T16" w:eastAsia="T16"/>
          <w:b w:val="0"/>
          <w:i w:val="0"/>
          <w:color w:val="000000"/>
          <w:sz w:val="24"/>
        </w:rPr>
        <w:t>던</w:t>
      </w:r>
      <w:r>
        <w:rPr>
          <w:rFonts w:ascii="T9" w:hAnsi="T9" w:eastAsia="T9"/>
          <w:b w:val="0"/>
          <w:i w:val="0"/>
          <w:color w:val="000000"/>
          <w:sz w:val="24"/>
        </w:rPr>
        <w:t>산업용</w:t>
      </w:r>
      <w:r>
        <w:rPr>
          <w:rFonts w:ascii="T4" w:hAnsi="T4" w:eastAsia="T4"/>
          <w:b w:val="0"/>
          <w:i w:val="0"/>
          <w:color w:val="000000"/>
          <w:sz w:val="24"/>
        </w:rPr>
        <w:t>PC</w:t>
      </w:r>
      <w:r>
        <w:tab/>
      </w:r>
      <w:r>
        <w:rPr>
          <w:rFonts w:ascii="T9" w:hAnsi="T9" w:eastAsia="T9"/>
          <w:b w:val="0"/>
          <w:i w:val="0"/>
          <w:color w:val="000000"/>
          <w:sz w:val="24"/>
        </w:rPr>
        <w:t>대</w:t>
      </w:r>
      <w:r>
        <w:rPr>
          <w:rFonts w:ascii="T16" w:hAnsi="T16" w:eastAsia="T16"/>
          <w:b w:val="0"/>
          <w:i w:val="0"/>
          <w:color w:val="000000"/>
          <w:sz w:val="24"/>
        </w:rPr>
        <w:t>신</w:t>
      </w:r>
      <w:r>
        <w:rPr>
          <w:rFonts w:ascii="T9" w:hAnsi="T9" w:eastAsia="T9"/>
          <w:b w:val="0"/>
          <w:i w:val="0"/>
          <w:color w:val="000000"/>
          <w:sz w:val="24"/>
        </w:rPr>
        <w:t>자체제작</w:t>
      </w:r>
      <w:r>
        <w:rPr>
          <w:rFonts w:ascii="T4" w:hAnsi="T4" w:eastAsia="T4"/>
          <w:b w:val="0"/>
          <w:i w:val="0"/>
          <w:color w:val="000000"/>
          <w:sz w:val="24"/>
        </w:rPr>
        <w:t>Controller</w:t>
      </w:r>
      <w:r>
        <w:rPr>
          <w:rFonts w:ascii="T9" w:hAnsi="T9" w:eastAsia="T9"/>
          <w:b w:val="0"/>
          <w:i w:val="0"/>
          <w:color w:val="000000"/>
          <w:sz w:val="24"/>
        </w:rPr>
        <w:t>를제작하고</w:t>
      </w:r>
      <w:r>
        <w:rPr>
          <w:rFonts w:ascii="T4" w:hAnsi="T4" w:eastAsia="T4"/>
          <w:b w:val="0"/>
          <w:i w:val="0"/>
          <w:color w:val="000000"/>
          <w:sz w:val="24"/>
        </w:rPr>
        <w:t>SW</w:t>
      </w:r>
      <w:r>
        <w:rPr>
          <w:rFonts w:ascii="T9" w:hAnsi="T9" w:eastAsia="T9"/>
          <w:b w:val="0"/>
          <w:i w:val="0"/>
          <w:color w:val="000000"/>
          <w:sz w:val="24"/>
        </w:rPr>
        <w:t>를개발하여장비제어및관리</w:t>
      </w:r>
      <w:r>
        <w:rPr>
          <w:rFonts w:ascii="T4" w:hAnsi="T4" w:eastAsia="T4"/>
          <w:b w:val="0"/>
          <w:i w:val="0"/>
          <w:color w:val="000000"/>
          <w:sz w:val="24"/>
        </w:rPr>
        <w:t>-</w:t>
      </w:r>
      <w:r>
        <w:rPr>
          <w:rFonts w:ascii="T9" w:hAnsi="T9" w:eastAsia="T9"/>
          <w:b w:val="0"/>
          <w:i w:val="0"/>
          <w:color w:val="000000"/>
          <w:sz w:val="24"/>
        </w:rPr>
        <w:t>통</w:t>
      </w:r>
      <w:r>
        <w:rPr>
          <w:rFonts w:ascii="T16" w:hAnsi="T16" w:eastAsia="T16"/>
          <w:b w:val="0"/>
          <w:i w:val="0"/>
          <w:color w:val="000000"/>
          <w:sz w:val="24"/>
        </w:rPr>
        <w:t>신</w:t>
      </w:r>
      <w:r>
        <w:rPr>
          <w:rFonts w:ascii="T9" w:hAnsi="T9" w:eastAsia="T9"/>
          <w:b w:val="0"/>
          <w:i w:val="0"/>
          <w:color w:val="000000"/>
          <w:sz w:val="24"/>
        </w:rPr>
        <w:t>모듈</w:t>
      </w:r>
      <w:r>
        <w:rPr>
          <w:rFonts w:ascii="T4" w:hAnsi="T4" w:eastAsia="T4"/>
          <w:b w:val="0"/>
          <w:i w:val="0"/>
          <w:color w:val="000000"/>
          <w:sz w:val="24"/>
        </w:rPr>
        <w:t>,</w:t>
      </w:r>
      <w:r>
        <w:rPr>
          <w:rFonts w:ascii="T9" w:hAnsi="T9" w:eastAsia="T9"/>
          <w:b w:val="0"/>
          <w:i w:val="0"/>
          <w:color w:val="000000"/>
          <w:sz w:val="24"/>
        </w:rPr>
        <w:t>통</w:t>
      </w:r>
      <w:r>
        <w:rPr>
          <w:rFonts w:ascii="T16" w:hAnsi="T16" w:eastAsia="T16"/>
          <w:b w:val="0"/>
          <w:i w:val="0"/>
          <w:color w:val="000000"/>
          <w:sz w:val="24"/>
        </w:rPr>
        <w:t>신</w:t>
      </w:r>
      <w:r>
        <w:rPr>
          <w:rFonts w:ascii="T9" w:hAnsi="T9" w:eastAsia="T9"/>
          <w:b w:val="0"/>
          <w:i w:val="0"/>
          <w:color w:val="000000"/>
          <w:sz w:val="24"/>
        </w:rPr>
        <w:t>부</w:t>
      </w:r>
      <w:r>
        <w:rPr>
          <w:rFonts w:ascii="T4" w:hAnsi="T4" w:eastAsia="T4"/>
          <w:b w:val="0"/>
          <w:i w:val="0"/>
          <w:color w:val="000000"/>
          <w:sz w:val="24"/>
        </w:rPr>
        <w:t>,</w:t>
      </w:r>
      <w:r>
        <w:rPr>
          <w:rFonts w:ascii="T9" w:hAnsi="T9" w:eastAsia="T9"/>
          <w:b w:val="0"/>
          <w:i w:val="0"/>
          <w:color w:val="000000"/>
          <w:sz w:val="24"/>
        </w:rPr>
        <w:t>제어부</w:t>
      </w:r>
      <w:r>
        <w:rPr>
          <w:rFonts w:ascii="T4" w:hAnsi="T4" w:eastAsia="T4"/>
          <w:b w:val="0"/>
          <w:i w:val="0"/>
          <w:color w:val="000000"/>
          <w:sz w:val="24"/>
        </w:rPr>
        <w:t>,</w:t>
      </w:r>
      <w:r>
        <w:rPr>
          <w:rFonts w:ascii="T9" w:hAnsi="T9" w:eastAsia="T9"/>
          <w:b w:val="0"/>
          <w:i w:val="0"/>
          <w:color w:val="000000"/>
          <w:sz w:val="24"/>
        </w:rPr>
        <w:t>전원부</w:t>
      </w:r>
      <w:r>
        <w:rPr>
          <w:rFonts w:ascii="T4" w:hAnsi="T4" w:eastAsia="T4"/>
          <w:b w:val="0"/>
          <w:i w:val="0"/>
          <w:color w:val="000000"/>
          <w:sz w:val="24"/>
        </w:rPr>
        <w:t>,</w:t>
      </w:r>
      <w:r>
        <w:rPr>
          <w:rFonts w:ascii="T9" w:hAnsi="T9" w:eastAsia="T9"/>
          <w:b w:val="0"/>
          <w:i w:val="0"/>
          <w:color w:val="000000"/>
          <w:sz w:val="24"/>
        </w:rPr>
        <w:t>데이</w:t>
      </w:r>
      <w:r>
        <w:rPr>
          <w:rFonts w:ascii="T16" w:hAnsi="T16" w:eastAsia="T16"/>
          <w:b w:val="0"/>
          <w:i w:val="0"/>
          <w:color w:val="000000"/>
          <w:sz w:val="24"/>
        </w:rPr>
        <w:t>터</w:t>
      </w:r>
      <w:r>
        <w:rPr>
          <w:rFonts w:ascii="T9" w:hAnsi="T9" w:eastAsia="T9"/>
          <w:b w:val="0"/>
          <w:i w:val="0"/>
          <w:color w:val="000000"/>
          <w:sz w:val="24"/>
        </w:rPr>
        <w:t>저장기능을가</w:t>
      </w:r>
      <w:r>
        <w:rPr>
          <w:rFonts w:ascii="T16" w:hAnsi="T16" w:eastAsia="T16"/>
          <w:b w:val="0"/>
          <w:i w:val="0"/>
          <w:color w:val="000000"/>
          <w:sz w:val="24"/>
        </w:rPr>
        <w:t>진</w:t>
      </w:r>
      <w:r>
        <w:rPr>
          <w:rFonts w:ascii="T4" w:hAnsi="T4" w:eastAsia="T4"/>
          <w:b w:val="0"/>
          <w:i w:val="0"/>
          <w:color w:val="000000"/>
          <w:sz w:val="24"/>
        </w:rPr>
        <w:t>Controller</w:t>
      </w:r>
      <w:r>
        <w:rPr>
          <w:rFonts w:ascii="T9" w:hAnsi="T9" w:eastAsia="T9"/>
          <w:b w:val="0"/>
          <w:i w:val="0"/>
          <w:color w:val="000000"/>
          <w:sz w:val="24"/>
        </w:rPr>
        <w:t>제작</w:t>
      </w:r>
    </w:p>
    <w:p>
      <w:pPr>
        <w:autoSpaceDN w:val="0"/>
        <w:autoSpaceDE w:val="0"/>
        <w:widowControl/>
        <w:spacing w:line="416" w:lineRule="exact" w:before="0" w:after="0"/>
        <w:ind w:left="1448" w:right="2304" w:hanging="316"/>
        <w:jc w:val="left"/>
      </w:pPr>
      <w:r>
        <w:rPr>
          <w:rFonts w:ascii="T11" w:hAnsi="T11" w:eastAsia="T11"/>
          <w:b w:val="0"/>
          <w:i w:val="0"/>
          <w:color w:val="000000"/>
          <w:sz w:val="24"/>
        </w:rPr>
        <w:t>◦</w:t>
      </w:r>
      <w:r>
        <w:rPr>
          <w:w w:val="102.15606689453125"/>
          <w:rFonts w:ascii="T8" w:hAnsi="T8" w:eastAsia="T8"/>
          <w:b w:val="0"/>
          <w:i w:val="0"/>
          <w:color w:val="000000"/>
          <w:sz w:val="23"/>
        </w:rPr>
        <w:t>기존양식장통합관리시스템을사용자편의를위하여</w:t>
      </w:r>
      <w:r>
        <w:rPr>
          <w:w w:val="102.15606689453125"/>
          <w:rFonts w:ascii="T6" w:hAnsi="T6" w:eastAsia="T6"/>
          <w:b w:val="0"/>
          <w:i w:val="0"/>
          <w:color w:val="000000"/>
          <w:sz w:val="23"/>
        </w:rPr>
        <w:t>GUI/UX</w:t>
      </w:r>
      <w:r>
        <w:rPr>
          <w:w w:val="102.15606689453125"/>
          <w:rFonts w:ascii="T8" w:hAnsi="T8" w:eastAsia="T8"/>
          <w:b w:val="0"/>
          <w:i w:val="0"/>
          <w:color w:val="000000"/>
          <w:sz w:val="23"/>
        </w:rPr>
        <w:t>고도화개발</w:t>
      </w:r>
      <w:r>
        <w:rPr>
          <w:w w:val="102.15606689453125"/>
          <w:rFonts w:ascii="T4" w:hAnsi="T4" w:eastAsia="T4"/>
          <w:b w:val="0"/>
          <w:i w:val="0"/>
          <w:color w:val="000000"/>
          <w:sz w:val="23"/>
        </w:rPr>
        <w:t>-</w:t>
      </w:r>
      <w:r>
        <w:rPr>
          <w:w w:val="102.15606689453125"/>
          <w:rFonts w:ascii="T9" w:hAnsi="T9" w:eastAsia="T9"/>
          <w:b w:val="0"/>
          <w:i w:val="0"/>
          <w:color w:val="000000"/>
          <w:sz w:val="23"/>
        </w:rPr>
        <w:t>기존</w:t>
      </w:r>
      <w:r>
        <w:rPr>
          <w:w w:val="102.15606689453125"/>
          <w:rFonts w:ascii="T16" w:hAnsi="T16" w:eastAsia="T16"/>
          <w:b w:val="0"/>
          <w:i w:val="0"/>
          <w:color w:val="000000"/>
          <w:sz w:val="23"/>
        </w:rPr>
        <w:t>양식</w:t>
      </w:r>
      <w:r>
        <w:rPr>
          <w:w w:val="102.15606689453125"/>
          <w:rFonts w:ascii="T9" w:hAnsi="T9" w:eastAsia="T9"/>
          <w:b w:val="0"/>
          <w:i w:val="0"/>
          <w:color w:val="000000"/>
          <w:sz w:val="23"/>
        </w:rPr>
        <w:t>장통합관리시스템</w:t>
      </w:r>
      <w:r>
        <w:rPr>
          <w:w w:val="102.15606689453125"/>
          <w:rFonts w:ascii="T4" w:hAnsi="T4" w:eastAsia="T4"/>
          <w:b w:val="0"/>
          <w:i w:val="0"/>
          <w:color w:val="000000"/>
          <w:sz w:val="23"/>
        </w:rPr>
        <w:t>GUI</w:t>
      </w:r>
      <w:r>
        <w:rPr>
          <w:w w:val="102.15606689453125"/>
          <w:rFonts w:ascii="T4" w:hAnsi="T4" w:eastAsia="T4"/>
          <w:b w:val="0"/>
          <w:i w:val="0"/>
          <w:color w:val="000000"/>
          <w:sz w:val="23"/>
        </w:rPr>
        <w:t>/</w:t>
      </w:r>
      <w:r>
        <w:rPr>
          <w:w w:val="102.15606689453125"/>
          <w:rFonts w:ascii="T4" w:hAnsi="T4" w:eastAsia="T4"/>
          <w:b w:val="0"/>
          <w:i w:val="0"/>
          <w:color w:val="000000"/>
          <w:sz w:val="23"/>
        </w:rPr>
        <w:t>UX</w:t>
      </w:r>
      <w:r>
        <w:rPr>
          <w:w w:val="102.15606689453125"/>
          <w:rFonts w:ascii="T9" w:hAnsi="T9" w:eastAsia="T9"/>
          <w:b w:val="0"/>
          <w:i w:val="0"/>
          <w:color w:val="000000"/>
          <w:sz w:val="23"/>
        </w:rPr>
        <w:t>고도화개발</w:t>
      </w:r>
      <w:r>
        <w:br/>
      </w:r>
      <w:r>
        <w:rPr>
          <w:w w:val="102.15606689453125"/>
          <w:rFonts w:ascii="T4" w:hAnsi="T4" w:eastAsia="T4"/>
          <w:b w:val="0"/>
          <w:i w:val="0"/>
          <w:color w:val="000000"/>
          <w:sz w:val="23"/>
        </w:rPr>
        <w:t>-</w:t>
      </w:r>
      <w:r>
        <w:rPr>
          <w:w w:val="102.15606689453125"/>
          <w:rFonts w:ascii="T9" w:hAnsi="T9" w:eastAsia="T9"/>
          <w:b w:val="0"/>
          <w:i w:val="0"/>
          <w:color w:val="000000"/>
          <w:sz w:val="23"/>
        </w:rPr>
        <w:t>이기</w:t>
      </w:r>
      <w:r>
        <w:rPr>
          <w:w w:val="102.15606689453125"/>
          <w:rFonts w:ascii="T16" w:hAnsi="T16" w:eastAsia="T16"/>
          <w:b w:val="0"/>
          <w:i w:val="0"/>
          <w:color w:val="000000"/>
          <w:sz w:val="23"/>
        </w:rPr>
        <w:t>종</w:t>
      </w:r>
      <w:r>
        <w:rPr>
          <w:w w:val="102.15606689453125"/>
          <w:rFonts w:ascii="T9" w:hAnsi="T9" w:eastAsia="T9"/>
          <w:b w:val="0"/>
          <w:i w:val="0"/>
          <w:color w:val="000000"/>
          <w:sz w:val="23"/>
        </w:rPr>
        <w:t>간</w:t>
      </w:r>
      <w:r>
        <w:rPr>
          <w:w w:val="102.15606689453125"/>
          <w:rFonts w:ascii="T16" w:hAnsi="T16" w:eastAsia="T16"/>
          <w:b w:val="0"/>
          <w:i w:val="0"/>
          <w:color w:val="000000"/>
          <w:sz w:val="23"/>
        </w:rPr>
        <w:t>호</w:t>
      </w:r>
      <w:r>
        <w:rPr>
          <w:w w:val="102.15606689453125"/>
          <w:rFonts w:ascii="T9" w:hAnsi="T9" w:eastAsia="T9"/>
          <w:b w:val="0"/>
          <w:i w:val="0"/>
          <w:color w:val="000000"/>
          <w:sz w:val="23"/>
        </w:rPr>
        <w:t>환이가능한</w:t>
      </w:r>
      <w:r>
        <w:rPr>
          <w:w w:val="102.15606689453125"/>
          <w:rFonts w:ascii="T16" w:hAnsi="T16" w:eastAsia="T16"/>
          <w:b w:val="0"/>
          <w:i w:val="0"/>
          <w:color w:val="000000"/>
          <w:sz w:val="23"/>
        </w:rPr>
        <w:t>플렛폼</w:t>
      </w:r>
      <w:r>
        <w:rPr>
          <w:w w:val="102.15606689453125"/>
          <w:rFonts w:ascii="T9" w:hAnsi="T9" w:eastAsia="T9"/>
          <w:b w:val="0"/>
          <w:i w:val="0"/>
          <w:color w:val="000000"/>
          <w:sz w:val="23"/>
        </w:rPr>
        <w:t>으로전환</w:t>
      </w:r>
      <w:r>
        <w:br/>
      </w:r>
      <w:r>
        <w:rPr>
          <w:w w:val="102.15606689453125"/>
          <w:rFonts w:ascii="T4" w:hAnsi="T4" w:eastAsia="T4"/>
          <w:b w:val="0"/>
          <w:i w:val="0"/>
          <w:color w:val="000000"/>
          <w:sz w:val="23"/>
        </w:rPr>
        <w:t>-</w:t>
      </w:r>
      <w:r>
        <w:rPr>
          <w:w w:val="102.15606689453125"/>
          <w:rFonts w:ascii="T9" w:hAnsi="T9" w:eastAsia="T9"/>
          <w:b w:val="0"/>
          <w:i w:val="0"/>
          <w:color w:val="000000"/>
          <w:sz w:val="23"/>
        </w:rPr>
        <w:t>사용자</w:t>
      </w:r>
      <w:r>
        <w:rPr>
          <w:w w:val="102.15606689453125"/>
          <w:rFonts w:ascii="T16" w:hAnsi="T16" w:eastAsia="T16"/>
          <w:b w:val="0"/>
          <w:i w:val="0"/>
          <w:color w:val="000000"/>
          <w:sz w:val="23"/>
        </w:rPr>
        <w:t>친</w:t>
      </w:r>
      <w:r>
        <w:rPr>
          <w:w w:val="102.15606689453125"/>
          <w:rFonts w:ascii="T9" w:hAnsi="T9" w:eastAsia="T9"/>
          <w:b w:val="0"/>
          <w:i w:val="0"/>
          <w:color w:val="000000"/>
          <w:sz w:val="23"/>
        </w:rPr>
        <w:t>화적인</w:t>
      </w:r>
      <w:r>
        <w:rPr>
          <w:w w:val="102.15606689453125"/>
          <w:rFonts w:ascii="T4" w:hAnsi="T4" w:eastAsia="T4"/>
          <w:b w:val="0"/>
          <w:i w:val="0"/>
          <w:color w:val="000000"/>
          <w:sz w:val="23"/>
        </w:rPr>
        <w:t>GUI</w:t>
      </w:r>
      <w:r>
        <w:rPr>
          <w:w w:val="102.15606689453125"/>
          <w:rFonts w:ascii="T4" w:hAnsi="T4" w:eastAsia="T4"/>
          <w:b w:val="0"/>
          <w:i w:val="0"/>
          <w:color w:val="000000"/>
          <w:sz w:val="23"/>
        </w:rPr>
        <w:t>/</w:t>
      </w:r>
      <w:r>
        <w:rPr>
          <w:w w:val="102.15606689453125"/>
          <w:rFonts w:ascii="T4" w:hAnsi="T4" w:eastAsia="T4"/>
          <w:b w:val="0"/>
          <w:i w:val="0"/>
          <w:color w:val="000000"/>
          <w:sz w:val="23"/>
        </w:rPr>
        <w:t>UX</w:t>
      </w:r>
      <w:r>
        <w:rPr>
          <w:w w:val="102.15606689453125"/>
          <w:rFonts w:ascii="T9" w:hAnsi="T9" w:eastAsia="T9"/>
          <w:b w:val="0"/>
          <w:i w:val="0"/>
          <w:color w:val="000000"/>
          <w:sz w:val="23"/>
        </w:rPr>
        <w:t>사용</w:t>
      </w:r>
    </w:p>
    <w:p>
      <w:pPr>
        <w:autoSpaceDN w:val="0"/>
        <w:tabs>
          <w:tab w:pos="1634" w:val="left"/>
        </w:tabs>
        <w:autoSpaceDE w:val="0"/>
        <w:widowControl/>
        <w:spacing w:line="430" w:lineRule="exact" w:before="0" w:after="0"/>
        <w:ind w:left="1448" w:right="0" w:firstLine="0"/>
        <w:jc w:val="left"/>
      </w:pPr>
      <w:r>
        <w:rPr>
          <w:w w:val="102.15606689453125"/>
          <w:rFonts w:ascii="T4" w:hAnsi="T4" w:eastAsia="T4"/>
          <w:b w:val="0"/>
          <w:i w:val="0"/>
          <w:color w:val="000000"/>
          <w:sz w:val="23"/>
        </w:rPr>
        <w:t>-</w:t>
      </w:r>
      <w:r>
        <w:rPr>
          <w:w w:val="102.15606689453125"/>
          <w:rFonts w:ascii="T9" w:hAnsi="T9" w:eastAsia="T9"/>
          <w:b w:val="0"/>
          <w:i w:val="0"/>
          <w:color w:val="000000"/>
          <w:sz w:val="23"/>
        </w:rPr>
        <w:t>모바일확산에따라기존</w:t>
      </w:r>
      <w:r>
        <w:rPr>
          <w:w w:val="102.15606689453125"/>
          <w:rFonts w:ascii="T16" w:hAnsi="T16" w:eastAsia="T16"/>
          <w:b w:val="0"/>
          <w:i w:val="0"/>
          <w:color w:val="000000"/>
          <w:sz w:val="23"/>
        </w:rPr>
        <w:t>양식</w:t>
      </w:r>
      <w:r>
        <w:rPr>
          <w:w w:val="102.15606689453125"/>
          <w:rFonts w:ascii="T9" w:hAnsi="T9" w:eastAsia="T9"/>
          <w:b w:val="0"/>
          <w:i w:val="0"/>
          <w:color w:val="000000"/>
          <w:sz w:val="23"/>
        </w:rPr>
        <w:t>장</w:t>
      </w:r>
      <w:r>
        <w:rPr>
          <w:w w:val="102.15606689453125"/>
          <w:rFonts w:ascii="T4" w:hAnsi="T4" w:eastAsia="T4"/>
          <w:b w:val="0"/>
          <w:i w:val="0"/>
          <w:color w:val="000000"/>
          <w:sz w:val="23"/>
        </w:rPr>
        <w:t>App</w:t>
      </w:r>
      <w:r>
        <w:rPr>
          <w:w w:val="102.15606689453125"/>
          <w:rFonts w:ascii="T9" w:hAnsi="T9" w:eastAsia="T9"/>
          <w:b w:val="0"/>
          <w:i w:val="0"/>
          <w:color w:val="000000"/>
          <w:sz w:val="23"/>
        </w:rPr>
        <w:t>에해</w:t>
      </w:r>
      <w:r>
        <w:rPr>
          <w:w w:val="102.15606689453125"/>
          <w:rFonts w:ascii="T16" w:hAnsi="T16" w:eastAsia="T16"/>
          <w:b w:val="0"/>
          <w:i w:val="0"/>
          <w:color w:val="000000"/>
          <w:sz w:val="23"/>
        </w:rPr>
        <w:t>양</w:t>
      </w:r>
      <w:r>
        <w:rPr>
          <w:w w:val="102.15606689453125"/>
          <w:rFonts w:ascii="T9" w:hAnsi="T9" w:eastAsia="T9"/>
          <w:b w:val="0"/>
          <w:i w:val="0"/>
          <w:color w:val="000000"/>
          <w:sz w:val="23"/>
        </w:rPr>
        <w:t>환경데이</w:t>
      </w:r>
      <w:r>
        <w:rPr>
          <w:w w:val="102.15606689453125"/>
          <w:rFonts w:ascii="T16" w:hAnsi="T16" w:eastAsia="T16"/>
          <w:b w:val="0"/>
          <w:i w:val="0"/>
          <w:color w:val="000000"/>
          <w:sz w:val="23"/>
        </w:rPr>
        <w:t>터</w:t>
      </w:r>
      <w:r>
        <w:rPr>
          <w:w w:val="102.15606689453125"/>
          <w:rFonts w:ascii="T9" w:hAnsi="T9" w:eastAsia="T9"/>
          <w:b w:val="0"/>
          <w:i w:val="0"/>
          <w:color w:val="000000"/>
          <w:sz w:val="23"/>
        </w:rPr>
        <w:t>분</w:t>
      </w:r>
      <w:r>
        <w:rPr>
          <w:w w:val="102.15606689453125"/>
          <w:rFonts w:ascii="T16" w:hAnsi="T16" w:eastAsia="T16"/>
          <w:b w:val="0"/>
          <w:i w:val="0"/>
          <w:color w:val="000000"/>
          <w:sz w:val="23"/>
        </w:rPr>
        <w:t>석</w:t>
      </w:r>
      <w:r>
        <w:rPr>
          <w:w w:val="102.15606689453125"/>
          <w:rFonts w:ascii="T9" w:hAnsi="T9" w:eastAsia="T9"/>
          <w:b w:val="0"/>
          <w:i w:val="0"/>
          <w:color w:val="000000"/>
          <w:sz w:val="23"/>
        </w:rPr>
        <w:t>자료및</w:t>
      </w:r>
      <w:r>
        <w:rPr>
          <w:w w:val="102.15606689453125"/>
          <w:rFonts w:ascii="T16" w:hAnsi="T16" w:eastAsia="T16"/>
          <w:b w:val="0"/>
          <w:i w:val="0"/>
          <w:color w:val="000000"/>
          <w:sz w:val="23"/>
        </w:rPr>
        <w:t>양식</w:t>
      </w:r>
      <w:r>
        <w:rPr>
          <w:w w:val="102.15606689453125"/>
          <w:rFonts w:ascii="T9" w:hAnsi="T9" w:eastAsia="T9"/>
          <w:b w:val="0"/>
          <w:i w:val="0"/>
          <w:color w:val="000000"/>
          <w:sz w:val="23"/>
        </w:rPr>
        <w:t>어생</w:t>
      </w:r>
      <w:r>
        <w:rPr>
          <w:w w:val="102.15606689453125"/>
          <w:rFonts w:ascii="T16" w:hAnsi="T16" w:eastAsia="T16"/>
          <w:b w:val="0"/>
          <w:i w:val="0"/>
          <w:color w:val="000000"/>
          <w:sz w:val="23"/>
        </w:rPr>
        <w:t>육</w:t>
      </w:r>
      <w:r>
        <w:rPr>
          <w:w w:val="102.15606689453125"/>
          <w:rFonts w:ascii="T9" w:hAnsi="T9" w:eastAsia="T9"/>
          <w:b w:val="0"/>
          <w:i w:val="0"/>
          <w:color w:val="000000"/>
          <w:sz w:val="23"/>
        </w:rPr>
        <w:t>생장</w:t>
      </w:r>
      <w:r>
        <w:rPr>
          <w:w w:val="102.15606689453125"/>
          <w:rFonts w:ascii="T9" w:hAnsi="T9" w:eastAsia="T9"/>
          <w:b w:val="0"/>
          <w:i w:val="0"/>
          <w:color w:val="000000"/>
          <w:sz w:val="23"/>
        </w:rPr>
        <w:t>관리</w:t>
      </w:r>
      <w:r>
        <w:rPr>
          <w:w w:val="102.15606689453125"/>
          <w:rFonts w:ascii="T16" w:hAnsi="T16" w:eastAsia="T16"/>
          <w:b w:val="0"/>
          <w:i w:val="0"/>
          <w:color w:val="000000"/>
          <w:sz w:val="23"/>
        </w:rPr>
        <w:t>추</w:t>
      </w:r>
      <w:r>
        <w:rPr>
          <w:w w:val="102.15606689453125"/>
          <w:rFonts w:ascii="T9" w:hAnsi="T9" w:eastAsia="T9"/>
          <w:b w:val="0"/>
          <w:i w:val="0"/>
          <w:color w:val="000000"/>
          <w:sz w:val="23"/>
        </w:rPr>
        <w:t>가개발</w:t>
      </w:r>
    </w:p>
    <w:p>
      <w:pPr>
        <w:autoSpaceDN w:val="0"/>
        <w:tabs>
          <w:tab w:pos="1626" w:val="left"/>
        </w:tabs>
        <w:autoSpaceDE w:val="0"/>
        <w:widowControl/>
        <w:spacing w:line="432" w:lineRule="exact" w:before="0" w:after="0"/>
        <w:ind w:left="1448" w:right="0" w:firstLine="0"/>
        <w:jc w:val="left"/>
      </w:pPr>
      <w:r>
        <w:rPr>
          <w:w w:val="102.15606689453125"/>
          <w:rFonts w:ascii="T4" w:hAnsi="T4" w:eastAsia="T4"/>
          <w:b w:val="0"/>
          <w:i w:val="0"/>
          <w:color w:val="000000"/>
          <w:sz w:val="23"/>
        </w:rPr>
        <w:t>-</w:t>
      </w:r>
      <w:r>
        <w:rPr>
          <w:w w:val="102.15606689453125"/>
          <w:rFonts w:ascii="T4" w:hAnsi="T4" w:eastAsia="T4"/>
          <w:b w:val="0"/>
          <w:i w:val="0"/>
          <w:color w:val="000000"/>
          <w:sz w:val="23"/>
        </w:rPr>
        <w:t>2016</w:t>
      </w:r>
      <w:r>
        <w:rPr>
          <w:w w:val="102.15606689453125"/>
          <w:rFonts w:ascii="T9" w:hAnsi="T9" w:eastAsia="T9"/>
          <w:b w:val="0"/>
          <w:i w:val="0"/>
          <w:color w:val="000000"/>
          <w:sz w:val="23"/>
        </w:rPr>
        <w:t>년해수</w:t>
      </w:r>
      <w:r>
        <w:rPr>
          <w:w w:val="102.15606689453125"/>
          <w:rFonts w:ascii="T16" w:hAnsi="T16" w:eastAsia="T16"/>
          <w:b w:val="0"/>
          <w:i w:val="0"/>
          <w:color w:val="000000"/>
          <w:sz w:val="23"/>
        </w:rPr>
        <w:t>면</w:t>
      </w:r>
      <w:r>
        <w:rPr>
          <w:w w:val="102.15606689453125"/>
          <w:rFonts w:ascii="T4" w:hAnsi="T4" w:eastAsia="T4"/>
          <w:b w:val="0"/>
          <w:i w:val="0"/>
          <w:color w:val="000000"/>
          <w:sz w:val="23"/>
        </w:rPr>
        <w:t>30</w:t>
      </w:r>
      <w:r>
        <w:rPr>
          <w:w w:val="102.15606689453125"/>
          <w:rFonts w:ascii="T9" w:hAnsi="T9" w:eastAsia="T9"/>
          <w:b w:val="0"/>
          <w:i w:val="0"/>
          <w:color w:val="000000"/>
          <w:sz w:val="23"/>
        </w:rPr>
        <w:t>도고수</w:t>
      </w:r>
      <w:r>
        <w:rPr>
          <w:w w:val="102.15606689453125"/>
          <w:rFonts w:ascii="T16" w:hAnsi="T16" w:eastAsia="T16"/>
          <w:b w:val="0"/>
          <w:i w:val="0"/>
          <w:color w:val="000000"/>
          <w:sz w:val="23"/>
        </w:rPr>
        <w:t>온</w:t>
      </w:r>
      <w:r>
        <w:rPr>
          <w:w w:val="102.15606689453125"/>
          <w:rFonts w:ascii="T9" w:hAnsi="T9" w:eastAsia="T9"/>
          <w:b w:val="0"/>
          <w:i w:val="0"/>
          <w:color w:val="000000"/>
          <w:sz w:val="23"/>
        </w:rPr>
        <w:t>으로물고기</w:t>
      </w:r>
      <w:r>
        <w:rPr>
          <w:w w:val="102.15606689453125"/>
          <w:rFonts w:ascii="T16" w:hAnsi="T16" w:eastAsia="T16"/>
          <w:b w:val="0"/>
          <w:i w:val="0"/>
          <w:color w:val="000000"/>
          <w:sz w:val="23"/>
        </w:rPr>
        <w:t>폐</w:t>
      </w:r>
      <w:r>
        <w:rPr>
          <w:w w:val="102.15606689453125"/>
          <w:rFonts w:ascii="T9" w:hAnsi="T9" w:eastAsia="T9"/>
          <w:b w:val="0"/>
          <w:i w:val="0"/>
          <w:color w:val="000000"/>
          <w:sz w:val="23"/>
        </w:rPr>
        <w:t>사</w:t>
      </w:r>
      <w:r>
        <w:br/>
      </w:r>
      <w:r>
        <w:rPr>
          <w:w w:val="102.15606689453125"/>
          <w:rFonts w:ascii="T4" w:hAnsi="T4" w:eastAsia="T4"/>
          <w:b w:val="0"/>
          <w:i w:val="0"/>
          <w:color w:val="000000"/>
          <w:sz w:val="23"/>
        </w:rPr>
        <w:t>-</w:t>
      </w:r>
      <w:r>
        <w:rPr>
          <w:w w:val="102.15606689453125"/>
          <w:rFonts w:ascii="T9" w:hAnsi="T9" w:eastAsia="T9"/>
          <w:b w:val="0"/>
          <w:i w:val="0"/>
          <w:color w:val="000000"/>
          <w:sz w:val="23"/>
        </w:rPr>
        <w:t>고수</w:t>
      </w:r>
      <w:r>
        <w:rPr>
          <w:w w:val="102.15606689453125"/>
          <w:rFonts w:ascii="T16" w:hAnsi="T16" w:eastAsia="T16"/>
          <w:b w:val="0"/>
          <w:i w:val="0"/>
          <w:color w:val="000000"/>
          <w:sz w:val="23"/>
        </w:rPr>
        <w:t>온</w:t>
      </w:r>
      <w:r>
        <w:rPr>
          <w:w w:val="102.15606689453125"/>
          <w:rFonts w:ascii="T9" w:hAnsi="T9" w:eastAsia="T9"/>
          <w:b w:val="0"/>
          <w:i w:val="0"/>
          <w:color w:val="000000"/>
          <w:sz w:val="23"/>
        </w:rPr>
        <w:t>발생시저</w:t>
      </w:r>
      <w:r>
        <w:rPr>
          <w:w w:val="102.15606689453125"/>
          <w:rFonts w:ascii="T16" w:hAnsi="T16" w:eastAsia="T16"/>
          <w:b w:val="0"/>
          <w:i w:val="0"/>
          <w:color w:val="000000"/>
          <w:sz w:val="23"/>
        </w:rPr>
        <w:t>층</w:t>
      </w:r>
      <w:r>
        <w:rPr>
          <w:w w:val="102.15606689453125"/>
          <w:rFonts w:ascii="T9" w:hAnsi="T9" w:eastAsia="T9"/>
          <w:b w:val="0"/>
          <w:i w:val="0"/>
          <w:color w:val="000000"/>
          <w:sz w:val="23"/>
        </w:rPr>
        <w:t>해수의공급장치를작</w:t>
      </w:r>
      <w:r>
        <w:rPr>
          <w:w w:val="102.15606689453125"/>
          <w:rFonts w:ascii="T16" w:hAnsi="T16" w:eastAsia="T16"/>
          <w:b w:val="0"/>
          <w:i w:val="0"/>
          <w:color w:val="000000"/>
          <w:sz w:val="23"/>
        </w:rPr>
        <w:t>동</w:t>
      </w:r>
      <w:r>
        <w:rPr>
          <w:w w:val="102.15606689453125"/>
          <w:rFonts w:ascii="T9" w:hAnsi="T9" w:eastAsia="T9"/>
          <w:b w:val="0"/>
          <w:i w:val="0"/>
          <w:color w:val="000000"/>
          <w:sz w:val="23"/>
        </w:rPr>
        <w:t>시</w:t>
      </w:r>
      <w:r>
        <w:rPr>
          <w:w w:val="102.15606689453125"/>
          <w:rFonts w:ascii="T16" w:hAnsi="T16" w:eastAsia="T16"/>
          <w:b w:val="0"/>
          <w:i w:val="0"/>
          <w:color w:val="000000"/>
          <w:sz w:val="23"/>
        </w:rPr>
        <w:t>켜</w:t>
      </w:r>
      <w:r>
        <w:rPr>
          <w:w w:val="102.15606689453125"/>
          <w:rFonts w:ascii="T9" w:hAnsi="T9" w:eastAsia="T9"/>
          <w:b w:val="0"/>
          <w:i w:val="0"/>
          <w:color w:val="000000"/>
          <w:sz w:val="23"/>
        </w:rPr>
        <w:t>일시적으로</w:t>
      </w:r>
      <w:r>
        <w:rPr>
          <w:w w:val="102.15606689453125"/>
          <w:rFonts w:ascii="T16" w:hAnsi="T16" w:eastAsia="T16"/>
          <w:b w:val="0"/>
          <w:i w:val="0"/>
          <w:color w:val="000000"/>
          <w:sz w:val="23"/>
        </w:rPr>
        <w:t>양식</w:t>
      </w:r>
      <w:r>
        <w:rPr>
          <w:w w:val="102.15606689453125"/>
          <w:rFonts w:ascii="T9" w:hAnsi="T9" w:eastAsia="T9"/>
          <w:b w:val="0"/>
          <w:i w:val="0"/>
          <w:color w:val="000000"/>
          <w:sz w:val="23"/>
        </w:rPr>
        <w:t>장주변</w:t>
      </w:r>
      <w:r>
        <w:rPr>
          <w:w w:val="102.15606689453125"/>
          <w:rFonts w:ascii="T16" w:hAnsi="T16" w:eastAsia="T16"/>
          <w:b w:val="0"/>
          <w:i w:val="0"/>
          <w:color w:val="000000"/>
          <w:sz w:val="23"/>
        </w:rPr>
        <w:t>온</w:t>
      </w:r>
      <w:r>
        <w:rPr>
          <w:w w:val="102.15606689453125"/>
          <w:rFonts w:ascii="T9" w:hAnsi="T9" w:eastAsia="T9"/>
          <w:b w:val="0"/>
          <w:i w:val="0"/>
          <w:color w:val="000000"/>
          <w:sz w:val="23"/>
        </w:rPr>
        <w:t>도를내려</w:t>
      </w:r>
      <w:r>
        <w:rPr>
          <w:w w:val="102.15606689453125"/>
          <w:rFonts w:ascii="T16" w:hAnsi="T16" w:eastAsia="T16"/>
          <w:b w:val="0"/>
          <w:i w:val="0"/>
          <w:color w:val="000000"/>
          <w:sz w:val="23"/>
        </w:rPr>
        <w:t>줌</w:t>
      </w:r>
      <w:r>
        <w:rPr>
          <w:w w:val="102.15606689453125"/>
          <w:rFonts w:ascii="T9" w:hAnsi="T9" w:eastAsia="T9"/>
          <w:b w:val="0"/>
          <w:i w:val="0"/>
          <w:color w:val="000000"/>
          <w:sz w:val="23"/>
        </w:rPr>
        <w:t>으로</w:t>
      </w:r>
      <w:r>
        <w:rPr>
          <w:w w:val="102.15606689453125"/>
          <w:rFonts w:ascii="T9" w:hAnsi="T9" w:eastAsia="T9"/>
          <w:b w:val="0"/>
          <w:i w:val="0"/>
          <w:color w:val="000000"/>
          <w:sz w:val="23"/>
        </w:rPr>
        <w:t>물고기대량</w:t>
      </w:r>
      <w:r>
        <w:rPr>
          <w:w w:val="102.15606689453125"/>
          <w:rFonts w:ascii="T16" w:hAnsi="T16" w:eastAsia="T16"/>
          <w:b w:val="0"/>
          <w:i w:val="0"/>
          <w:color w:val="000000"/>
          <w:sz w:val="23"/>
        </w:rPr>
        <w:t>폐</w:t>
      </w:r>
      <w:r>
        <w:rPr>
          <w:w w:val="102.15606689453125"/>
          <w:rFonts w:ascii="T9" w:hAnsi="T9" w:eastAsia="T9"/>
          <w:b w:val="0"/>
          <w:i w:val="0"/>
          <w:color w:val="000000"/>
          <w:sz w:val="23"/>
        </w:rPr>
        <w:t>사를방지</w:t>
      </w:r>
    </w:p>
    <w:p>
      <w:pPr>
        <w:autoSpaceDN w:val="0"/>
        <w:autoSpaceDE w:val="0"/>
        <w:widowControl/>
        <w:spacing w:line="416" w:lineRule="exact" w:before="0" w:after="0"/>
        <w:ind w:left="1448" w:right="0" w:hanging="316"/>
        <w:jc w:val="left"/>
      </w:pPr>
      <w:r>
        <w:rPr>
          <w:rFonts w:ascii="T11" w:hAnsi="T11" w:eastAsia="T11"/>
          <w:b w:val="0"/>
          <w:i w:val="0"/>
          <w:color w:val="000000"/>
          <w:sz w:val="24"/>
        </w:rPr>
        <w:t>◦</w:t>
      </w:r>
      <w:r>
        <w:rPr>
          <w:w w:val="102.15606689453125"/>
          <w:rFonts w:ascii="T8" w:hAnsi="T8" w:eastAsia="T8"/>
          <w:b w:val="0"/>
          <w:i w:val="0"/>
          <w:color w:val="000000"/>
          <w:sz w:val="23"/>
        </w:rPr>
        <w:t>양식장네트워크성능및환경테이터수집및처리장치등의성능검증을위한테스트베드구축</w:t>
      </w:r>
      <w:r>
        <w:rPr>
          <w:w w:val="102.15606689453125"/>
          <w:rFonts w:ascii="T4" w:hAnsi="T4" w:eastAsia="T4"/>
          <w:b w:val="0"/>
          <w:i w:val="0"/>
          <w:color w:val="000000"/>
          <w:sz w:val="23"/>
        </w:rPr>
        <w:t>-</w:t>
      </w:r>
      <w:r>
        <w:rPr>
          <w:w w:val="102.15606689453125"/>
          <w:rFonts w:ascii="T16" w:hAnsi="T16" w:eastAsia="T16"/>
          <w:b w:val="0"/>
          <w:i w:val="0"/>
          <w:color w:val="000000"/>
          <w:sz w:val="23"/>
        </w:rPr>
        <w:t>양식</w:t>
      </w:r>
      <w:r>
        <w:rPr>
          <w:w w:val="102.15606689453125"/>
          <w:rFonts w:ascii="T9" w:hAnsi="T9" w:eastAsia="T9"/>
          <w:b w:val="0"/>
          <w:i w:val="0"/>
          <w:color w:val="000000"/>
          <w:sz w:val="23"/>
        </w:rPr>
        <w:t>장환경정보가정상적으로수</w:t>
      </w:r>
      <w:r>
        <w:rPr>
          <w:w w:val="102.15606689453125"/>
          <w:rFonts w:ascii="T16" w:hAnsi="T16" w:eastAsia="T16"/>
          <w:b w:val="0"/>
          <w:i w:val="0"/>
          <w:color w:val="000000"/>
          <w:sz w:val="23"/>
        </w:rPr>
        <w:t>집</w:t>
      </w:r>
      <w:r>
        <w:rPr>
          <w:w w:val="102.15606689453125"/>
          <w:rFonts w:ascii="T9" w:hAnsi="T9" w:eastAsia="T9"/>
          <w:b w:val="0"/>
          <w:i w:val="0"/>
          <w:color w:val="000000"/>
          <w:sz w:val="23"/>
        </w:rPr>
        <w:t>되는지</w:t>
      </w:r>
      <w:r>
        <w:rPr>
          <w:w w:val="102.15606689453125"/>
          <w:rFonts w:ascii="T4" w:hAnsi="T4" w:eastAsia="T4"/>
          <w:b w:val="0"/>
          <w:i w:val="0"/>
          <w:color w:val="000000"/>
          <w:sz w:val="23"/>
        </w:rPr>
        <w:t>Check</w:t>
      </w:r>
      <w:r>
        <w:br/>
      </w:r>
      <w:r>
        <w:rPr>
          <w:w w:val="102.15606689453125"/>
          <w:rFonts w:ascii="T4" w:hAnsi="T4" w:eastAsia="T4"/>
          <w:b w:val="0"/>
          <w:i w:val="0"/>
          <w:color w:val="000000"/>
          <w:sz w:val="23"/>
        </w:rPr>
        <w:t>-</w:t>
      </w:r>
      <w:r>
        <w:rPr>
          <w:w w:val="102.15606689453125"/>
          <w:rFonts w:ascii="T16" w:hAnsi="T16" w:eastAsia="T16"/>
          <w:b w:val="0"/>
          <w:i w:val="0"/>
          <w:color w:val="000000"/>
          <w:sz w:val="23"/>
        </w:rPr>
        <w:t>양식</w:t>
      </w:r>
      <w:r>
        <w:rPr>
          <w:w w:val="102.15606689453125"/>
          <w:rFonts w:ascii="T9" w:hAnsi="T9" w:eastAsia="T9"/>
          <w:b w:val="0"/>
          <w:i w:val="0"/>
          <w:color w:val="000000"/>
          <w:sz w:val="23"/>
        </w:rPr>
        <w:t>장안전장비</w:t>
      </w:r>
      <w:r>
        <w:rPr>
          <w:w w:val="102.15606689453125"/>
          <w:rFonts w:ascii="T4" w:hAnsi="T4" w:eastAsia="T4"/>
          <w:b w:val="0"/>
          <w:i w:val="0"/>
          <w:color w:val="000000"/>
          <w:sz w:val="23"/>
        </w:rPr>
        <w:t>(CCTV)</w:t>
      </w:r>
      <w:r>
        <w:rPr>
          <w:w w:val="102.15606689453125"/>
          <w:rFonts w:ascii="T9" w:hAnsi="T9" w:eastAsia="T9"/>
          <w:b w:val="0"/>
          <w:i w:val="0"/>
          <w:color w:val="000000"/>
          <w:sz w:val="23"/>
        </w:rPr>
        <w:t>가정상적으로작</w:t>
      </w:r>
      <w:r>
        <w:rPr>
          <w:w w:val="102.15606689453125"/>
          <w:rFonts w:ascii="T16" w:hAnsi="T16" w:eastAsia="T16"/>
          <w:b w:val="0"/>
          <w:i w:val="0"/>
          <w:color w:val="000000"/>
          <w:sz w:val="23"/>
        </w:rPr>
        <w:t>동</w:t>
      </w:r>
      <w:r>
        <w:rPr>
          <w:w w:val="102.15606689453125"/>
          <w:rFonts w:ascii="T4" w:hAnsi="T4" w:eastAsia="T4"/>
          <w:b w:val="0"/>
          <w:i w:val="0"/>
          <w:color w:val="000000"/>
          <w:sz w:val="23"/>
        </w:rPr>
        <w:t>,</w:t>
      </w:r>
      <w:r>
        <w:rPr>
          <w:w w:val="102.15606689453125"/>
          <w:rFonts w:ascii="T9" w:hAnsi="T9" w:eastAsia="T9"/>
          <w:b w:val="0"/>
          <w:i w:val="0"/>
          <w:color w:val="000000"/>
          <w:sz w:val="23"/>
        </w:rPr>
        <w:t>운용되는지모</w:t>
      </w:r>
      <w:r>
        <w:rPr>
          <w:w w:val="102.15606689453125"/>
          <w:rFonts w:ascii="T16" w:hAnsi="T16" w:eastAsia="T16"/>
          <w:b w:val="0"/>
          <w:i w:val="0"/>
          <w:color w:val="000000"/>
          <w:sz w:val="23"/>
        </w:rPr>
        <w:t>니터</w:t>
      </w:r>
      <w:r>
        <w:rPr>
          <w:w w:val="102.15606689453125"/>
          <w:rFonts w:ascii="T9" w:hAnsi="T9" w:eastAsia="T9"/>
          <w:b w:val="0"/>
          <w:i w:val="0"/>
          <w:color w:val="000000"/>
          <w:sz w:val="23"/>
        </w:rPr>
        <w:t>링할수있는기능개발</w:t>
      </w:r>
      <w:r>
        <w:rPr>
          <w:w w:val="102.15606689453125"/>
          <w:rFonts w:ascii="T4" w:hAnsi="T4" w:eastAsia="T4"/>
          <w:b w:val="0"/>
          <w:i w:val="0"/>
          <w:color w:val="000000"/>
          <w:sz w:val="23"/>
        </w:rPr>
        <w:t>-</w:t>
      </w:r>
      <w:r>
        <w:rPr>
          <w:w w:val="102.15606689453125"/>
          <w:rFonts w:ascii="T9" w:hAnsi="T9" w:eastAsia="T9"/>
          <w:b w:val="0"/>
          <w:i w:val="0"/>
          <w:color w:val="000000"/>
          <w:sz w:val="23"/>
        </w:rPr>
        <w:t>관리자가운용상</w:t>
      </w:r>
      <w:r>
        <w:rPr>
          <w:w w:val="102.15606689453125"/>
          <w:rFonts w:ascii="T16" w:hAnsi="T16" w:eastAsia="T16"/>
          <w:b w:val="0"/>
          <w:i w:val="0"/>
          <w:color w:val="000000"/>
          <w:sz w:val="23"/>
        </w:rPr>
        <w:t>황</w:t>
      </w:r>
      <w:r>
        <w:rPr>
          <w:w w:val="102.15606689453125"/>
          <w:rFonts w:ascii="T9" w:hAnsi="T9" w:eastAsia="T9"/>
          <w:b w:val="0"/>
          <w:i w:val="0"/>
          <w:color w:val="000000"/>
          <w:sz w:val="23"/>
        </w:rPr>
        <w:t>을실시간으로</w:t>
      </w:r>
      <w:r>
        <w:rPr>
          <w:w w:val="102.15606689453125"/>
          <w:rFonts w:ascii="T16" w:hAnsi="T16" w:eastAsia="T16"/>
          <w:b w:val="0"/>
          <w:i w:val="0"/>
          <w:color w:val="000000"/>
          <w:sz w:val="23"/>
        </w:rPr>
        <w:t>쉽</w:t>
      </w:r>
      <w:r>
        <w:rPr>
          <w:w w:val="102.15606689453125"/>
          <w:rFonts w:ascii="T9" w:hAnsi="T9" w:eastAsia="T9"/>
          <w:b w:val="0"/>
          <w:i w:val="0"/>
          <w:color w:val="000000"/>
          <w:sz w:val="23"/>
        </w:rPr>
        <w:t>게파</w:t>
      </w:r>
      <w:r>
        <w:rPr>
          <w:w w:val="102.15606689453125"/>
          <w:rFonts w:ascii="T16" w:hAnsi="T16" w:eastAsia="T16"/>
          <w:b w:val="0"/>
          <w:i w:val="0"/>
          <w:color w:val="000000"/>
          <w:sz w:val="23"/>
        </w:rPr>
        <w:t>악</w:t>
      </w:r>
      <w:r>
        <w:rPr>
          <w:w w:val="102.15606689453125"/>
          <w:rFonts w:ascii="T9" w:hAnsi="T9" w:eastAsia="T9"/>
          <w:b w:val="0"/>
          <w:i w:val="0"/>
          <w:color w:val="000000"/>
          <w:sz w:val="23"/>
        </w:rPr>
        <w:t>가능한시스템개발</w:t>
      </w:r>
    </w:p>
    <w:p>
      <w:pPr>
        <w:autoSpaceDN w:val="0"/>
        <w:autoSpaceDE w:val="0"/>
        <w:widowControl/>
        <w:spacing w:line="200" w:lineRule="exact" w:before="0" w:after="0"/>
        <w:ind w:left="0" w:right="4492" w:firstLine="0"/>
        <w:jc w:val="right"/>
      </w:pPr>
      <w:r>
        <w:rPr>
          <w:rFonts w:ascii="Gulim" w:hAnsi="Gulim" w:eastAsia="Gulim"/>
          <w:b w:val="0"/>
          <w:i w:val="0"/>
          <w:color w:val="000000"/>
          <w:sz w:val="20"/>
        </w:rPr>
        <w:t>- 11 -</w:t>
      </w:r>
    </w:p>
    <w:p>
      <w:pPr>
        <w:sectPr>
          <w:pgSz w:w="11900" w:h="16820"/>
          <w:pgMar w:top="2" w:right="1118" w:bottom="282" w:left="0" w:header="720" w:footer="720" w:gutter="0"/>
          <w:cols/>
          <w:docGrid w:linePitch="360"/>
        </w:sectPr>
      </w:pPr>
    </w:p>
    <w:p>
      <w:pPr>
        <w:autoSpaceDN w:val="0"/>
        <w:autoSpaceDE w:val="0"/>
        <w:widowControl/>
        <w:spacing w:line="20" w:lineRule="exact" w:before="0" w:after="0"/>
        <w:ind w:left="0" w:right="0" w:firstLine="0"/>
        <w:jc w:val="left"/>
      </w:pPr>
      <w:r>
        <w:rPr>
          <w:w w:val="95.92159390449524"/>
          <w:rFonts w:ascii="ArialMT" w:hAnsi="ArialMT" w:eastAsia="ArialMT"/>
          <w:b w:val="0"/>
          <w:i w:val="0"/>
          <w:color w:val="FFFFFF"/>
          <w:sz w:val="2"/>
        </w:rPr>
        <w:t>INSIDabcdef_:MS_0001MS_0001</w:t>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5030470</wp:posOffset>
            </wp:positionH>
            <wp:positionV relativeFrom="page">
              <wp:posOffset>3195320</wp:posOffset>
            </wp:positionV>
            <wp:extent cx="151129" cy="166092"/>
            <wp:wrapNone/>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151129" cy="16609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3035300</wp:posOffset>
            </wp:positionH>
            <wp:positionV relativeFrom="page">
              <wp:posOffset>3713479</wp:posOffset>
            </wp:positionV>
            <wp:extent cx="151130" cy="166094"/>
            <wp:wrapNone/>
            <wp:docPr id="16" name="Picture 16"/>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151130" cy="16609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723900</wp:posOffset>
            </wp:positionH>
            <wp:positionV relativeFrom="page">
              <wp:posOffset>1511300</wp:posOffset>
            </wp:positionV>
            <wp:extent cx="5753100" cy="2971800"/>
            <wp:wrapNone/>
            <wp:docPr id="17" name="Picture 17"/>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753100" cy="2971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3161030</wp:posOffset>
            </wp:positionH>
            <wp:positionV relativeFrom="page">
              <wp:posOffset>2039620</wp:posOffset>
            </wp:positionV>
            <wp:extent cx="149859" cy="164697"/>
            <wp:wrapNone/>
            <wp:docPr id="18" name="Picture 18"/>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149859" cy="16469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1506220</wp:posOffset>
            </wp:positionH>
            <wp:positionV relativeFrom="page">
              <wp:posOffset>3195320</wp:posOffset>
            </wp:positionV>
            <wp:extent cx="151130" cy="166094"/>
            <wp:wrapNone/>
            <wp:docPr id="19" name="Picture 19"/>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151130" cy="166094"/>
                    </a:xfrm>
                    <a:prstGeom prst="rect"/>
                  </pic:spPr>
                </pic:pic>
              </a:graphicData>
            </a:graphic>
          </wp:anchor>
        </w:drawing>
      </w:r>
    </w:p>
    <w:p>
      <w:pPr>
        <w:autoSpaceDN w:val="0"/>
        <w:autoSpaceDE w:val="0"/>
        <w:widowControl/>
        <w:spacing w:line="200" w:lineRule="exact" w:before="0" w:after="0"/>
        <w:ind w:left="1508" w:right="0" w:firstLine="0"/>
        <w:jc w:val="left"/>
      </w:pPr>
      <w:r>
        <w:rPr>
          <w:w w:val="97.50797271728516"/>
          <w:rFonts w:ascii="T9" w:hAnsi="T9" w:eastAsia="T9"/>
          <w:b w:val="0"/>
          <w:i w:val="0"/>
          <w:color w:val="000000"/>
          <w:sz w:val="20"/>
        </w:rPr>
        <w:t>작성방법</w:t>
      </w:r>
    </w:p>
    <w:p>
      <w:pPr>
        <w:autoSpaceDN w:val="0"/>
        <w:autoSpaceDE w:val="0"/>
        <w:widowControl/>
        <w:spacing w:line="208" w:lineRule="exact" w:before="0" w:after="0"/>
        <w:ind w:left="0" w:right="0" w:firstLine="0"/>
        <w:jc w:val="center"/>
      </w:pPr>
      <w:r>
        <w:rPr>
          <w:rFonts w:ascii="T4" w:hAnsi="T4" w:eastAsia="T4"/>
          <w:b w:val="0"/>
          <w:i w:val="0"/>
          <w:color w:val="000000"/>
          <w:sz w:val="21"/>
        </w:rPr>
        <w:t>-</w:t>
      </w:r>
      <w:r>
        <w:rPr>
          <w:rFonts w:ascii="T9" w:hAnsi="T9" w:eastAsia="T9"/>
          <w:b w:val="0"/>
          <w:i w:val="0"/>
          <w:color w:val="000000"/>
          <w:sz w:val="21"/>
        </w:rPr>
        <w:t>제품화</w:t>
      </w:r>
      <w:r>
        <w:rPr>
          <w:rFonts w:ascii="T4" w:hAnsi="T4" w:eastAsia="T4"/>
          <w:b w:val="0"/>
          <w:i w:val="0"/>
          <w:color w:val="000000"/>
          <w:sz w:val="21"/>
        </w:rPr>
        <w:t>:</w:t>
      </w:r>
      <w:r>
        <w:rPr>
          <w:rFonts w:ascii="T9" w:hAnsi="T9" w:eastAsia="T9"/>
          <w:b w:val="0"/>
          <w:i w:val="0"/>
          <w:color w:val="000000"/>
          <w:sz w:val="21"/>
        </w:rPr>
        <w:t>개발한기술이최</w:t>
      </w:r>
      <w:r>
        <w:rPr>
          <w:rFonts w:ascii="T16" w:hAnsi="T16" w:eastAsia="T16"/>
          <w:b w:val="0"/>
          <w:i w:val="0"/>
          <w:color w:val="000000"/>
          <w:sz w:val="21"/>
        </w:rPr>
        <w:t>종</w:t>
      </w:r>
      <w:r>
        <w:rPr>
          <w:rFonts w:ascii="T9" w:hAnsi="T9" w:eastAsia="T9"/>
          <w:b w:val="0"/>
          <w:i w:val="0"/>
          <w:color w:val="000000"/>
          <w:sz w:val="21"/>
        </w:rPr>
        <w:t>제품서비스형태로개발되는</w:t>
      </w:r>
      <w:r>
        <w:rPr>
          <w:rFonts w:ascii="T16" w:hAnsi="T16" w:eastAsia="T16"/>
          <w:b w:val="0"/>
          <w:i w:val="0"/>
          <w:color w:val="000000"/>
          <w:sz w:val="21"/>
        </w:rPr>
        <w:t>동</w:t>
      </w:r>
      <w:r>
        <w:rPr>
          <w:rFonts w:ascii="T9" w:hAnsi="T9" w:eastAsia="T9"/>
          <w:b w:val="0"/>
          <w:i w:val="0"/>
          <w:color w:val="000000"/>
          <w:sz w:val="21"/>
        </w:rPr>
        <w:t>안의계획과정</w:t>
      </w:r>
    </w:p>
    <w:p>
      <w:pPr>
        <w:autoSpaceDN w:val="0"/>
        <w:autoSpaceDE w:val="0"/>
        <w:widowControl/>
        <w:spacing w:line="208" w:lineRule="exact" w:before="0" w:after="0"/>
        <w:ind w:left="1428" w:right="0" w:firstLine="0"/>
        <w:jc w:val="left"/>
      </w:pPr>
      <w:r>
        <w:rPr>
          <w:rFonts w:ascii="T4" w:hAnsi="T4" w:eastAsia="T4"/>
          <w:b w:val="0"/>
          <w:i w:val="0"/>
          <w:color w:val="000000"/>
          <w:sz w:val="21"/>
        </w:rPr>
        <w:t>-</w:t>
      </w:r>
      <w:r>
        <w:rPr>
          <w:rFonts w:ascii="T16" w:hAnsi="T16" w:eastAsia="T16"/>
          <w:b w:val="0"/>
          <w:i w:val="0"/>
          <w:color w:val="000000"/>
          <w:sz w:val="21"/>
        </w:rPr>
        <w:t>양</w:t>
      </w:r>
      <w:r>
        <w:rPr>
          <w:rFonts w:ascii="T9" w:hAnsi="T9" w:eastAsia="T9"/>
          <w:b w:val="0"/>
          <w:i w:val="0"/>
          <w:color w:val="000000"/>
          <w:sz w:val="21"/>
        </w:rPr>
        <w:t>산</w:t>
      </w:r>
      <w:r>
        <w:rPr>
          <w:rFonts w:ascii="T4" w:hAnsi="T4" w:eastAsia="T4"/>
          <w:b w:val="0"/>
          <w:i w:val="0"/>
          <w:color w:val="000000"/>
          <w:sz w:val="21"/>
        </w:rPr>
        <w:t>:</w:t>
      </w:r>
      <w:r>
        <w:rPr>
          <w:rFonts w:ascii="T9" w:hAnsi="T9" w:eastAsia="T9"/>
          <w:b w:val="0"/>
          <w:i w:val="0"/>
          <w:color w:val="000000"/>
          <w:sz w:val="21"/>
        </w:rPr>
        <w:t>제품화이후의</w:t>
      </w:r>
      <w:r>
        <w:rPr>
          <w:rFonts w:ascii="T16" w:hAnsi="T16" w:eastAsia="T16"/>
          <w:b w:val="0"/>
          <w:i w:val="0"/>
          <w:color w:val="000000"/>
          <w:sz w:val="21"/>
        </w:rPr>
        <w:t>양</w:t>
      </w:r>
      <w:r>
        <w:rPr>
          <w:rFonts w:ascii="T9" w:hAnsi="T9" w:eastAsia="T9"/>
          <w:b w:val="0"/>
          <w:i w:val="0"/>
          <w:color w:val="000000"/>
          <w:sz w:val="21"/>
        </w:rPr>
        <w:t>산계획과방법</w:t>
      </w:r>
    </w:p>
    <w:p>
      <w:pPr>
        <w:autoSpaceDN w:val="0"/>
        <w:autoSpaceDE w:val="0"/>
        <w:widowControl/>
        <w:spacing w:line="208" w:lineRule="exact" w:before="0" w:after="0"/>
        <w:ind w:left="1428" w:right="0" w:firstLine="0"/>
        <w:jc w:val="left"/>
      </w:pPr>
      <w:r>
        <w:rPr>
          <w:rFonts w:ascii="T4" w:hAnsi="T4" w:eastAsia="T4"/>
          <w:b w:val="0"/>
          <w:i w:val="0"/>
          <w:color w:val="000000"/>
          <w:sz w:val="21"/>
        </w:rPr>
        <w:t>-</w:t>
      </w:r>
      <w:r>
        <w:rPr>
          <w:rFonts w:ascii="T9" w:hAnsi="T9" w:eastAsia="T9"/>
          <w:b w:val="0"/>
          <w:i w:val="0"/>
          <w:color w:val="000000"/>
          <w:sz w:val="21"/>
        </w:rPr>
        <w:t>판로개</w:t>
      </w:r>
      <w:r>
        <w:rPr>
          <w:rFonts w:ascii="T16" w:hAnsi="T16" w:eastAsia="T16"/>
          <w:b w:val="0"/>
          <w:i w:val="0"/>
          <w:color w:val="000000"/>
          <w:sz w:val="21"/>
        </w:rPr>
        <w:t>척</w:t>
      </w:r>
      <w:r>
        <w:rPr>
          <w:rFonts w:ascii="T4" w:hAnsi="T4" w:eastAsia="T4"/>
          <w:b w:val="0"/>
          <w:i w:val="0"/>
          <w:color w:val="000000"/>
          <w:sz w:val="21"/>
        </w:rPr>
        <w:t>:</w:t>
      </w:r>
      <w:r>
        <w:rPr>
          <w:rFonts w:ascii="T16" w:hAnsi="T16" w:eastAsia="T16"/>
          <w:b w:val="0"/>
          <w:i w:val="0"/>
          <w:color w:val="000000"/>
          <w:sz w:val="21"/>
        </w:rPr>
        <w:t>양</w:t>
      </w:r>
      <w:r>
        <w:rPr>
          <w:rFonts w:ascii="T9" w:hAnsi="T9" w:eastAsia="T9"/>
          <w:b w:val="0"/>
          <w:i w:val="0"/>
          <w:color w:val="000000"/>
          <w:sz w:val="21"/>
        </w:rPr>
        <w:t>산제품의마</w:t>
      </w:r>
      <w:r>
        <w:rPr>
          <w:rFonts w:ascii="T16" w:hAnsi="T16" w:eastAsia="T16"/>
          <w:b w:val="0"/>
          <w:i w:val="0"/>
          <w:color w:val="000000"/>
          <w:sz w:val="21"/>
        </w:rPr>
        <w:t>케</w:t>
      </w:r>
      <w:r>
        <w:rPr>
          <w:rFonts w:ascii="T9" w:hAnsi="T9" w:eastAsia="T9"/>
          <w:b w:val="0"/>
          <w:i w:val="0"/>
          <w:color w:val="000000"/>
          <w:sz w:val="21"/>
        </w:rPr>
        <w:t>팅</w:t>
      </w:r>
      <w:r>
        <w:rPr>
          <w:rFonts w:ascii="T4" w:hAnsi="T4" w:eastAsia="T4"/>
          <w:b w:val="0"/>
          <w:i w:val="0"/>
          <w:color w:val="000000"/>
          <w:sz w:val="21"/>
        </w:rPr>
        <w:t>,</w:t>
      </w:r>
      <w:r>
        <w:rPr>
          <w:rFonts w:ascii="T9" w:hAnsi="T9" w:eastAsia="T9"/>
          <w:b w:val="0"/>
          <w:i w:val="0"/>
          <w:color w:val="000000"/>
          <w:sz w:val="21"/>
        </w:rPr>
        <w:t>판매전</w:t>
      </w:r>
      <w:r>
        <w:rPr>
          <w:rFonts w:ascii="T16" w:hAnsi="T16" w:eastAsia="T16"/>
          <w:b w:val="0"/>
          <w:i w:val="0"/>
          <w:color w:val="000000"/>
          <w:sz w:val="21"/>
        </w:rPr>
        <w:t>략</w:t>
      </w:r>
      <w:r>
        <w:rPr>
          <w:rFonts w:ascii="T9" w:hAnsi="T9" w:eastAsia="T9"/>
          <w:b w:val="0"/>
          <w:i w:val="0"/>
          <w:color w:val="000000"/>
          <w:sz w:val="21"/>
        </w:rPr>
        <w:t>등판로개</w:t>
      </w:r>
      <w:r>
        <w:rPr>
          <w:rFonts w:ascii="T16" w:hAnsi="T16" w:eastAsia="T16"/>
          <w:b w:val="0"/>
          <w:i w:val="0"/>
          <w:color w:val="000000"/>
          <w:sz w:val="21"/>
        </w:rPr>
        <w:t>척</w:t>
      </w:r>
      <w:r>
        <w:rPr>
          <w:rFonts w:ascii="T9" w:hAnsi="T9" w:eastAsia="T9"/>
          <w:b w:val="0"/>
          <w:i w:val="0"/>
          <w:color w:val="000000"/>
          <w:sz w:val="21"/>
        </w:rPr>
        <w:t>계획</w:t>
      </w:r>
    </w:p>
    <w:p>
      <w:pPr>
        <w:autoSpaceDN w:val="0"/>
        <w:autoSpaceDE w:val="0"/>
        <w:widowControl/>
        <w:spacing w:line="208" w:lineRule="exact" w:before="0" w:after="0"/>
        <w:ind w:left="1448" w:right="0" w:firstLine="0"/>
        <w:jc w:val="left"/>
      </w:pPr>
      <w:r>
        <w:rPr>
          <w:rFonts w:ascii="T4" w:hAnsi="T4" w:eastAsia="T4"/>
          <w:b w:val="0"/>
          <w:i w:val="0"/>
          <w:color w:val="000000"/>
          <w:sz w:val="21"/>
        </w:rPr>
        <w:t>-</w:t>
      </w:r>
      <w:r>
        <w:rPr>
          <w:rFonts w:ascii="T9" w:hAnsi="T9" w:eastAsia="T9"/>
          <w:b w:val="0"/>
          <w:i w:val="0"/>
          <w:color w:val="000000"/>
          <w:sz w:val="21"/>
        </w:rPr>
        <w:t>개발대상기술</w:t>
      </w:r>
      <w:r>
        <w:rPr>
          <w:rFonts w:ascii="T4" w:hAnsi="T4" w:eastAsia="T4"/>
          <w:b w:val="0"/>
          <w:i w:val="0"/>
          <w:color w:val="000000"/>
          <w:sz w:val="21"/>
        </w:rPr>
        <w:t>(</w:t>
      </w:r>
      <w:r>
        <w:rPr>
          <w:rFonts w:ascii="T9" w:hAnsi="T9" w:eastAsia="T9"/>
          <w:b w:val="0"/>
          <w:i w:val="0"/>
          <w:color w:val="000000"/>
          <w:sz w:val="21"/>
        </w:rPr>
        <w:t>제품</w:t>
      </w:r>
      <w:r>
        <w:rPr>
          <w:rFonts w:ascii="T4" w:hAnsi="T4" w:eastAsia="T4"/>
          <w:b w:val="0"/>
          <w:i w:val="0"/>
          <w:color w:val="000000"/>
          <w:sz w:val="21"/>
        </w:rPr>
        <w:t>,</w:t>
      </w:r>
      <w:r>
        <w:rPr>
          <w:rFonts w:ascii="T9" w:hAnsi="T9" w:eastAsia="T9"/>
          <w:b w:val="0"/>
          <w:i w:val="0"/>
          <w:color w:val="000000"/>
          <w:sz w:val="21"/>
        </w:rPr>
        <w:t>서비스</w:t>
      </w:r>
      <w:r>
        <w:rPr>
          <w:rFonts w:ascii="T4" w:hAnsi="T4" w:eastAsia="T4"/>
          <w:b w:val="0"/>
          <w:i w:val="0"/>
          <w:color w:val="000000"/>
          <w:sz w:val="21"/>
        </w:rPr>
        <w:t>)</w:t>
      </w:r>
      <w:r>
        <w:rPr>
          <w:rFonts w:ascii="T9" w:hAnsi="T9" w:eastAsia="T9"/>
          <w:b w:val="0"/>
          <w:i w:val="0"/>
          <w:color w:val="000000"/>
          <w:sz w:val="21"/>
        </w:rPr>
        <w:t>의현지시장분</w:t>
      </w:r>
      <w:r>
        <w:rPr>
          <w:rFonts w:ascii="T16" w:hAnsi="T16" w:eastAsia="T16"/>
          <w:b w:val="0"/>
          <w:i w:val="0"/>
          <w:color w:val="000000"/>
          <w:sz w:val="21"/>
        </w:rPr>
        <w:t>석</w:t>
      </w:r>
      <w:r>
        <w:rPr>
          <w:rFonts w:ascii="T9" w:hAnsi="T9" w:eastAsia="T9"/>
          <w:b w:val="0"/>
          <w:i w:val="0"/>
          <w:color w:val="000000"/>
          <w:sz w:val="21"/>
        </w:rPr>
        <w:t>및해외마</w:t>
      </w:r>
      <w:r>
        <w:rPr>
          <w:rFonts w:ascii="T16" w:hAnsi="T16" w:eastAsia="T16"/>
          <w:b w:val="0"/>
          <w:i w:val="0"/>
          <w:color w:val="000000"/>
          <w:sz w:val="21"/>
        </w:rPr>
        <w:t>케</w:t>
      </w:r>
      <w:r>
        <w:rPr>
          <w:rFonts w:ascii="T9" w:hAnsi="T9" w:eastAsia="T9"/>
          <w:b w:val="0"/>
          <w:i w:val="0"/>
          <w:color w:val="000000"/>
          <w:sz w:val="21"/>
        </w:rPr>
        <w:t>팅전</w:t>
      </w:r>
      <w:r>
        <w:rPr>
          <w:rFonts w:ascii="T16" w:hAnsi="T16" w:eastAsia="T16"/>
          <w:b w:val="0"/>
          <w:i w:val="0"/>
          <w:color w:val="000000"/>
          <w:sz w:val="21"/>
        </w:rPr>
        <w:t>략</w:t>
      </w:r>
      <w:r>
        <w:rPr>
          <w:rFonts w:ascii="T9" w:hAnsi="T9" w:eastAsia="T9"/>
          <w:b w:val="0"/>
          <w:i w:val="0"/>
          <w:color w:val="000000"/>
          <w:sz w:val="21"/>
        </w:rPr>
        <w:t>작성</w:t>
      </w:r>
    </w:p>
    <w:p>
      <w:pPr>
        <w:autoSpaceDN w:val="0"/>
        <w:autoSpaceDE w:val="0"/>
        <w:widowControl/>
        <w:spacing w:line="208" w:lineRule="exact" w:before="0" w:after="0"/>
        <w:ind w:left="1428" w:right="0" w:firstLine="0"/>
        <w:jc w:val="left"/>
      </w:pPr>
      <w:r>
        <w:rPr>
          <w:rFonts w:ascii="T4" w:hAnsi="T4" w:eastAsia="T4"/>
          <w:b w:val="0"/>
          <w:i w:val="0"/>
          <w:color w:val="000000"/>
          <w:sz w:val="21"/>
        </w:rPr>
        <w:t>-</w:t>
      </w:r>
      <w:r>
        <w:rPr>
          <w:rFonts w:ascii="T9" w:hAnsi="T9" w:eastAsia="T9"/>
          <w:b w:val="0"/>
          <w:i w:val="0"/>
          <w:color w:val="000000"/>
          <w:sz w:val="21"/>
        </w:rPr>
        <w:t>현재직간</w:t>
      </w:r>
      <w:r>
        <w:rPr>
          <w:rFonts w:ascii="T16" w:hAnsi="T16" w:eastAsia="T16"/>
          <w:b w:val="0"/>
          <w:i w:val="0"/>
          <w:color w:val="000000"/>
          <w:sz w:val="21"/>
        </w:rPr>
        <w:t>접</w:t>
      </w:r>
      <w:r>
        <w:rPr>
          <w:rFonts w:ascii="T9" w:hAnsi="T9" w:eastAsia="T9"/>
          <w:b w:val="0"/>
          <w:i w:val="0"/>
          <w:color w:val="000000"/>
          <w:sz w:val="21"/>
        </w:rPr>
        <w:t>수</w:t>
      </w:r>
      <w:r>
        <w:rPr>
          <w:rFonts w:ascii="T16" w:hAnsi="T16" w:eastAsia="T16"/>
          <w:b w:val="0"/>
          <w:i w:val="0"/>
          <w:color w:val="000000"/>
          <w:sz w:val="21"/>
        </w:rPr>
        <w:t>출액</w:t>
      </w:r>
      <w:r>
        <w:rPr>
          <w:rFonts w:ascii="T9" w:hAnsi="T9" w:eastAsia="T9"/>
          <w:b w:val="0"/>
          <w:i w:val="0"/>
          <w:color w:val="000000"/>
          <w:sz w:val="21"/>
        </w:rPr>
        <w:t>이없더라도기술개발을통한해외</w:t>
      </w:r>
      <w:r>
        <w:rPr>
          <w:rFonts w:ascii="T16" w:hAnsi="T16" w:eastAsia="T16"/>
          <w:b w:val="0"/>
          <w:i w:val="0"/>
          <w:color w:val="000000"/>
          <w:sz w:val="21"/>
        </w:rPr>
        <w:t>진출</w:t>
      </w:r>
      <w:r>
        <w:rPr>
          <w:rFonts w:ascii="T9" w:hAnsi="T9" w:eastAsia="T9"/>
          <w:b w:val="0"/>
          <w:i w:val="0"/>
          <w:color w:val="000000"/>
          <w:sz w:val="21"/>
        </w:rPr>
        <w:t>방안계획을기술</w:t>
      </w:r>
    </w:p>
    <w:p>
      <w:pPr>
        <w:autoSpaceDN w:val="0"/>
        <w:autoSpaceDE w:val="0"/>
        <w:widowControl/>
        <w:spacing w:line="210" w:lineRule="exact" w:before="0" w:after="0"/>
        <w:ind w:left="1428" w:right="0" w:firstLine="0"/>
        <w:jc w:val="left"/>
      </w:pPr>
      <w:r>
        <w:rPr>
          <w:rFonts w:ascii="T4" w:hAnsi="T4" w:eastAsia="T4"/>
          <w:b w:val="0"/>
          <w:i w:val="0"/>
          <w:color w:val="000000"/>
          <w:sz w:val="21"/>
        </w:rPr>
        <w:t>-</w:t>
      </w:r>
      <w:r>
        <w:rPr>
          <w:rFonts w:ascii="T9" w:hAnsi="T9" w:eastAsia="T9"/>
          <w:b w:val="0"/>
          <w:i w:val="0"/>
          <w:color w:val="000000"/>
          <w:sz w:val="21"/>
        </w:rPr>
        <w:t>현재고용현</w:t>
      </w:r>
      <w:r>
        <w:rPr>
          <w:rFonts w:ascii="T16" w:hAnsi="T16" w:eastAsia="T16"/>
          <w:b w:val="0"/>
          <w:i w:val="0"/>
          <w:color w:val="000000"/>
          <w:sz w:val="21"/>
        </w:rPr>
        <w:t>황</w:t>
      </w:r>
      <w:r>
        <w:rPr>
          <w:rFonts w:ascii="T9" w:hAnsi="T9" w:eastAsia="T9"/>
          <w:b w:val="0"/>
          <w:i w:val="0"/>
          <w:color w:val="000000"/>
          <w:sz w:val="21"/>
        </w:rPr>
        <w:t>및향후고용유지고용</w:t>
      </w:r>
      <w:r>
        <w:rPr>
          <w:rFonts w:ascii="T16" w:hAnsi="T16" w:eastAsia="T16"/>
          <w:b w:val="0"/>
          <w:i w:val="0"/>
          <w:color w:val="000000"/>
          <w:sz w:val="21"/>
        </w:rPr>
        <w:t>창출</w:t>
      </w:r>
      <w:r>
        <w:rPr>
          <w:rFonts w:ascii="T9" w:hAnsi="T9" w:eastAsia="T9"/>
          <w:b w:val="0"/>
          <w:i w:val="0"/>
          <w:color w:val="000000"/>
          <w:sz w:val="21"/>
        </w:rPr>
        <w:t>을위한계획</w:t>
      </w:r>
    </w:p>
    <w:p>
      <w:pPr>
        <w:autoSpaceDN w:val="0"/>
        <w:autoSpaceDE w:val="0"/>
        <w:widowControl/>
        <w:spacing w:line="208" w:lineRule="exact" w:before="0" w:after="0"/>
        <w:ind w:left="1428" w:right="0" w:firstLine="0"/>
        <w:jc w:val="left"/>
      </w:pPr>
      <w:r>
        <w:rPr>
          <w:rFonts w:ascii="T4" w:hAnsi="T4" w:eastAsia="T4"/>
          <w:b w:val="0"/>
          <w:i w:val="0"/>
          <w:color w:val="000000"/>
          <w:sz w:val="21"/>
        </w:rPr>
        <w:t>-</w:t>
      </w:r>
      <w:r>
        <w:rPr>
          <w:rFonts w:ascii="T9" w:hAnsi="T9" w:eastAsia="T9"/>
          <w:b w:val="0"/>
          <w:i w:val="0"/>
          <w:color w:val="000000"/>
          <w:sz w:val="21"/>
        </w:rPr>
        <w:t>기술인력을위한교</w:t>
      </w:r>
      <w:r>
        <w:rPr>
          <w:rFonts w:ascii="T16" w:hAnsi="T16" w:eastAsia="T16"/>
          <w:b w:val="0"/>
          <w:i w:val="0"/>
          <w:color w:val="000000"/>
          <w:sz w:val="21"/>
        </w:rPr>
        <w:t>육</w:t>
      </w:r>
      <w:r>
        <w:rPr>
          <w:rFonts w:ascii="T9" w:hAnsi="T9" w:eastAsia="T9"/>
          <w:b w:val="0"/>
          <w:i w:val="0"/>
          <w:color w:val="000000"/>
          <w:sz w:val="21"/>
        </w:rPr>
        <w:t>프로그</w:t>
      </w:r>
      <w:r>
        <w:rPr>
          <w:rFonts w:ascii="T16" w:hAnsi="T16" w:eastAsia="T16"/>
          <w:b w:val="0"/>
          <w:i w:val="0"/>
          <w:color w:val="000000"/>
          <w:sz w:val="21"/>
        </w:rPr>
        <w:t>램</w:t>
      </w:r>
      <w:r>
        <w:rPr>
          <w:rFonts w:ascii="T9" w:hAnsi="T9" w:eastAsia="T9"/>
          <w:b w:val="0"/>
          <w:i w:val="0"/>
          <w:color w:val="000000"/>
          <w:sz w:val="21"/>
        </w:rPr>
        <w:t>운</w:t>
      </w:r>
      <w:r>
        <w:rPr>
          <w:rFonts w:ascii="T16" w:hAnsi="T16" w:eastAsia="T16"/>
          <w:b w:val="0"/>
          <w:i w:val="0"/>
          <w:color w:val="000000"/>
          <w:sz w:val="21"/>
        </w:rPr>
        <w:t>영</w:t>
      </w:r>
      <w:r>
        <w:rPr>
          <w:rFonts w:ascii="T4" w:hAnsi="T4" w:eastAsia="T4"/>
          <w:b w:val="0"/>
          <w:i w:val="0"/>
          <w:color w:val="000000"/>
          <w:sz w:val="21"/>
        </w:rPr>
        <w:t>,</w:t>
      </w:r>
      <w:r>
        <w:rPr>
          <w:rFonts w:ascii="T4" w:hAnsi="T4" w:eastAsia="T4"/>
          <w:b w:val="0"/>
          <w:i w:val="0"/>
          <w:color w:val="000000"/>
          <w:sz w:val="21"/>
        </w:rPr>
        <w:t>R&amp;D</w:t>
      </w:r>
      <w:r>
        <w:rPr>
          <w:rFonts w:ascii="T9" w:hAnsi="T9" w:eastAsia="T9"/>
          <w:b w:val="0"/>
          <w:i w:val="0"/>
          <w:color w:val="000000"/>
          <w:sz w:val="21"/>
        </w:rPr>
        <w:t>성과공유</w:t>
      </w:r>
      <w:r>
        <w:rPr>
          <w:rFonts w:ascii="T4" w:hAnsi="T4" w:eastAsia="T4"/>
          <w:b w:val="0"/>
          <w:i w:val="0"/>
          <w:color w:val="000000"/>
          <w:sz w:val="21"/>
        </w:rPr>
        <w:t>,</w:t>
      </w:r>
      <w:r>
        <w:rPr>
          <w:rFonts w:ascii="T9" w:hAnsi="T9" w:eastAsia="T9"/>
          <w:b w:val="0"/>
          <w:i w:val="0"/>
          <w:color w:val="000000"/>
          <w:sz w:val="21"/>
        </w:rPr>
        <w:t>스</w:t>
      </w:r>
      <w:r>
        <w:rPr>
          <w:rFonts w:ascii="T16" w:hAnsi="T16" w:eastAsia="T16"/>
          <w:b w:val="0"/>
          <w:i w:val="0"/>
          <w:color w:val="000000"/>
          <w:sz w:val="21"/>
        </w:rPr>
        <w:t>톡옵션</w:t>
      </w:r>
      <w:r>
        <w:rPr>
          <w:rFonts w:ascii="T4" w:hAnsi="T4" w:eastAsia="T4"/>
          <w:b w:val="0"/>
          <w:i w:val="0"/>
          <w:color w:val="000000"/>
          <w:sz w:val="21"/>
        </w:rPr>
        <w:t>,</w:t>
      </w:r>
      <w:r>
        <w:rPr>
          <w:rFonts w:ascii="T9" w:hAnsi="T9" w:eastAsia="T9"/>
          <w:b w:val="0"/>
          <w:i w:val="0"/>
          <w:color w:val="000000"/>
          <w:sz w:val="21"/>
        </w:rPr>
        <w:t>직</w:t>
      </w:r>
      <w:r>
        <w:rPr>
          <w:rFonts w:ascii="T16" w:hAnsi="T16" w:eastAsia="T16"/>
          <w:b w:val="0"/>
          <w:i w:val="0"/>
          <w:color w:val="000000"/>
          <w:sz w:val="21"/>
        </w:rPr>
        <w:t>무</w:t>
      </w:r>
      <w:r>
        <w:rPr>
          <w:rFonts w:ascii="T9" w:hAnsi="T9" w:eastAsia="T9"/>
          <w:b w:val="0"/>
          <w:i w:val="0"/>
          <w:color w:val="000000"/>
          <w:sz w:val="21"/>
        </w:rPr>
        <w:t>보상발명제도</w:t>
      </w:r>
      <w:r>
        <w:rPr>
          <w:rFonts w:ascii="T4" w:hAnsi="T4" w:eastAsia="T4"/>
          <w:b w:val="0"/>
          <w:i w:val="0"/>
          <w:color w:val="000000"/>
          <w:sz w:val="21"/>
        </w:rPr>
        <w:t>,</w:t>
      </w:r>
      <w:r>
        <w:rPr>
          <w:rFonts w:ascii="T9" w:hAnsi="T9" w:eastAsia="T9"/>
          <w:b w:val="0"/>
          <w:i w:val="0"/>
          <w:color w:val="000000"/>
          <w:sz w:val="21"/>
        </w:rPr>
        <w:t>내</w:t>
      </w:r>
    </w:p>
    <w:p>
      <w:pPr>
        <w:autoSpaceDN w:val="0"/>
        <w:autoSpaceDE w:val="0"/>
        <w:widowControl/>
        <w:spacing w:line="208" w:lineRule="exact" w:before="0" w:after="0"/>
        <w:ind w:left="1516" w:right="0" w:firstLine="0"/>
        <w:jc w:val="left"/>
      </w:pPr>
      <w:r>
        <w:rPr>
          <w:rFonts w:ascii="T9" w:hAnsi="T9" w:eastAsia="T9"/>
          <w:b w:val="0"/>
          <w:i w:val="0"/>
          <w:color w:val="000000"/>
          <w:sz w:val="21"/>
        </w:rPr>
        <w:t>일</w:t>
      </w:r>
      <w:r>
        <w:rPr>
          <w:rFonts w:ascii="T16" w:hAnsi="T16" w:eastAsia="T16"/>
          <w:b w:val="0"/>
          <w:i w:val="0"/>
          <w:color w:val="000000"/>
          <w:sz w:val="21"/>
        </w:rPr>
        <w:t>채</w:t>
      </w:r>
      <w:r>
        <w:rPr>
          <w:rFonts w:ascii="T9" w:hAnsi="T9" w:eastAsia="T9"/>
          <w:b w:val="0"/>
          <w:i w:val="0"/>
          <w:color w:val="000000"/>
          <w:sz w:val="21"/>
        </w:rPr>
        <w:t>움공제가입여부등주관기관에서현재시행중인성과공유현</w:t>
      </w:r>
      <w:r>
        <w:rPr>
          <w:rFonts w:ascii="T16" w:hAnsi="T16" w:eastAsia="T16"/>
          <w:b w:val="0"/>
          <w:i w:val="0"/>
          <w:color w:val="000000"/>
          <w:sz w:val="21"/>
        </w:rPr>
        <w:t>황</w:t>
      </w:r>
      <w:r>
        <w:rPr>
          <w:rFonts w:ascii="T9" w:hAnsi="T9" w:eastAsia="T9"/>
          <w:b w:val="0"/>
          <w:i w:val="0"/>
          <w:color w:val="000000"/>
          <w:sz w:val="21"/>
        </w:rPr>
        <w:t>을반드시작성</w:t>
      </w:r>
    </w:p>
    <w:p>
      <w:pPr>
        <w:autoSpaceDN w:val="0"/>
        <w:autoSpaceDE w:val="0"/>
        <w:widowControl/>
        <w:spacing w:line="240" w:lineRule="exact" w:before="0" w:after="0"/>
        <w:ind w:left="1132" w:right="0" w:firstLine="0"/>
        <w:jc w:val="left"/>
      </w:pPr>
      <w:r>
        <w:rPr>
          <w:rFonts w:ascii="T11" w:hAnsi="T11" w:eastAsia="T11"/>
          <w:b w:val="0"/>
          <w:i w:val="0"/>
          <w:color w:val="000000"/>
          <w:sz w:val="24"/>
        </w:rPr>
        <w:t>◦</w:t>
      </w:r>
      <w:r>
        <w:rPr>
          <w:rFonts w:ascii="T9" w:hAnsi="T9" w:eastAsia="T9"/>
          <w:b w:val="0"/>
          <w:i w:val="0"/>
          <w:color w:val="000000"/>
          <w:sz w:val="24"/>
        </w:rPr>
        <w:t>제품개발계획</w:t>
      </w:r>
    </w:p>
    <w:p>
      <w:pPr>
        <w:autoSpaceDN w:val="0"/>
        <w:autoSpaceDE w:val="0"/>
        <w:widowControl/>
        <w:spacing w:line="238" w:lineRule="exact" w:before="0" w:after="0"/>
        <w:ind w:left="1252" w:right="0" w:firstLine="0"/>
        <w:jc w:val="left"/>
      </w:pPr>
      <w:r>
        <w:rPr>
          <w:rFonts w:ascii="T4" w:hAnsi="T4" w:eastAsia="T4"/>
          <w:b w:val="0"/>
          <w:i w:val="0"/>
          <w:color w:val="000000"/>
          <w:sz w:val="24"/>
        </w:rPr>
        <w:t>1)</w:t>
      </w:r>
      <w:r>
        <w:rPr>
          <w:rFonts w:ascii="T9" w:hAnsi="T9" w:eastAsia="T9"/>
          <w:b w:val="0"/>
          <w:i w:val="0"/>
          <w:color w:val="000000"/>
          <w:sz w:val="24"/>
        </w:rPr>
        <w:t>실제사용고객수요조사</w:t>
      </w:r>
    </w:p>
    <w:p>
      <w:pPr>
        <w:autoSpaceDN w:val="0"/>
        <w:autoSpaceDE w:val="0"/>
        <w:widowControl/>
        <w:spacing w:line="240" w:lineRule="exact" w:before="0" w:after="0"/>
        <w:ind w:left="1632" w:right="0" w:firstLine="0"/>
        <w:jc w:val="left"/>
      </w:pPr>
      <w:r>
        <w:rPr>
          <w:rFonts w:ascii="T4" w:hAnsi="T4" w:eastAsia="T4"/>
          <w:b w:val="0"/>
          <w:i w:val="0"/>
          <w:color w:val="000000"/>
          <w:sz w:val="24"/>
        </w:rPr>
        <w:t>-</w:t>
      </w:r>
      <w:r>
        <w:rPr>
          <w:rFonts w:ascii="T9" w:hAnsi="T9" w:eastAsia="T9"/>
          <w:b w:val="0"/>
          <w:i w:val="0"/>
          <w:color w:val="000000"/>
          <w:sz w:val="24"/>
        </w:rPr>
        <w:t>사용자중심</w:t>
      </w:r>
      <w:r>
        <w:rPr>
          <w:rFonts w:ascii="T4" w:hAnsi="T4" w:eastAsia="T4"/>
          <w:b w:val="0"/>
          <w:i w:val="0"/>
          <w:color w:val="000000"/>
          <w:sz w:val="24"/>
        </w:rPr>
        <w:t>UX</w:t>
      </w:r>
      <w:r>
        <w:rPr>
          <w:rFonts w:ascii="T9" w:hAnsi="T9" w:eastAsia="T9"/>
          <w:b w:val="0"/>
          <w:i w:val="0"/>
          <w:color w:val="000000"/>
          <w:sz w:val="24"/>
        </w:rPr>
        <w:t>시나리오를위한설문조사</w:t>
      </w:r>
    </w:p>
    <w:p>
      <w:pPr>
        <w:autoSpaceDN w:val="0"/>
        <w:tabs>
          <w:tab w:pos="2092" w:val="left"/>
        </w:tabs>
        <w:autoSpaceDE w:val="0"/>
        <w:widowControl/>
        <w:spacing w:line="242" w:lineRule="exact" w:before="0" w:after="0"/>
        <w:ind w:left="1732" w:right="0" w:firstLine="0"/>
        <w:jc w:val="left"/>
      </w:pPr>
      <w:r>
        <w:rPr>
          <w:rFonts w:ascii="Wingdings" w:hAnsi="Wingdings" w:eastAsia="Wingdings"/>
          <w:b w:val="0"/>
          <w:i w:val="0"/>
          <w:color w:val="000000"/>
          <w:sz w:val="24"/>
        </w:rPr>
        <w:t>Ÿ</w:t>
      </w:r>
      <w:r>
        <w:tab/>
      </w:r>
      <w:r>
        <w:rPr>
          <w:rFonts w:ascii="T16" w:hAnsi="T16" w:eastAsia="T16"/>
          <w:b w:val="0"/>
          <w:i w:val="0"/>
          <w:color w:val="000000"/>
          <w:sz w:val="24"/>
        </w:rPr>
        <w:t>트랜</w:t>
      </w:r>
      <w:r>
        <w:rPr>
          <w:rFonts w:ascii="T9" w:hAnsi="T9" w:eastAsia="T9"/>
          <w:b w:val="0"/>
          <w:i w:val="0"/>
          <w:color w:val="000000"/>
          <w:sz w:val="24"/>
        </w:rPr>
        <w:t>드연구</w:t>
      </w:r>
      <w:r>
        <w:rPr>
          <w:rFonts w:ascii="T4" w:hAnsi="T4" w:eastAsia="T4"/>
          <w:b w:val="0"/>
          <w:i w:val="0"/>
          <w:color w:val="000000"/>
          <w:sz w:val="24"/>
        </w:rPr>
        <w:t>,</w:t>
      </w:r>
      <w:r>
        <w:rPr>
          <w:rFonts w:ascii="T9" w:hAnsi="T9" w:eastAsia="T9"/>
          <w:b w:val="0"/>
          <w:i w:val="0"/>
          <w:color w:val="000000"/>
          <w:sz w:val="24"/>
        </w:rPr>
        <w:t>사용자</w:t>
      </w:r>
      <w:r>
        <w:rPr>
          <w:rFonts w:ascii="T16" w:hAnsi="T16" w:eastAsia="T16"/>
          <w:b w:val="0"/>
          <w:i w:val="0"/>
          <w:color w:val="000000"/>
          <w:sz w:val="24"/>
        </w:rPr>
        <w:t>니즈</w:t>
      </w:r>
      <w:r>
        <w:rPr>
          <w:rFonts w:ascii="T9" w:hAnsi="T9" w:eastAsia="T9"/>
          <w:b w:val="0"/>
          <w:i w:val="0"/>
          <w:color w:val="000000"/>
          <w:sz w:val="24"/>
        </w:rPr>
        <w:t>및시장분</w:t>
      </w:r>
      <w:r>
        <w:rPr>
          <w:rFonts w:ascii="T16" w:hAnsi="T16" w:eastAsia="T16"/>
          <w:b w:val="0"/>
          <w:i w:val="0"/>
          <w:color w:val="000000"/>
          <w:sz w:val="24"/>
        </w:rPr>
        <w:t>석</w:t>
      </w:r>
    </w:p>
    <w:p>
      <w:pPr>
        <w:autoSpaceDN w:val="0"/>
        <w:tabs>
          <w:tab w:pos="2092" w:val="left"/>
        </w:tabs>
        <w:autoSpaceDE w:val="0"/>
        <w:widowControl/>
        <w:spacing w:line="242" w:lineRule="exact" w:before="0" w:after="0"/>
        <w:ind w:left="1732" w:right="0" w:firstLine="0"/>
        <w:jc w:val="left"/>
      </w:pPr>
      <w:r>
        <w:rPr>
          <w:rFonts w:ascii="Wingdings" w:hAnsi="Wingdings" w:eastAsia="Wingdings"/>
          <w:b w:val="0"/>
          <w:i w:val="0"/>
          <w:color w:val="000000"/>
          <w:sz w:val="24"/>
        </w:rPr>
        <w:t>Ÿ</w:t>
      </w:r>
      <w:r>
        <w:tab/>
      </w:r>
      <w:r>
        <w:rPr>
          <w:rFonts w:ascii="T9" w:hAnsi="T9" w:eastAsia="T9"/>
          <w:b w:val="0"/>
          <w:i w:val="0"/>
          <w:color w:val="000000"/>
          <w:sz w:val="24"/>
        </w:rPr>
        <w:t>이용</w:t>
      </w:r>
      <w:r>
        <w:rPr>
          <w:rFonts w:ascii="T16" w:hAnsi="T16" w:eastAsia="T16"/>
          <w:b w:val="0"/>
          <w:i w:val="0"/>
          <w:color w:val="000000"/>
          <w:sz w:val="24"/>
        </w:rPr>
        <w:t>패턴</w:t>
      </w:r>
      <w:r>
        <w:rPr>
          <w:rFonts w:ascii="T9" w:hAnsi="T9" w:eastAsia="T9"/>
          <w:b w:val="0"/>
          <w:i w:val="0"/>
          <w:color w:val="000000"/>
          <w:sz w:val="24"/>
        </w:rPr>
        <w:t>분</w:t>
      </w:r>
      <w:r>
        <w:rPr>
          <w:rFonts w:ascii="T16" w:hAnsi="T16" w:eastAsia="T16"/>
          <w:b w:val="0"/>
          <w:i w:val="0"/>
          <w:color w:val="000000"/>
          <w:sz w:val="24"/>
        </w:rPr>
        <w:t>석</w:t>
      </w:r>
      <w:r>
        <w:rPr>
          <w:rFonts w:ascii="T9" w:hAnsi="T9" w:eastAsia="T9"/>
          <w:b w:val="0"/>
          <w:i w:val="0"/>
          <w:color w:val="000000"/>
          <w:sz w:val="24"/>
        </w:rPr>
        <w:t>을통해제품기획에반</w:t>
      </w:r>
      <w:r>
        <w:rPr>
          <w:rFonts w:ascii="T16" w:hAnsi="T16" w:eastAsia="T16"/>
          <w:b w:val="0"/>
          <w:i w:val="0"/>
          <w:color w:val="000000"/>
          <w:sz w:val="24"/>
        </w:rPr>
        <w:t>영</w:t>
      </w:r>
    </w:p>
    <w:p>
      <w:pPr>
        <w:autoSpaceDN w:val="0"/>
        <w:autoSpaceDE w:val="0"/>
        <w:widowControl/>
        <w:spacing w:line="238" w:lineRule="exact" w:before="0" w:after="0"/>
        <w:ind w:left="1632" w:right="0" w:firstLine="0"/>
        <w:jc w:val="left"/>
      </w:pPr>
      <w:r>
        <w:rPr>
          <w:rFonts w:ascii="T4" w:hAnsi="T4" w:eastAsia="T4"/>
          <w:b w:val="0"/>
          <w:i w:val="0"/>
          <w:color w:val="000000"/>
          <w:sz w:val="24"/>
        </w:rPr>
        <w:t>-</w:t>
      </w:r>
      <w:r>
        <w:rPr>
          <w:rFonts w:ascii="T9" w:hAnsi="T9" w:eastAsia="T9"/>
          <w:b w:val="0"/>
          <w:i w:val="0"/>
          <w:color w:val="000000"/>
          <w:sz w:val="24"/>
        </w:rPr>
        <w:t>제품</w:t>
      </w:r>
      <w:r>
        <w:rPr>
          <w:rFonts w:ascii="T16" w:hAnsi="T16" w:eastAsia="T16"/>
          <w:b w:val="0"/>
          <w:i w:val="0"/>
          <w:color w:val="000000"/>
          <w:sz w:val="24"/>
        </w:rPr>
        <w:t>컨셉추출</w:t>
      </w:r>
    </w:p>
    <w:p>
      <w:pPr>
        <w:autoSpaceDN w:val="0"/>
        <w:tabs>
          <w:tab w:pos="2092" w:val="left"/>
        </w:tabs>
        <w:autoSpaceDE w:val="0"/>
        <w:widowControl/>
        <w:spacing w:line="244" w:lineRule="exact" w:before="0" w:after="0"/>
        <w:ind w:left="1732" w:right="0" w:firstLine="0"/>
        <w:jc w:val="left"/>
      </w:pPr>
      <w:r>
        <w:rPr>
          <w:rFonts w:ascii="Wingdings" w:hAnsi="Wingdings" w:eastAsia="Wingdings"/>
          <w:b w:val="0"/>
          <w:i w:val="0"/>
          <w:color w:val="000000"/>
          <w:sz w:val="24"/>
        </w:rPr>
        <w:t>Ÿ</w:t>
      </w:r>
      <w:r>
        <w:tab/>
      </w:r>
      <w:r>
        <w:rPr>
          <w:rFonts w:ascii="T9" w:hAnsi="T9" w:eastAsia="T9"/>
          <w:b w:val="0"/>
          <w:i w:val="0"/>
          <w:color w:val="000000"/>
          <w:sz w:val="24"/>
        </w:rPr>
        <w:t>이해관계자인</w:t>
      </w:r>
      <w:r>
        <w:rPr>
          <w:rFonts w:ascii="T16" w:hAnsi="T16" w:eastAsia="T16"/>
          <w:b w:val="0"/>
          <w:i w:val="0"/>
          <w:color w:val="000000"/>
          <w:sz w:val="24"/>
        </w:rPr>
        <w:t>터뷰</w:t>
      </w:r>
      <w:r>
        <w:rPr>
          <w:rFonts w:ascii="T4" w:hAnsi="T4" w:eastAsia="T4"/>
          <w:b w:val="0"/>
          <w:i w:val="0"/>
          <w:color w:val="000000"/>
          <w:sz w:val="24"/>
        </w:rPr>
        <w:t>,</w:t>
      </w:r>
      <w:r>
        <w:rPr>
          <w:rFonts w:ascii="T9" w:hAnsi="T9" w:eastAsia="T9"/>
          <w:b w:val="0"/>
          <w:i w:val="0"/>
          <w:color w:val="000000"/>
          <w:sz w:val="24"/>
        </w:rPr>
        <w:t>다학제적</w:t>
      </w:r>
      <w:r>
        <w:rPr>
          <w:rFonts w:ascii="T16" w:hAnsi="T16" w:eastAsia="T16"/>
          <w:b w:val="0"/>
          <w:i w:val="0"/>
          <w:color w:val="000000"/>
          <w:sz w:val="24"/>
        </w:rPr>
        <w:t>워</w:t>
      </w:r>
      <w:r>
        <w:rPr>
          <w:rFonts w:ascii="T9" w:hAnsi="T9" w:eastAsia="T9"/>
          <w:b w:val="0"/>
          <w:i w:val="0"/>
          <w:color w:val="000000"/>
          <w:sz w:val="24"/>
        </w:rPr>
        <w:t>크</w:t>
      </w:r>
      <w:r>
        <w:rPr>
          <w:rFonts w:ascii="T16" w:hAnsi="T16" w:eastAsia="T16"/>
          <w:b w:val="0"/>
          <w:i w:val="0"/>
          <w:color w:val="000000"/>
          <w:sz w:val="24"/>
        </w:rPr>
        <w:t>샵</w:t>
      </w:r>
      <w:r>
        <w:rPr>
          <w:rFonts w:ascii="T9" w:hAnsi="T9" w:eastAsia="T9"/>
          <w:b w:val="0"/>
          <w:i w:val="0"/>
          <w:color w:val="000000"/>
          <w:sz w:val="24"/>
        </w:rPr>
        <w:t>실시</w:t>
      </w:r>
    </w:p>
    <w:p>
      <w:pPr>
        <w:autoSpaceDN w:val="0"/>
        <w:tabs>
          <w:tab w:pos="2092" w:val="left"/>
        </w:tabs>
        <w:autoSpaceDE w:val="0"/>
        <w:widowControl/>
        <w:spacing w:line="242" w:lineRule="exact" w:before="0" w:after="0"/>
        <w:ind w:left="1732" w:right="0" w:firstLine="0"/>
        <w:jc w:val="left"/>
      </w:pPr>
      <w:r>
        <w:rPr>
          <w:rFonts w:ascii="Wingdings" w:hAnsi="Wingdings" w:eastAsia="Wingdings"/>
          <w:b w:val="0"/>
          <w:i w:val="0"/>
          <w:color w:val="000000"/>
          <w:sz w:val="24"/>
        </w:rPr>
        <w:t>Ÿ</w:t>
      </w:r>
      <w:r>
        <w:tab/>
      </w:r>
      <w:r>
        <w:rPr>
          <w:rFonts w:ascii="T9" w:hAnsi="T9" w:eastAsia="T9"/>
          <w:b w:val="0"/>
          <w:i w:val="0"/>
          <w:color w:val="000000"/>
          <w:sz w:val="24"/>
        </w:rPr>
        <w:t>사용자중심시나리오개발</w:t>
      </w:r>
    </w:p>
    <w:p>
      <w:pPr>
        <w:autoSpaceDN w:val="0"/>
        <w:tabs>
          <w:tab w:pos="2092" w:val="left"/>
        </w:tabs>
        <w:autoSpaceDE w:val="0"/>
        <w:widowControl/>
        <w:spacing w:line="242" w:lineRule="exact" w:before="0" w:after="0"/>
        <w:ind w:left="1732" w:right="0" w:firstLine="0"/>
        <w:jc w:val="left"/>
      </w:pPr>
      <w:r>
        <w:rPr>
          <w:rFonts w:ascii="Wingdings" w:hAnsi="Wingdings" w:eastAsia="Wingdings"/>
          <w:b w:val="0"/>
          <w:i w:val="0"/>
          <w:color w:val="000000"/>
          <w:sz w:val="24"/>
        </w:rPr>
        <w:t>Ÿ</w:t>
      </w:r>
      <w:r>
        <w:tab/>
      </w:r>
      <w:r>
        <w:rPr>
          <w:rFonts w:ascii="T9" w:hAnsi="T9" w:eastAsia="T9"/>
          <w:b w:val="0"/>
          <w:i w:val="0"/>
          <w:color w:val="000000"/>
          <w:sz w:val="24"/>
        </w:rPr>
        <w:t>제품개발</w:t>
      </w:r>
      <w:r>
        <w:rPr>
          <w:rFonts w:ascii="T16" w:hAnsi="T16" w:eastAsia="T16"/>
          <w:b w:val="0"/>
          <w:i w:val="0"/>
          <w:color w:val="000000"/>
          <w:sz w:val="24"/>
        </w:rPr>
        <w:t>컨셉</w:t>
      </w:r>
      <w:r>
        <w:rPr>
          <w:rFonts w:ascii="T9" w:hAnsi="T9" w:eastAsia="T9"/>
          <w:b w:val="0"/>
          <w:i w:val="0"/>
          <w:color w:val="000000"/>
          <w:sz w:val="24"/>
        </w:rPr>
        <w:t>도</w:t>
      </w:r>
      <w:r>
        <w:rPr>
          <w:rFonts w:ascii="T16" w:hAnsi="T16" w:eastAsia="T16"/>
          <w:b w:val="0"/>
          <w:i w:val="0"/>
          <w:color w:val="000000"/>
          <w:sz w:val="24"/>
        </w:rPr>
        <w:t>출</w:t>
      </w:r>
    </w:p>
    <w:p>
      <w:pPr>
        <w:autoSpaceDN w:val="0"/>
        <w:autoSpaceDE w:val="0"/>
        <w:widowControl/>
        <w:spacing w:line="238" w:lineRule="exact" w:before="0" w:after="0"/>
        <w:ind w:left="1632" w:right="0" w:firstLine="0"/>
        <w:jc w:val="left"/>
      </w:pPr>
      <w:r>
        <w:rPr>
          <w:rFonts w:ascii="T4" w:hAnsi="T4" w:eastAsia="T4"/>
          <w:b w:val="0"/>
          <w:i w:val="0"/>
          <w:color w:val="000000"/>
          <w:sz w:val="24"/>
        </w:rPr>
        <w:t>-</w:t>
      </w:r>
      <w:r>
        <w:rPr>
          <w:rFonts w:ascii="T16" w:hAnsi="T16" w:eastAsia="T16"/>
          <w:b w:val="0"/>
          <w:i w:val="0"/>
          <w:color w:val="000000"/>
          <w:sz w:val="24"/>
        </w:rPr>
        <w:t>디</w:t>
      </w:r>
      <w:r>
        <w:rPr>
          <w:rFonts w:ascii="T9" w:hAnsi="T9" w:eastAsia="T9"/>
          <w:b w:val="0"/>
          <w:i w:val="0"/>
          <w:color w:val="000000"/>
          <w:sz w:val="24"/>
        </w:rPr>
        <w:t>자인및설계사상</w:t>
      </w:r>
      <w:r>
        <w:rPr>
          <w:rFonts w:ascii="T16" w:hAnsi="T16" w:eastAsia="T16"/>
          <w:b w:val="0"/>
          <w:i w:val="0"/>
          <w:color w:val="000000"/>
          <w:sz w:val="24"/>
        </w:rPr>
        <w:t>추출</w:t>
      </w:r>
    </w:p>
    <w:p>
      <w:pPr>
        <w:autoSpaceDN w:val="0"/>
        <w:tabs>
          <w:tab w:pos="2092" w:val="left"/>
        </w:tabs>
        <w:autoSpaceDE w:val="0"/>
        <w:widowControl/>
        <w:spacing w:line="244" w:lineRule="exact" w:before="0" w:after="0"/>
        <w:ind w:left="1732" w:right="0" w:firstLine="0"/>
        <w:jc w:val="left"/>
      </w:pPr>
      <w:r>
        <w:rPr>
          <w:rFonts w:ascii="Wingdings" w:hAnsi="Wingdings" w:eastAsia="Wingdings"/>
          <w:b w:val="0"/>
          <w:i w:val="0"/>
          <w:color w:val="000000"/>
          <w:sz w:val="24"/>
        </w:rPr>
        <w:t>Ÿ</w:t>
      </w:r>
      <w:r>
        <w:tab/>
      </w:r>
      <w:r>
        <w:rPr>
          <w:rFonts w:ascii="T9" w:hAnsi="T9" w:eastAsia="T9"/>
          <w:b w:val="0"/>
          <w:i w:val="0"/>
          <w:color w:val="000000"/>
          <w:sz w:val="24"/>
        </w:rPr>
        <w:t>핵심아이</w:t>
      </w:r>
      <w:r>
        <w:rPr>
          <w:rFonts w:ascii="T16" w:hAnsi="T16" w:eastAsia="T16"/>
          <w:b w:val="0"/>
          <w:i w:val="0"/>
          <w:color w:val="000000"/>
          <w:sz w:val="24"/>
        </w:rPr>
        <w:t>디</w:t>
      </w:r>
      <w:r>
        <w:rPr>
          <w:rFonts w:ascii="T9" w:hAnsi="T9" w:eastAsia="T9"/>
          <w:b w:val="0"/>
          <w:i w:val="0"/>
          <w:color w:val="000000"/>
          <w:sz w:val="24"/>
        </w:rPr>
        <w:t>어도</w:t>
      </w:r>
      <w:r>
        <w:rPr>
          <w:rFonts w:ascii="T16" w:hAnsi="T16" w:eastAsia="T16"/>
          <w:b w:val="0"/>
          <w:i w:val="0"/>
          <w:color w:val="000000"/>
          <w:sz w:val="24"/>
        </w:rPr>
        <w:t>출</w:t>
      </w:r>
    </w:p>
    <w:p>
      <w:pPr>
        <w:autoSpaceDN w:val="0"/>
        <w:tabs>
          <w:tab w:pos="2092" w:val="left"/>
        </w:tabs>
        <w:autoSpaceDE w:val="0"/>
        <w:widowControl/>
        <w:spacing w:line="242" w:lineRule="exact" w:before="0" w:after="0"/>
        <w:ind w:left="1732" w:right="0" w:firstLine="0"/>
        <w:jc w:val="left"/>
      </w:pPr>
      <w:r>
        <w:rPr>
          <w:rFonts w:ascii="Wingdings" w:hAnsi="Wingdings" w:eastAsia="Wingdings"/>
          <w:b w:val="0"/>
          <w:i w:val="0"/>
          <w:color w:val="000000"/>
          <w:sz w:val="24"/>
        </w:rPr>
        <w:t>Ÿ</w:t>
      </w:r>
      <w:r>
        <w:tab/>
      </w:r>
      <w:r>
        <w:rPr>
          <w:rFonts w:ascii="T16" w:hAnsi="T16" w:eastAsia="T16"/>
          <w:b w:val="0"/>
          <w:i w:val="0"/>
          <w:color w:val="000000"/>
          <w:sz w:val="24"/>
        </w:rPr>
        <w:t>디</w:t>
      </w:r>
      <w:r>
        <w:rPr>
          <w:rFonts w:ascii="T9" w:hAnsi="T9" w:eastAsia="T9"/>
          <w:b w:val="0"/>
          <w:i w:val="0"/>
          <w:color w:val="000000"/>
          <w:sz w:val="24"/>
        </w:rPr>
        <w:t>자인시안개발및품평회</w:t>
      </w:r>
    </w:p>
    <w:p>
      <w:pPr>
        <w:autoSpaceDN w:val="0"/>
        <w:autoSpaceDE w:val="0"/>
        <w:widowControl/>
        <w:spacing w:line="200" w:lineRule="exact" w:before="0" w:after="0"/>
        <w:ind w:left="0" w:right="4170" w:firstLine="0"/>
        <w:jc w:val="right"/>
      </w:pPr>
      <w:r>
        <w:rPr>
          <w:rFonts w:ascii="Gulim" w:hAnsi="Gulim" w:eastAsia="Gulim"/>
          <w:b w:val="0"/>
          <w:i w:val="0"/>
          <w:color w:val="000000"/>
          <w:sz w:val="20"/>
        </w:rPr>
        <w:t>- 12 -</w:t>
      </w:r>
    </w:p>
    <w:p>
      <w:pPr>
        <w:sectPr>
          <w:pgSz w:w="11900" w:h="16820"/>
          <w:pgMar w:top="2" w:right="1440" w:bottom="282" w:left="0" w:header="720" w:footer="720" w:gutter="0"/>
          <w:cols/>
          <w:docGrid w:linePitch="360"/>
        </w:sectPr>
      </w:pPr>
    </w:p>
    <w:p>
      <w:pPr>
        <w:autoSpaceDN w:val="0"/>
        <w:autoSpaceDE w:val="0"/>
        <w:widowControl/>
        <w:spacing w:line="20" w:lineRule="exact" w:before="0" w:after="0"/>
        <w:ind w:left="0" w:right="0" w:firstLine="0"/>
        <w:jc w:val="left"/>
      </w:pPr>
      <w:r>
        <w:rPr>
          <w:w w:val="95.92159390449524"/>
          <w:rFonts w:ascii="ArialMT" w:hAnsi="ArialMT" w:eastAsia="ArialMT"/>
          <w:b w:val="0"/>
          <w:i w:val="0"/>
          <w:color w:val="FFFFFF"/>
          <w:sz w:val="2"/>
        </w:rPr>
        <w:t>INSIDabcdef_:MS_0001MS_0001</w:t>
      </w:r>
    </w:p>
    <w:p>
      <w:pPr>
        <w:autoSpaceDN w:val="0"/>
        <w:tabs>
          <w:tab w:pos="1632" w:val="left"/>
          <w:tab w:pos="1732" w:val="left"/>
          <w:tab w:pos="2092" w:val="left"/>
        </w:tabs>
        <w:autoSpaceDE w:val="0"/>
        <w:widowControl/>
        <w:spacing w:line="384" w:lineRule="exact" w:before="0" w:after="0"/>
        <w:ind w:left="1252" w:right="2304" w:firstLine="0"/>
        <w:jc w:val="left"/>
      </w:pPr>
      <w:r>
        <w:rPr>
          <w:rFonts w:ascii="T4" w:hAnsi="T4" w:eastAsia="T4"/>
          <w:b w:val="0"/>
          <w:i w:val="0"/>
          <w:color w:val="000000"/>
          <w:sz w:val="24"/>
        </w:rPr>
        <w:t>2)</w:t>
      </w:r>
      <w:r>
        <w:rPr>
          <w:rFonts w:ascii="T9" w:hAnsi="T9" w:eastAsia="T9"/>
          <w:b w:val="0"/>
          <w:i w:val="0"/>
          <w:color w:val="000000"/>
          <w:sz w:val="24"/>
        </w:rPr>
        <w:t>서비스</w:t>
      </w:r>
      <w:r>
        <w:rPr>
          <w:rFonts w:ascii="T16" w:hAnsi="T16" w:eastAsia="T16"/>
          <w:b w:val="0"/>
          <w:i w:val="0"/>
          <w:color w:val="000000"/>
          <w:sz w:val="24"/>
        </w:rPr>
        <w:t>플랫폼</w:t>
      </w:r>
      <w:r>
        <w:rPr>
          <w:rFonts w:ascii="T9" w:hAnsi="T9" w:eastAsia="T9"/>
          <w:b w:val="0"/>
          <w:i w:val="0"/>
          <w:color w:val="000000"/>
          <w:sz w:val="24"/>
        </w:rPr>
        <w:t>기획및설계</w:t>
      </w:r>
      <w:r>
        <w:br/>
      </w:r>
      <w:r>
        <w:rPr>
          <w:rFonts w:ascii="T4" w:hAnsi="T4" w:eastAsia="T4"/>
          <w:b w:val="0"/>
          <w:i w:val="0"/>
          <w:color w:val="000000"/>
          <w:sz w:val="24"/>
        </w:rPr>
        <w:t>-</w:t>
      </w:r>
      <w:r>
        <w:rPr>
          <w:rFonts w:ascii="T9" w:hAnsi="T9" w:eastAsia="T9"/>
          <w:b w:val="0"/>
          <w:i w:val="0"/>
          <w:color w:val="000000"/>
          <w:sz w:val="24"/>
        </w:rPr>
        <w:t>서비스요구사</w:t>
      </w:r>
      <w:r>
        <w:rPr>
          <w:rFonts w:ascii="T16" w:hAnsi="T16" w:eastAsia="T16"/>
          <w:b w:val="0"/>
          <w:i w:val="0"/>
          <w:color w:val="000000"/>
          <w:sz w:val="24"/>
        </w:rPr>
        <w:t>항</w:t>
      </w:r>
      <w:r>
        <w:rPr>
          <w:rFonts w:ascii="T9" w:hAnsi="T9" w:eastAsia="T9"/>
          <w:b w:val="0"/>
          <w:i w:val="0"/>
          <w:color w:val="000000"/>
          <w:sz w:val="24"/>
        </w:rPr>
        <w:t>및프레임</w:t>
      </w:r>
      <w:r>
        <w:rPr>
          <w:rFonts w:ascii="T16" w:hAnsi="T16" w:eastAsia="T16"/>
          <w:b w:val="0"/>
          <w:i w:val="0"/>
          <w:color w:val="000000"/>
          <w:sz w:val="24"/>
        </w:rPr>
        <w:t>워</w:t>
      </w:r>
      <w:r>
        <w:rPr>
          <w:rFonts w:ascii="T9" w:hAnsi="T9" w:eastAsia="T9"/>
          <w:b w:val="0"/>
          <w:i w:val="0"/>
          <w:color w:val="000000"/>
          <w:sz w:val="24"/>
        </w:rPr>
        <w:t>크설계</w:t>
      </w:r>
      <w:r>
        <w:br/>
      </w:r>
      <w:r>
        <w:tab/>
      </w:r>
      <w:r>
        <w:rPr>
          <w:rFonts w:ascii="Wingdings" w:hAnsi="Wingdings" w:eastAsia="Wingdings"/>
          <w:b w:val="0"/>
          <w:i w:val="0"/>
          <w:color w:val="000000"/>
          <w:sz w:val="24"/>
        </w:rPr>
        <w:t>Ÿ</w:t>
      </w:r>
      <w:r>
        <w:rPr>
          <w:rFonts w:ascii="T9" w:hAnsi="T9" w:eastAsia="T9"/>
          <w:b w:val="0"/>
          <w:i w:val="0"/>
          <w:color w:val="000000"/>
          <w:sz w:val="24"/>
        </w:rPr>
        <w:t>가상서비스지</w:t>
      </w:r>
      <w:r>
        <w:rPr>
          <w:rFonts w:ascii="T16" w:hAnsi="T16" w:eastAsia="T16"/>
          <w:b w:val="0"/>
          <w:i w:val="0"/>
          <w:color w:val="000000"/>
          <w:sz w:val="24"/>
        </w:rPr>
        <w:t>역</w:t>
      </w:r>
      <w:r>
        <w:rPr>
          <w:rFonts w:ascii="T9" w:hAnsi="T9" w:eastAsia="T9"/>
          <w:b w:val="0"/>
          <w:i w:val="0"/>
          <w:color w:val="000000"/>
          <w:sz w:val="24"/>
        </w:rPr>
        <w:t>설정및서비스형태분류</w:t>
      </w:r>
      <w:r>
        <w:br/>
      </w:r>
      <w:r>
        <w:tab/>
      </w:r>
      <w:r>
        <w:rPr>
          <w:rFonts w:ascii="Wingdings" w:hAnsi="Wingdings" w:eastAsia="Wingdings"/>
          <w:b w:val="0"/>
          <w:i w:val="0"/>
          <w:color w:val="000000"/>
          <w:sz w:val="24"/>
        </w:rPr>
        <w:t>Ÿ</w:t>
      </w:r>
      <w:r>
        <w:rPr>
          <w:rFonts w:ascii="T9" w:hAnsi="T9" w:eastAsia="T9"/>
          <w:b w:val="0"/>
          <w:i w:val="0"/>
          <w:color w:val="000000"/>
          <w:sz w:val="24"/>
        </w:rPr>
        <w:t>최대이용자산정및이용편의성예측및분</w:t>
      </w:r>
      <w:r>
        <w:rPr>
          <w:rFonts w:ascii="T16" w:hAnsi="T16" w:eastAsia="T16"/>
          <w:b w:val="0"/>
          <w:i w:val="0"/>
          <w:color w:val="000000"/>
          <w:sz w:val="24"/>
        </w:rPr>
        <w:t>석</w:t>
      </w:r>
      <w:r>
        <w:br/>
      </w:r>
      <w:r>
        <w:tab/>
      </w:r>
      <w:r>
        <w:rPr>
          <w:rFonts w:ascii="Wingdings" w:hAnsi="Wingdings" w:eastAsia="Wingdings"/>
          <w:b w:val="0"/>
          <w:i w:val="0"/>
          <w:color w:val="000000"/>
          <w:sz w:val="24"/>
        </w:rPr>
        <w:t>Ÿ</w:t>
      </w:r>
      <w:r>
        <w:rPr>
          <w:rFonts w:ascii="T9" w:hAnsi="T9" w:eastAsia="T9"/>
          <w:b w:val="0"/>
          <w:i w:val="0"/>
          <w:color w:val="000000"/>
          <w:sz w:val="24"/>
        </w:rPr>
        <w:t>기획</w:t>
      </w:r>
      <w:r>
        <w:rPr>
          <w:rFonts w:ascii="T4" w:hAnsi="T4" w:eastAsia="T4"/>
          <w:b w:val="0"/>
          <w:i w:val="0"/>
          <w:color w:val="000000"/>
          <w:sz w:val="24"/>
        </w:rPr>
        <w:t>/</w:t>
      </w:r>
      <w:r>
        <w:rPr>
          <w:rFonts w:ascii="T9" w:hAnsi="T9" w:eastAsia="T9"/>
          <w:b w:val="0"/>
          <w:i w:val="0"/>
          <w:color w:val="000000"/>
          <w:sz w:val="24"/>
        </w:rPr>
        <w:t>설계</w:t>
      </w:r>
      <w:r>
        <w:rPr>
          <w:rFonts w:ascii="T4" w:hAnsi="T4" w:eastAsia="T4"/>
          <w:b w:val="0"/>
          <w:i w:val="0"/>
          <w:color w:val="000000"/>
          <w:sz w:val="24"/>
        </w:rPr>
        <w:t>/</w:t>
      </w:r>
      <w:r>
        <w:rPr>
          <w:rFonts w:ascii="T9" w:hAnsi="T9" w:eastAsia="T9"/>
          <w:b w:val="0"/>
          <w:i w:val="0"/>
          <w:color w:val="000000"/>
          <w:sz w:val="24"/>
        </w:rPr>
        <w:t>제조</w:t>
      </w:r>
      <w:r>
        <w:rPr>
          <w:rFonts w:ascii="T4" w:hAnsi="T4" w:eastAsia="T4"/>
          <w:b w:val="0"/>
          <w:i w:val="0"/>
          <w:color w:val="000000"/>
          <w:sz w:val="24"/>
        </w:rPr>
        <w:t>/</w:t>
      </w:r>
      <w:r>
        <w:rPr>
          <w:rFonts w:ascii="T9" w:hAnsi="T9" w:eastAsia="T9"/>
          <w:b w:val="0"/>
          <w:i w:val="0"/>
          <w:color w:val="000000"/>
          <w:sz w:val="24"/>
        </w:rPr>
        <w:t>공급에따른업</w:t>
      </w:r>
      <w:r>
        <w:rPr>
          <w:rFonts w:ascii="T16" w:hAnsi="T16" w:eastAsia="T16"/>
          <w:b w:val="0"/>
          <w:i w:val="0"/>
          <w:color w:val="000000"/>
          <w:sz w:val="24"/>
        </w:rPr>
        <w:t>무</w:t>
      </w:r>
      <w:r>
        <w:rPr>
          <w:rFonts w:ascii="T9" w:hAnsi="T9" w:eastAsia="T9"/>
          <w:b w:val="0"/>
          <w:i w:val="0"/>
          <w:color w:val="000000"/>
          <w:sz w:val="24"/>
        </w:rPr>
        <w:t>공정표작성및이행</w:t>
      </w:r>
    </w:p>
    <w:p>
      <w:pPr>
        <w:autoSpaceDN w:val="0"/>
        <w:tabs>
          <w:tab w:pos="1732" w:val="left"/>
          <w:tab w:pos="2092" w:val="left"/>
        </w:tabs>
        <w:autoSpaceDE w:val="0"/>
        <w:widowControl/>
        <w:spacing w:line="384" w:lineRule="exact" w:before="0" w:after="0"/>
        <w:ind w:left="1632" w:right="2160" w:firstLine="0"/>
        <w:jc w:val="left"/>
      </w:pPr>
      <w:r>
        <w:rPr>
          <w:rFonts w:ascii="T4" w:hAnsi="T4" w:eastAsia="T4"/>
          <w:b w:val="0"/>
          <w:i w:val="0"/>
          <w:color w:val="000000"/>
          <w:sz w:val="24"/>
        </w:rPr>
        <w:t>-</w:t>
      </w:r>
      <w:r>
        <w:rPr>
          <w:rFonts w:ascii="T16" w:hAnsi="T16" w:eastAsia="T16"/>
          <w:b w:val="0"/>
          <w:i w:val="0"/>
          <w:color w:val="000000"/>
          <w:sz w:val="24"/>
        </w:rPr>
        <w:t>플랫폼</w:t>
      </w:r>
      <w:r>
        <w:rPr>
          <w:rFonts w:ascii="T9" w:hAnsi="T9" w:eastAsia="T9"/>
          <w:b w:val="0"/>
          <w:i w:val="0"/>
          <w:color w:val="000000"/>
          <w:sz w:val="24"/>
        </w:rPr>
        <w:t>설계</w:t>
      </w:r>
      <w:r>
        <w:br/>
      </w:r>
      <w:r>
        <w:rPr>
          <w:rFonts w:ascii="Wingdings" w:hAnsi="Wingdings" w:eastAsia="Wingdings"/>
          <w:b w:val="0"/>
          <w:i w:val="0"/>
          <w:color w:val="000000"/>
          <w:sz w:val="24"/>
        </w:rPr>
        <w:t>Ÿ</w:t>
      </w:r>
      <w:r>
        <w:tab/>
      </w:r>
      <w:r>
        <w:rPr>
          <w:rFonts w:ascii="T9" w:hAnsi="T9" w:eastAsia="T9"/>
          <w:b w:val="0"/>
          <w:i w:val="0"/>
          <w:color w:val="000000"/>
          <w:sz w:val="24"/>
        </w:rPr>
        <w:t>최대대</w:t>
      </w:r>
      <w:r>
        <w:rPr>
          <w:rFonts w:ascii="T16" w:hAnsi="T16" w:eastAsia="T16"/>
          <w:b w:val="0"/>
          <w:i w:val="0"/>
          <w:color w:val="000000"/>
          <w:sz w:val="24"/>
        </w:rPr>
        <w:t>응</w:t>
      </w:r>
      <w:r>
        <w:rPr>
          <w:rFonts w:ascii="T9" w:hAnsi="T9" w:eastAsia="T9"/>
          <w:b w:val="0"/>
          <w:i w:val="0"/>
          <w:color w:val="000000"/>
          <w:sz w:val="24"/>
        </w:rPr>
        <w:t>상품수에따른데이</w:t>
      </w:r>
      <w:r>
        <w:rPr>
          <w:rFonts w:ascii="T16" w:hAnsi="T16" w:eastAsia="T16"/>
          <w:b w:val="0"/>
          <w:i w:val="0"/>
          <w:color w:val="000000"/>
          <w:sz w:val="24"/>
        </w:rPr>
        <w:t>터베</w:t>
      </w:r>
      <w:r>
        <w:rPr>
          <w:rFonts w:ascii="T9" w:hAnsi="T9" w:eastAsia="T9"/>
          <w:b w:val="0"/>
          <w:i w:val="0"/>
          <w:color w:val="000000"/>
          <w:sz w:val="24"/>
        </w:rPr>
        <w:t>이스설계</w:t>
      </w:r>
      <w:r>
        <w:br/>
      </w:r>
      <w:r>
        <w:rPr>
          <w:rFonts w:ascii="Wingdings" w:hAnsi="Wingdings" w:eastAsia="Wingdings"/>
          <w:b w:val="0"/>
          <w:i w:val="0"/>
          <w:color w:val="000000"/>
          <w:sz w:val="24"/>
        </w:rPr>
        <w:t>Ÿ</w:t>
      </w:r>
      <w:r>
        <w:tab/>
      </w:r>
      <w:r>
        <w:rPr>
          <w:rFonts w:ascii="T4" w:hAnsi="T4" w:eastAsia="T4"/>
          <w:b w:val="0"/>
          <w:i w:val="0"/>
          <w:color w:val="000000"/>
          <w:sz w:val="24"/>
        </w:rPr>
        <w:t>OS</w:t>
      </w:r>
      <w:r>
        <w:rPr>
          <w:rFonts w:ascii="T9" w:hAnsi="T9" w:eastAsia="T9"/>
          <w:b w:val="0"/>
          <w:i w:val="0"/>
          <w:color w:val="000000"/>
          <w:sz w:val="24"/>
        </w:rPr>
        <w:t>및데이</w:t>
      </w:r>
      <w:r>
        <w:rPr>
          <w:rFonts w:ascii="T16" w:hAnsi="T16" w:eastAsia="T16"/>
          <w:b w:val="0"/>
          <w:i w:val="0"/>
          <w:color w:val="000000"/>
          <w:sz w:val="24"/>
        </w:rPr>
        <w:t>터베</w:t>
      </w:r>
      <w:r>
        <w:rPr>
          <w:rFonts w:ascii="T9" w:hAnsi="T9" w:eastAsia="T9"/>
          <w:b w:val="0"/>
          <w:i w:val="0"/>
          <w:color w:val="000000"/>
          <w:sz w:val="24"/>
        </w:rPr>
        <w:t>이스선정</w:t>
      </w:r>
      <w:r>
        <w:br/>
      </w:r>
      <w:r>
        <w:rPr>
          <w:rFonts w:ascii="Wingdings" w:hAnsi="Wingdings" w:eastAsia="Wingdings"/>
          <w:b w:val="0"/>
          <w:i w:val="0"/>
          <w:color w:val="000000"/>
          <w:sz w:val="24"/>
        </w:rPr>
        <w:t>Ÿ</w:t>
      </w:r>
      <w:r>
        <w:tab/>
      </w:r>
      <w:r>
        <w:rPr>
          <w:rFonts w:ascii="T9" w:hAnsi="T9" w:eastAsia="T9"/>
          <w:b w:val="0"/>
          <w:i w:val="0"/>
          <w:color w:val="000000"/>
          <w:sz w:val="24"/>
        </w:rPr>
        <w:t>프레임</w:t>
      </w:r>
      <w:r>
        <w:rPr>
          <w:rFonts w:ascii="T16" w:hAnsi="T16" w:eastAsia="T16"/>
          <w:b w:val="0"/>
          <w:i w:val="0"/>
          <w:color w:val="000000"/>
          <w:sz w:val="24"/>
        </w:rPr>
        <w:t>워</w:t>
      </w:r>
      <w:r>
        <w:rPr>
          <w:rFonts w:ascii="T9" w:hAnsi="T9" w:eastAsia="T9"/>
          <w:b w:val="0"/>
          <w:i w:val="0"/>
          <w:color w:val="000000"/>
          <w:sz w:val="24"/>
        </w:rPr>
        <w:t>크에설정된데이</w:t>
      </w:r>
      <w:r>
        <w:rPr>
          <w:rFonts w:ascii="T16" w:hAnsi="T16" w:eastAsia="T16"/>
          <w:b w:val="0"/>
          <w:i w:val="0"/>
          <w:color w:val="000000"/>
          <w:sz w:val="24"/>
        </w:rPr>
        <w:t>터</w:t>
      </w:r>
      <w:r>
        <w:rPr>
          <w:rFonts w:ascii="T9" w:hAnsi="T9" w:eastAsia="T9"/>
          <w:b w:val="0"/>
          <w:i w:val="0"/>
          <w:color w:val="000000"/>
          <w:sz w:val="24"/>
        </w:rPr>
        <w:t>를</w:t>
      </w:r>
      <w:r>
        <w:rPr>
          <w:rFonts w:ascii="T16" w:hAnsi="T16" w:eastAsia="T16"/>
          <w:b w:val="0"/>
          <w:i w:val="0"/>
          <w:color w:val="000000"/>
          <w:sz w:val="24"/>
        </w:rPr>
        <w:t>토</w:t>
      </w:r>
      <w:r>
        <w:rPr>
          <w:rFonts w:ascii="T9" w:hAnsi="T9" w:eastAsia="T9"/>
          <w:b w:val="0"/>
          <w:i w:val="0"/>
          <w:color w:val="000000"/>
          <w:sz w:val="24"/>
        </w:rPr>
        <w:t>대로하드</w:t>
      </w:r>
      <w:r>
        <w:rPr>
          <w:rFonts w:ascii="T16" w:hAnsi="T16" w:eastAsia="T16"/>
          <w:b w:val="0"/>
          <w:i w:val="0"/>
          <w:color w:val="000000"/>
          <w:sz w:val="24"/>
        </w:rPr>
        <w:t>웨</w:t>
      </w:r>
      <w:r>
        <w:rPr>
          <w:rFonts w:ascii="T9" w:hAnsi="T9" w:eastAsia="T9"/>
          <w:b w:val="0"/>
          <w:i w:val="0"/>
          <w:color w:val="000000"/>
          <w:sz w:val="24"/>
        </w:rPr>
        <w:t>어사</w:t>
      </w:r>
      <w:r>
        <w:rPr>
          <w:rFonts w:ascii="T16" w:hAnsi="T16" w:eastAsia="T16"/>
          <w:b w:val="0"/>
          <w:i w:val="0"/>
          <w:color w:val="000000"/>
          <w:sz w:val="24"/>
        </w:rPr>
        <w:t>양</w:t>
      </w:r>
      <w:r>
        <w:rPr>
          <w:rFonts w:ascii="T9" w:hAnsi="T9" w:eastAsia="T9"/>
          <w:b w:val="0"/>
          <w:i w:val="0"/>
          <w:color w:val="000000"/>
          <w:sz w:val="24"/>
        </w:rPr>
        <w:t>규정</w:t>
      </w:r>
    </w:p>
    <w:p>
      <w:pPr>
        <w:autoSpaceDN w:val="0"/>
        <w:tabs>
          <w:tab w:pos="1732" w:val="left"/>
          <w:tab w:pos="2092" w:val="left"/>
        </w:tabs>
        <w:autoSpaceDE w:val="0"/>
        <w:widowControl/>
        <w:spacing w:line="384" w:lineRule="exact" w:before="0" w:after="0"/>
        <w:ind w:left="1632" w:right="1152" w:firstLine="0"/>
        <w:jc w:val="left"/>
      </w:pPr>
      <w:r>
        <w:rPr>
          <w:rFonts w:ascii="T4" w:hAnsi="T4" w:eastAsia="T4"/>
          <w:b w:val="0"/>
          <w:i w:val="0"/>
          <w:color w:val="000000"/>
          <w:sz w:val="24"/>
        </w:rPr>
        <w:t>-</w:t>
      </w:r>
      <w:r>
        <w:rPr>
          <w:rFonts w:ascii="T16" w:hAnsi="T16" w:eastAsia="T16"/>
          <w:b w:val="0"/>
          <w:i w:val="0"/>
          <w:color w:val="000000"/>
          <w:sz w:val="24"/>
        </w:rPr>
        <w:t>디</w:t>
      </w:r>
      <w:r>
        <w:rPr>
          <w:rFonts w:ascii="T9" w:hAnsi="T9" w:eastAsia="T9"/>
          <w:b w:val="0"/>
          <w:i w:val="0"/>
          <w:color w:val="000000"/>
          <w:sz w:val="24"/>
        </w:rPr>
        <w:t>바이스장치인</w:t>
      </w:r>
      <w:r>
        <w:rPr>
          <w:rFonts w:ascii="T16" w:hAnsi="T16" w:eastAsia="T16"/>
          <w:b w:val="0"/>
          <w:i w:val="0"/>
          <w:color w:val="000000"/>
          <w:sz w:val="24"/>
        </w:rPr>
        <w:t>터페</w:t>
      </w:r>
      <w:r>
        <w:rPr>
          <w:rFonts w:ascii="T9" w:hAnsi="T9" w:eastAsia="T9"/>
          <w:b w:val="0"/>
          <w:i w:val="0"/>
          <w:color w:val="000000"/>
          <w:sz w:val="24"/>
        </w:rPr>
        <w:t>이스규정</w:t>
      </w:r>
      <w:r>
        <w:br/>
      </w:r>
      <w:r>
        <w:rPr>
          <w:rFonts w:ascii="Wingdings" w:hAnsi="Wingdings" w:eastAsia="Wingdings"/>
          <w:b w:val="0"/>
          <w:i w:val="0"/>
          <w:color w:val="000000"/>
          <w:sz w:val="24"/>
        </w:rPr>
        <w:t>Ÿ</w:t>
      </w:r>
      <w:r>
        <w:tab/>
      </w:r>
      <w:r>
        <w:rPr>
          <w:rFonts w:ascii="T9" w:hAnsi="T9" w:eastAsia="T9"/>
          <w:b w:val="0"/>
          <w:i w:val="0"/>
          <w:color w:val="000000"/>
          <w:sz w:val="24"/>
        </w:rPr>
        <w:t>서</w:t>
      </w:r>
      <w:r>
        <w:rPr>
          <w:rFonts w:ascii="T16" w:hAnsi="T16" w:eastAsia="T16"/>
          <w:b w:val="0"/>
          <w:i w:val="0"/>
          <w:color w:val="000000"/>
          <w:sz w:val="24"/>
        </w:rPr>
        <w:t>버</w:t>
      </w:r>
      <w:r>
        <w:rPr>
          <w:rFonts w:ascii="T9" w:hAnsi="T9" w:eastAsia="T9"/>
          <w:b w:val="0"/>
          <w:i w:val="0"/>
          <w:color w:val="000000"/>
          <w:sz w:val="24"/>
        </w:rPr>
        <w:t>통</w:t>
      </w:r>
      <w:r>
        <w:rPr>
          <w:rFonts w:ascii="T16" w:hAnsi="T16" w:eastAsia="T16"/>
          <w:b w:val="0"/>
          <w:i w:val="0"/>
          <w:color w:val="000000"/>
          <w:sz w:val="24"/>
        </w:rPr>
        <w:t>신</w:t>
      </w:r>
      <w:r>
        <w:rPr>
          <w:rFonts w:ascii="T9" w:hAnsi="T9" w:eastAsia="T9"/>
          <w:b w:val="0"/>
          <w:i w:val="0"/>
          <w:color w:val="000000"/>
          <w:sz w:val="24"/>
        </w:rPr>
        <w:t>을위한통</w:t>
      </w:r>
      <w:r>
        <w:rPr>
          <w:rFonts w:ascii="T16" w:hAnsi="T16" w:eastAsia="T16"/>
          <w:b w:val="0"/>
          <w:i w:val="0"/>
          <w:color w:val="000000"/>
          <w:sz w:val="24"/>
        </w:rPr>
        <w:t>신</w:t>
      </w:r>
      <w:r>
        <w:rPr>
          <w:rFonts w:ascii="T9" w:hAnsi="T9" w:eastAsia="T9"/>
          <w:b w:val="0"/>
          <w:i w:val="0"/>
          <w:color w:val="000000"/>
          <w:sz w:val="24"/>
        </w:rPr>
        <w:t>프로</w:t>
      </w:r>
      <w:r>
        <w:rPr>
          <w:rFonts w:ascii="T16" w:hAnsi="T16" w:eastAsia="T16"/>
          <w:b w:val="0"/>
          <w:i w:val="0"/>
          <w:color w:val="000000"/>
          <w:sz w:val="24"/>
        </w:rPr>
        <w:t>토콜</w:t>
      </w:r>
      <w:r>
        <w:rPr>
          <w:rFonts w:ascii="T9" w:hAnsi="T9" w:eastAsia="T9"/>
          <w:b w:val="0"/>
          <w:i w:val="0"/>
          <w:color w:val="000000"/>
          <w:sz w:val="24"/>
        </w:rPr>
        <w:t>정의</w:t>
      </w:r>
      <w:r>
        <w:br/>
      </w:r>
      <w:r>
        <w:rPr>
          <w:rFonts w:ascii="Wingdings" w:hAnsi="Wingdings" w:eastAsia="Wingdings"/>
          <w:b w:val="0"/>
          <w:i w:val="0"/>
          <w:color w:val="000000"/>
          <w:sz w:val="24"/>
        </w:rPr>
        <w:t>Ÿ</w:t>
      </w:r>
      <w:r>
        <w:tab/>
      </w:r>
      <w:r>
        <w:rPr>
          <w:rFonts w:ascii="T9" w:hAnsi="T9" w:eastAsia="T9"/>
          <w:b w:val="0"/>
          <w:i w:val="0"/>
          <w:color w:val="000000"/>
          <w:sz w:val="24"/>
        </w:rPr>
        <w:t>프레임</w:t>
      </w:r>
      <w:r>
        <w:rPr>
          <w:rFonts w:ascii="T16" w:hAnsi="T16" w:eastAsia="T16"/>
          <w:b w:val="0"/>
          <w:i w:val="0"/>
          <w:color w:val="000000"/>
          <w:sz w:val="24"/>
        </w:rPr>
        <w:t>워</w:t>
      </w:r>
      <w:r>
        <w:rPr>
          <w:rFonts w:ascii="T9" w:hAnsi="T9" w:eastAsia="T9"/>
          <w:b w:val="0"/>
          <w:i w:val="0"/>
          <w:color w:val="000000"/>
          <w:sz w:val="24"/>
        </w:rPr>
        <w:t>크에반</w:t>
      </w:r>
      <w:r>
        <w:rPr>
          <w:rFonts w:ascii="T16" w:hAnsi="T16" w:eastAsia="T16"/>
          <w:b w:val="0"/>
          <w:i w:val="0"/>
          <w:color w:val="000000"/>
          <w:sz w:val="24"/>
        </w:rPr>
        <w:t>영</w:t>
      </w:r>
      <w:r>
        <w:rPr>
          <w:rFonts w:ascii="T9" w:hAnsi="T9" w:eastAsia="T9"/>
          <w:b w:val="0"/>
          <w:i w:val="0"/>
          <w:color w:val="000000"/>
          <w:sz w:val="24"/>
        </w:rPr>
        <w:t>된가상데이</w:t>
      </w:r>
      <w:r>
        <w:rPr>
          <w:rFonts w:ascii="T16" w:hAnsi="T16" w:eastAsia="T16"/>
          <w:b w:val="0"/>
          <w:i w:val="0"/>
          <w:color w:val="000000"/>
          <w:sz w:val="24"/>
        </w:rPr>
        <w:t>터</w:t>
      </w:r>
      <w:r>
        <w:rPr>
          <w:rFonts w:ascii="T9" w:hAnsi="T9" w:eastAsia="T9"/>
          <w:b w:val="0"/>
          <w:i w:val="0"/>
          <w:color w:val="000000"/>
          <w:sz w:val="24"/>
        </w:rPr>
        <w:t>를</w:t>
      </w:r>
      <w:r>
        <w:rPr>
          <w:rFonts w:ascii="T16" w:hAnsi="T16" w:eastAsia="T16"/>
          <w:b w:val="0"/>
          <w:i w:val="0"/>
          <w:color w:val="000000"/>
          <w:sz w:val="24"/>
        </w:rPr>
        <w:t>토</w:t>
      </w:r>
      <w:r>
        <w:rPr>
          <w:rFonts w:ascii="T9" w:hAnsi="T9" w:eastAsia="T9"/>
          <w:b w:val="0"/>
          <w:i w:val="0"/>
          <w:color w:val="000000"/>
          <w:sz w:val="24"/>
        </w:rPr>
        <w:t>대로최적의제품스</w:t>
      </w:r>
      <w:r>
        <w:rPr>
          <w:rFonts w:ascii="T16" w:hAnsi="T16" w:eastAsia="T16"/>
          <w:b w:val="0"/>
          <w:i w:val="0"/>
          <w:color w:val="000000"/>
          <w:sz w:val="24"/>
        </w:rPr>
        <w:t>펙</w:t>
      </w:r>
      <w:r>
        <w:rPr>
          <w:rFonts w:ascii="T9" w:hAnsi="T9" w:eastAsia="T9"/>
          <w:b w:val="0"/>
          <w:i w:val="0"/>
          <w:color w:val="000000"/>
          <w:sz w:val="24"/>
        </w:rPr>
        <w:t>결정</w:t>
      </w:r>
    </w:p>
    <w:p>
      <w:pPr>
        <w:autoSpaceDN w:val="0"/>
        <w:tabs>
          <w:tab w:pos="1732" w:val="left"/>
          <w:tab w:pos="2092" w:val="left"/>
        </w:tabs>
        <w:autoSpaceDE w:val="0"/>
        <w:widowControl/>
        <w:spacing w:line="386" w:lineRule="exact" w:before="0" w:after="0"/>
        <w:ind w:left="1632" w:right="5472" w:firstLine="0"/>
        <w:jc w:val="left"/>
      </w:pPr>
      <w:r>
        <w:rPr>
          <w:rFonts w:ascii="T4" w:hAnsi="T4" w:eastAsia="T4"/>
          <w:b w:val="0"/>
          <w:i w:val="0"/>
          <w:color w:val="000000"/>
          <w:sz w:val="24"/>
        </w:rPr>
        <w:t>-</w:t>
      </w:r>
      <w:r>
        <w:rPr>
          <w:rFonts w:ascii="T16" w:hAnsi="T16" w:eastAsia="T16"/>
          <w:b w:val="0"/>
          <w:i w:val="0"/>
          <w:color w:val="000000"/>
          <w:sz w:val="24"/>
        </w:rPr>
        <w:t>디</w:t>
      </w:r>
      <w:r>
        <w:rPr>
          <w:rFonts w:ascii="T9" w:hAnsi="T9" w:eastAsia="T9"/>
          <w:b w:val="0"/>
          <w:i w:val="0"/>
          <w:color w:val="000000"/>
          <w:sz w:val="24"/>
        </w:rPr>
        <w:t>바이스</w:t>
      </w:r>
      <w:r>
        <w:rPr>
          <w:rFonts w:ascii="T16" w:hAnsi="T16" w:eastAsia="T16"/>
          <w:b w:val="0"/>
          <w:i w:val="0"/>
          <w:color w:val="000000"/>
          <w:sz w:val="24"/>
        </w:rPr>
        <w:t>디</w:t>
      </w:r>
      <w:r>
        <w:rPr>
          <w:rFonts w:ascii="T9" w:hAnsi="T9" w:eastAsia="T9"/>
          <w:b w:val="0"/>
          <w:i w:val="0"/>
          <w:color w:val="000000"/>
          <w:sz w:val="24"/>
        </w:rPr>
        <w:t>자인및설계반</w:t>
      </w:r>
      <w:r>
        <w:rPr>
          <w:rFonts w:ascii="T16" w:hAnsi="T16" w:eastAsia="T16"/>
          <w:b w:val="0"/>
          <w:i w:val="0"/>
          <w:color w:val="000000"/>
          <w:sz w:val="24"/>
        </w:rPr>
        <w:t>영</w:t>
      </w:r>
      <w:r>
        <w:br/>
      </w:r>
      <w:r>
        <w:rPr>
          <w:rFonts w:ascii="Wingdings" w:hAnsi="Wingdings" w:eastAsia="Wingdings"/>
          <w:b w:val="0"/>
          <w:i w:val="0"/>
          <w:color w:val="000000"/>
          <w:sz w:val="24"/>
        </w:rPr>
        <w:t>Ÿ</w:t>
      </w:r>
      <w:r>
        <w:tab/>
      </w:r>
      <w:r>
        <w:rPr>
          <w:rFonts w:ascii="T9" w:hAnsi="T9" w:eastAsia="T9"/>
          <w:b w:val="0"/>
          <w:i w:val="0"/>
          <w:color w:val="000000"/>
          <w:sz w:val="24"/>
        </w:rPr>
        <w:t>금형제품용</w:t>
      </w:r>
      <w:r>
        <w:rPr>
          <w:rFonts w:ascii="T16" w:hAnsi="T16" w:eastAsia="T16"/>
          <w:b w:val="0"/>
          <w:i w:val="0"/>
          <w:color w:val="000000"/>
          <w:sz w:val="24"/>
        </w:rPr>
        <w:t>디</w:t>
      </w:r>
      <w:r>
        <w:rPr>
          <w:rFonts w:ascii="T9" w:hAnsi="T9" w:eastAsia="T9"/>
          <w:b w:val="0"/>
          <w:i w:val="0"/>
          <w:color w:val="000000"/>
          <w:sz w:val="24"/>
        </w:rPr>
        <w:t>자인및설계</w:t>
      </w:r>
    </w:p>
    <w:p>
      <w:pPr>
        <w:autoSpaceDN w:val="0"/>
        <w:autoSpaceDE w:val="0"/>
        <w:widowControl/>
        <w:spacing w:line="238" w:lineRule="exact" w:before="0" w:after="0"/>
        <w:ind w:left="1372" w:right="0" w:firstLine="0"/>
        <w:jc w:val="left"/>
      </w:pPr>
      <w:r>
        <w:rPr>
          <w:rFonts w:ascii="T4" w:hAnsi="T4" w:eastAsia="T4"/>
          <w:b w:val="0"/>
          <w:i w:val="0"/>
          <w:color w:val="000000"/>
          <w:sz w:val="24"/>
        </w:rPr>
        <w:t>3)</w:t>
      </w:r>
      <w:r>
        <w:rPr>
          <w:rFonts w:ascii="T16" w:hAnsi="T16" w:eastAsia="T16"/>
          <w:b w:val="0"/>
          <w:i w:val="0"/>
          <w:color w:val="000000"/>
          <w:sz w:val="24"/>
        </w:rPr>
        <w:t>테</w:t>
      </w:r>
      <w:r>
        <w:rPr>
          <w:rFonts w:ascii="T9" w:hAnsi="T9" w:eastAsia="T9"/>
          <w:b w:val="0"/>
          <w:i w:val="0"/>
          <w:color w:val="000000"/>
          <w:sz w:val="24"/>
        </w:rPr>
        <w:t>스</w:t>
      </w:r>
      <w:r>
        <w:rPr>
          <w:rFonts w:ascii="T16" w:hAnsi="T16" w:eastAsia="T16"/>
          <w:b w:val="0"/>
          <w:i w:val="0"/>
          <w:color w:val="000000"/>
          <w:sz w:val="24"/>
        </w:rPr>
        <w:t>트</w:t>
      </w:r>
      <w:r>
        <w:rPr>
          <w:rFonts w:ascii="T9" w:hAnsi="T9" w:eastAsia="T9"/>
          <w:b w:val="0"/>
          <w:i w:val="0"/>
          <w:color w:val="000000"/>
          <w:sz w:val="24"/>
        </w:rPr>
        <w:t>시나리오개발</w:t>
      </w:r>
    </w:p>
    <w:p>
      <w:pPr>
        <w:autoSpaceDN w:val="0"/>
        <w:autoSpaceDE w:val="0"/>
        <w:widowControl/>
        <w:spacing w:line="384" w:lineRule="exact" w:before="0" w:after="0"/>
        <w:ind w:left="1632" w:right="6336" w:firstLine="0"/>
        <w:jc w:val="left"/>
      </w:pPr>
      <w:r>
        <w:rPr>
          <w:rFonts w:ascii="T4" w:hAnsi="T4" w:eastAsia="T4"/>
          <w:b w:val="0"/>
          <w:i w:val="0"/>
          <w:color w:val="000000"/>
          <w:sz w:val="24"/>
        </w:rPr>
        <w:t>-</w:t>
      </w:r>
      <w:r>
        <w:rPr>
          <w:rFonts w:ascii="T16" w:hAnsi="T16" w:eastAsia="T16"/>
          <w:b w:val="0"/>
          <w:i w:val="0"/>
          <w:color w:val="000000"/>
          <w:sz w:val="24"/>
        </w:rPr>
        <w:t>벌</w:t>
      </w:r>
      <w:r>
        <w:rPr>
          <w:rFonts w:ascii="T9" w:hAnsi="T9" w:eastAsia="T9"/>
          <w:b w:val="0"/>
          <w:i w:val="0"/>
          <w:color w:val="000000"/>
          <w:sz w:val="24"/>
        </w:rPr>
        <w:t>크</w:t>
      </w:r>
      <w:r>
        <w:rPr>
          <w:rFonts w:ascii="T16" w:hAnsi="T16" w:eastAsia="T16"/>
          <w:b w:val="0"/>
          <w:i w:val="0"/>
          <w:color w:val="000000"/>
          <w:sz w:val="24"/>
        </w:rPr>
        <w:t>빈</w:t>
      </w:r>
      <w:r>
        <w:rPr>
          <w:rFonts w:ascii="T9" w:hAnsi="T9" w:eastAsia="T9"/>
          <w:b w:val="0"/>
          <w:i w:val="0"/>
          <w:color w:val="000000"/>
          <w:sz w:val="24"/>
        </w:rPr>
        <w:t>레</w:t>
      </w:r>
      <w:r>
        <w:rPr>
          <w:rFonts w:ascii="T16" w:hAnsi="T16" w:eastAsia="T16"/>
          <w:b w:val="0"/>
          <w:i w:val="0"/>
          <w:color w:val="000000"/>
          <w:sz w:val="24"/>
        </w:rPr>
        <w:t>벨</w:t>
      </w:r>
      <w:r>
        <w:rPr>
          <w:rFonts w:ascii="T9" w:hAnsi="T9" w:eastAsia="T9"/>
          <w:b w:val="0"/>
          <w:i w:val="0"/>
          <w:color w:val="000000"/>
          <w:sz w:val="24"/>
        </w:rPr>
        <w:t>정보수</w:t>
      </w:r>
      <w:r>
        <w:rPr>
          <w:rFonts w:ascii="T16" w:hAnsi="T16" w:eastAsia="T16"/>
          <w:b w:val="0"/>
          <w:i w:val="0"/>
          <w:color w:val="000000"/>
          <w:sz w:val="24"/>
        </w:rPr>
        <w:t>집</w:t>
      </w:r>
      <w:r>
        <w:br/>
      </w:r>
      <w:r>
        <w:rPr>
          <w:rFonts w:ascii="T4" w:hAnsi="T4" w:eastAsia="T4"/>
          <w:b w:val="0"/>
          <w:i w:val="0"/>
          <w:color w:val="000000"/>
          <w:sz w:val="24"/>
        </w:rPr>
        <w:t>-</w:t>
      </w:r>
      <w:r>
        <w:rPr>
          <w:rFonts w:ascii="T9" w:hAnsi="T9" w:eastAsia="T9"/>
          <w:b w:val="0"/>
          <w:i w:val="0"/>
          <w:color w:val="000000"/>
          <w:sz w:val="24"/>
        </w:rPr>
        <w:t>개체생태정보수</w:t>
      </w:r>
      <w:r>
        <w:rPr>
          <w:rFonts w:ascii="T16" w:hAnsi="T16" w:eastAsia="T16"/>
          <w:b w:val="0"/>
          <w:i w:val="0"/>
          <w:color w:val="000000"/>
          <w:sz w:val="24"/>
        </w:rPr>
        <w:t>집</w:t>
      </w:r>
    </w:p>
    <w:p>
      <w:pPr>
        <w:autoSpaceDN w:val="0"/>
        <w:autoSpaceDE w:val="0"/>
        <w:widowControl/>
        <w:spacing w:line="240" w:lineRule="exact" w:before="0" w:after="0"/>
        <w:ind w:left="1372" w:right="0" w:firstLine="0"/>
        <w:jc w:val="left"/>
      </w:pPr>
      <w:r>
        <w:rPr>
          <w:rFonts w:ascii="T4" w:hAnsi="T4" w:eastAsia="T4"/>
          <w:b w:val="0"/>
          <w:i w:val="0"/>
          <w:color w:val="000000"/>
          <w:sz w:val="24"/>
        </w:rPr>
        <w:t>4)</w:t>
      </w:r>
      <w:r>
        <w:rPr>
          <w:rFonts w:ascii="T16" w:hAnsi="T16" w:eastAsia="T16"/>
          <w:b w:val="0"/>
          <w:i w:val="0"/>
          <w:color w:val="000000"/>
          <w:sz w:val="24"/>
        </w:rPr>
        <w:t>테</w:t>
      </w:r>
      <w:r>
        <w:rPr>
          <w:rFonts w:ascii="T9" w:hAnsi="T9" w:eastAsia="T9"/>
          <w:b w:val="0"/>
          <w:i w:val="0"/>
          <w:color w:val="000000"/>
          <w:sz w:val="24"/>
        </w:rPr>
        <w:t>스</w:t>
      </w:r>
      <w:r>
        <w:rPr>
          <w:rFonts w:ascii="T16" w:hAnsi="T16" w:eastAsia="T16"/>
          <w:b w:val="0"/>
          <w:i w:val="0"/>
          <w:color w:val="000000"/>
          <w:sz w:val="24"/>
        </w:rPr>
        <w:t>트디</w:t>
      </w:r>
      <w:r>
        <w:rPr>
          <w:rFonts w:ascii="T9" w:hAnsi="T9" w:eastAsia="T9"/>
          <w:b w:val="0"/>
          <w:i w:val="0"/>
          <w:color w:val="000000"/>
          <w:sz w:val="24"/>
        </w:rPr>
        <w:t>바이스개발</w:t>
      </w:r>
    </w:p>
    <w:p>
      <w:pPr>
        <w:autoSpaceDN w:val="0"/>
        <w:tabs>
          <w:tab w:pos="1732" w:val="left"/>
          <w:tab w:pos="2092" w:val="left"/>
        </w:tabs>
        <w:autoSpaceDE w:val="0"/>
        <w:widowControl/>
        <w:spacing w:line="384" w:lineRule="exact" w:before="0" w:after="0"/>
        <w:ind w:left="1632" w:right="0" w:firstLine="0"/>
        <w:jc w:val="left"/>
      </w:pPr>
      <w:r>
        <w:rPr>
          <w:rFonts w:ascii="T4" w:hAnsi="T4" w:eastAsia="T4"/>
          <w:b w:val="0"/>
          <w:i w:val="0"/>
          <w:color w:val="000000"/>
          <w:sz w:val="24"/>
        </w:rPr>
        <w:t>-</w:t>
      </w:r>
      <w:r>
        <w:rPr>
          <w:rFonts w:ascii="T16" w:hAnsi="T16" w:eastAsia="T16"/>
          <w:b w:val="0"/>
          <w:i w:val="0"/>
          <w:color w:val="000000"/>
          <w:sz w:val="24"/>
        </w:rPr>
        <w:t>테</w:t>
      </w:r>
      <w:r>
        <w:rPr>
          <w:rFonts w:ascii="T9" w:hAnsi="T9" w:eastAsia="T9"/>
          <w:b w:val="0"/>
          <w:i w:val="0"/>
          <w:color w:val="000000"/>
          <w:sz w:val="24"/>
        </w:rPr>
        <w:t>스</w:t>
      </w:r>
      <w:r>
        <w:rPr>
          <w:rFonts w:ascii="T16" w:hAnsi="T16" w:eastAsia="T16"/>
          <w:b w:val="0"/>
          <w:i w:val="0"/>
          <w:color w:val="000000"/>
          <w:sz w:val="24"/>
        </w:rPr>
        <w:t>트</w:t>
      </w:r>
      <w:r>
        <w:rPr>
          <w:rFonts w:ascii="T9" w:hAnsi="T9" w:eastAsia="T9"/>
          <w:b w:val="0"/>
          <w:i w:val="0"/>
          <w:color w:val="000000"/>
          <w:sz w:val="24"/>
        </w:rPr>
        <w:t>제품</w:t>
      </w:r>
      <w:r>
        <w:rPr>
          <w:rFonts w:ascii="T16" w:hAnsi="T16" w:eastAsia="T16"/>
          <w:b w:val="0"/>
          <w:i w:val="0"/>
          <w:color w:val="000000"/>
          <w:sz w:val="24"/>
        </w:rPr>
        <w:t>워킹샘플</w:t>
      </w:r>
      <w:r>
        <w:rPr>
          <w:rFonts w:ascii="T9" w:hAnsi="T9" w:eastAsia="T9"/>
          <w:b w:val="0"/>
          <w:i w:val="0"/>
          <w:color w:val="000000"/>
          <w:sz w:val="24"/>
        </w:rPr>
        <w:t>개발</w:t>
      </w:r>
      <w:r>
        <w:br/>
      </w:r>
      <w:r>
        <w:rPr>
          <w:rFonts w:ascii="T4" w:hAnsi="T4" w:eastAsia="T4"/>
          <w:b w:val="0"/>
          <w:i w:val="0"/>
          <w:color w:val="000000"/>
          <w:sz w:val="24"/>
        </w:rPr>
        <w:t>-</w:t>
      </w:r>
      <w:r>
        <w:rPr>
          <w:rFonts w:ascii="T16" w:hAnsi="T16" w:eastAsia="T16"/>
          <w:b w:val="0"/>
          <w:i w:val="0"/>
          <w:color w:val="000000"/>
          <w:sz w:val="24"/>
        </w:rPr>
        <w:t>테</w:t>
      </w:r>
      <w:r>
        <w:rPr>
          <w:rFonts w:ascii="T9" w:hAnsi="T9" w:eastAsia="T9"/>
          <w:b w:val="0"/>
          <w:i w:val="0"/>
          <w:color w:val="000000"/>
          <w:sz w:val="24"/>
        </w:rPr>
        <w:t>스</w:t>
      </w:r>
      <w:r>
        <w:rPr>
          <w:rFonts w:ascii="T16" w:hAnsi="T16" w:eastAsia="T16"/>
          <w:b w:val="0"/>
          <w:i w:val="0"/>
          <w:color w:val="000000"/>
          <w:sz w:val="24"/>
        </w:rPr>
        <w:t>트베</w:t>
      </w:r>
      <w:r>
        <w:rPr>
          <w:rFonts w:ascii="T9" w:hAnsi="T9" w:eastAsia="T9"/>
          <w:b w:val="0"/>
          <w:i w:val="0"/>
          <w:color w:val="000000"/>
          <w:sz w:val="24"/>
        </w:rPr>
        <w:t>드설정및스</w:t>
      </w:r>
      <w:r>
        <w:rPr>
          <w:rFonts w:ascii="T16" w:hAnsi="T16" w:eastAsia="T16"/>
          <w:b w:val="0"/>
          <w:i w:val="0"/>
          <w:color w:val="000000"/>
          <w:sz w:val="24"/>
        </w:rPr>
        <w:t>트</w:t>
      </w:r>
      <w:r>
        <w:rPr>
          <w:rFonts w:ascii="T9" w:hAnsi="T9" w:eastAsia="T9"/>
          <w:b w:val="0"/>
          <w:i w:val="0"/>
          <w:color w:val="000000"/>
          <w:sz w:val="24"/>
        </w:rPr>
        <w:t>레스환경조성</w:t>
      </w:r>
      <w:r>
        <w:br/>
      </w:r>
      <w:r>
        <w:rPr>
          <w:rFonts w:ascii="Wingdings" w:hAnsi="Wingdings" w:eastAsia="Wingdings"/>
          <w:b w:val="0"/>
          <w:i w:val="0"/>
          <w:color w:val="000000"/>
          <w:sz w:val="24"/>
        </w:rPr>
        <w:t>Ÿ</w:t>
      </w:r>
      <w:r>
        <w:tab/>
      </w:r>
      <w:r>
        <w:rPr>
          <w:rFonts w:ascii="T9" w:hAnsi="T9" w:eastAsia="T9"/>
          <w:b w:val="0"/>
          <w:i w:val="0"/>
          <w:color w:val="000000"/>
          <w:sz w:val="24"/>
        </w:rPr>
        <w:t>임시</w:t>
      </w:r>
      <w:r>
        <w:rPr>
          <w:rFonts w:ascii="T16" w:hAnsi="T16" w:eastAsia="T16"/>
          <w:b w:val="0"/>
          <w:i w:val="0"/>
          <w:color w:val="000000"/>
          <w:sz w:val="24"/>
        </w:rPr>
        <w:t>테</w:t>
      </w:r>
      <w:r>
        <w:rPr>
          <w:rFonts w:ascii="T9" w:hAnsi="T9" w:eastAsia="T9"/>
          <w:b w:val="0"/>
          <w:i w:val="0"/>
          <w:color w:val="000000"/>
          <w:sz w:val="24"/>
        </w:rPr>
        <w:t>스</w:t>
      </w:r>
      <w:r>
        <w:rPr>
          <w:rFonts w:ascii="T16" w:hAnsi="T16" w:eastAsia="T16"/>
          <w:b w:val="0"/>
          <w:i w:val="0"/>
          <w:color w:val="000000"/>
          <w:sz w:val="24"/>
        </w:rPr>
        <w:t>트베</w:t>
      </w:r>
      <w:r>
        <w:rPr>
          <w:rFonts w:ascii="T9" w:hAnsi="T9" w:eastAsia="T9"/>
          <w:b w:val="0"/>
          <w:i w:val="0"/>
          <w:color w:val="000000"/>
          <w:sz w:val="24"/>
        </w:rPr>
        <w:t>드설정</w:t>
      </w:r>
      <w:r>
        <w:rPr>
          <w:rFonts w:ascii="T4" w:hAnsi="T4" w:eastAsia="T4"/>
          <w:b w:val="0"/>
          <w:i w:val="0"/>
          <w:color w:val="000000"/>
          <w:sz w:val="24"/>
        </w:rPr>
        <w:t>(</w:t>
      </w:r>
      <w:r>
        <w:rPr>
          <w:rFonts w:ascii="T16" w:hAnsi="T16" w:eastAsia="T16"/>
          <w:b w:val="0"/>
          <w:i w:val="0"/>
          <w:color w:val="000000"/>
          <w:sz w:val="24"/>
        </w:rPr>
        <w:t>농</w:t>
      </w:r>
      <w:r>
        <w:rPr>
          <w:rFonts w:ascii="T9" w:hAnsi="T9" w:eastAsia="T9"/>
          <w:b w:val="0"/>
          <w:i w:val="0"/>
          <w:color w:val="000000"/>
          <w:sz w:val="24"/>
        </w:rPr>
        <w:t>가선정</w:t>
      </w:r>
      <w:r>
        <w:rPr>
          <w:rFonts w:ascii="T4" w:hAnsi="T4" w:eastAsia="T4"/>
          <w:b w:val="0"/>
          <w:i w:val="0"/>
          <w:color w:val="000000"/>
          <w:sz w:val="24"/>
        </w:rPr>
        <w:t>)</w:t>
      </w:r>
      <w:r>
        <w:rPr>
          <w:rFonts w:ascii="T9" w:hAnsi="T9" w:eastAsia="T9"/>
          <w:b w:val="0"/>
          <w:i w:val="0"/>
          <w:color w:val="000000"/>
          <w:sz w:val="24"/>
        </w:rPr>
        <w:t>및성능및내구성등의스</w:t>
      </w:r>
      <w:r>
        <w:rPr>
          <w:rFonts w:ascii="T16" w:hAnsi="T16" w:eastAsia="T16"/>
          <w:b w:val="0"/>
          <w:i w:val="0"/>
          <w:color w:val="000000"/>
          <w:sz w:val="24"/>
        </w:rPr>
        <w:t>트</w:t>
      </w:r>
      <w:r>
        <w:rPr>
          <w:rFonts w:ascii="T9" w:hAnsi="T9" w:eastAsia="T9"/>
          <w:b w:val="0"/>
          <w:i w:val="0"/>
          <w:color w:val="000000"/>
          <w:sz w:val="24"/>
        </w:rPr>
        <w:t>레스</w:t>
      </w:r>
      <w:r>
        <w:rPr>
          <w:rFonts w:ascii="T16" w:hAnsi="T16" w:eastAsia="T16"/>
          <w:b w:val="0"/>
          <w:i w:val="0"/>
          <w:color w:val="000000"/>
          <w:sz w:val="24"/>
        </w:rPr>
        <w:t>테</w:t>
      </w:r>
      <w:r>
        <w:rPr>
          <w:rFonts w:ascii="T9" w:hAnsi="T9" w:eastAsia="T9"/>
          <w:b w:val="0"/>
          <w:i w:val="0"/>
          <w:color w:val="000000"/>
          <w:sz w:val="24"/>
        </w:rPr>
        <w:t>스</w:t>
      </w:r>
      <w:r>
        <w:rPr>
          <w:rFonts w:ascii="T16" w:hAnsi="T16" w:eastAsia="T16"/>
          <w:b w:val="0"/>
          <w:i w:val="0"/>
          <w:color w:val="000000"/>
          <w:sz w:val="24"/>
        </w:rPr>
        <w:t>트</w:t>
      </w:r>
      <w:r>
        <w:rPr>
          <w:rFonts w:ascii="T9" w:hAnsi="T9" w:eastAsia="T9"/>
          <w:b w:val="0"/>
          <w:i w:val="0"/>
          <w:color w:val="000000"/>
          <w:sz w:val="24"/>
        </w:rPr>
        <w:t>가</w:t>
      </w:r>
      <w:r>
        <w:rPr>
          <w:rFonts w:ascii="T16" w:hAnsi="T16" w:eastAsia="T16"/>
          <w:b w:val="0"/>
          <w:i w:val="0"/>
          <w:color w:val="000000"/>
          <w:sz w:val="24"/>
        </w:rPr>
        <w:t>동</w:t>
      </w:r>
    </w:p>
    <w:p>
      <w:pPr>
        <w:autoSpaceDN w:val="0"/>
        <w:tabs>
          <w:tab w:pos="1732" w:val="left"/>
          <w:tab w:pos="2092" w:val="left"/>
        </w:tabs>
        <w:autoSpaceDE w:val="0"/>
        <w:widowControl/>
        <w:spacing w:line="384" w:lineRule="exact" w:before="0" w:after="0"/>
        <w:ind w:left="1632" w:right="3888" w:firstLine="0"/>
        <w:jc w:val="left"/>
      </w:pPr>
      <w:r>
        <w:rPr>
          <w:rFonts w:ascii="T4" w:hAnsi="T4" w:eastAsia="T4"/>
          <w:b w:val="0"/>
          <w:i w:val="0"/>
          <w:color w:val="000000"/>
          <w:sz w:val="24"/>
        </w:rPr>
        <w:t>-</w:t>
      </w:r>
      <w:r>
        <w:rPr>
          <w:rFonts w:ascii="T9" w:hAnsi="T9" w:eastAsia="T9"/>
          <w:b w:val="0"/>
          <w:i w:val="0"/>
          <w:color w:val="000000"/>
          <w:sz w:val="24"/>
        </w:rPr>
        <w:t>스</w:t>
      </w:r>
      <w:r>
        <w:rPr>
          <w:rFonts w:ascii="T16" w:hAnsi="T16" w:eastAsia="T16"/>
          <w:b w:val="0"/>
          <w:i w:val="0"/>
          <w:color w:val="000000"/>
          <w:sz w:val="24"/>
        </w:rPr>
        <w:t>트</w:t>
      </w:r>
      <w:r>
        <w:rPr>
          <w:rFonts w:ascii="T9" w:hAnsi="T9" w:eastAsia="T9"/>
          <w:b w:val="0"/>
          <w:i w:val="0"/>
          <w:color w:val="000000"/>
          <w:sz w:val="24"/>
        </w:rPr>
        <w:t>레스</w:t>
      </w:r>
      <w:r>
        <w:rPr>
          <w:rFonts w:ascii="T16" w:hAnsi="T16" w:eastAsia="T16"/>
          <w:b w:val="0"/>
          <w:i w:val="0"/>
          <w:color w:val="000000"/>
          <w:sz w:val="24"/>
        </w:rPr>
        <w:t>테</w:t>
      </w:r>
      <w:r>
        <w:rPr>
          <w:rFonts w:ascii="T9" w:hAnsi="T9" w:eastAsia="T9"/>
          <w:b w:val="0"/>
          <w:i w:val="0"/>
          <w:color w:val="000000"/>
          <w:sz w:val="24"/>
        </w:rPr>
        <w:t>스</w:t>
      </w:r>
      <w:r>
        <w:rPr>
          <w:rFonts w:ascii="T16" w:hAnsi="T16" w:eastAsia="T16"/>
          <w:b w:val="0"/>
          <w:i w:val="0"/>
          <w:color w:val="000000"/>
          <w:sz w:val="24"/>
        </w:rPr>
        <w:t>트</w:t>
      </w:r>
      <w:r>
        <w:br/>
      </w:r>
      <w:r>
        <w:rPr>
          <w:rFonts w:ascii="Wingdings" w:hAnsi="Wingdings" w:eastAsia="Wingdings"/>
          <w:b w:val="0"/>
          <w:i w:val="0"/>
          <w:color w:val="000000"/>
          <w:sz w:val="24"/>
        </w:rPr>
        <w:t>Ÿ</w:t>
      </w:r>
      <w:r>
        <w:tab/>
      </w:r>
      <w:r>
        <w:rPr>
          <w:rFonts w:ascii="T4" w:hAnsi="T4" w:eastAsia="T4"/>
          <w:b w:val="0"/>
          <w:i w:val="0"/>
          <w:color w:val="000000"/>
          <w:sz w:val="24"/>
        </w:rPr>
        <w:t>1</w:t>
      </w:r>
      <w:r>
        <w:rPr>
          <w:rFonts w:ascii="T9" w:hAnsi="T9" w:eastAsia="T9"/>
          <w:b w:val="0"/>
          <w:i w:val="0"/>
          <w:color w:val="000000"/>
          <w:sz w:val="24"/>
        </w:rPr>
        <w:t>일이용예상데이</w:t>
      </w:r>
      <w:r>
        <w:rPr>
          <w:rFonts w:ascii="T16" w:hAnsi="T16" w:eastAsia="T16"/>
          <w:b w:val="0"/>
          <w:i w:val="0"/>
          <w:color w:val="000000"/>
          <w:sz w:val="24"/>
        </w:rPr>
        <w:t>터</w:t>
      </w:r>
      <w:r>
        <w:rPr>
          <w:rFonts w:ascii="T9" w:hAnsi="T9" w:eastAsia="T9"/>
          <w:b w:val="0"/>
          <w:i w:val="0"/>
          <w:color w:val="000000"/>
          <w:sz w:val="24"/>
        </w:rPr>
        <w:t>업데이</w:t>
      </w:r>
      <w:r>
        <w:rPr>
          <w:rFonts w:ascii="T16" w:hAnsi="T16" w:eastAsia="T16"/>
          <w:b w:val="0"/>
          <w:i w:val="0"/>
          <w:color w:val="000000"/>
          <w:sz w:val="24"/>
        </w:rPr>
        <w:t>트</w:t>
      </w:r>
      <w:r>
        <w:rPr>
          <w:rFonts w:ascii="T9" w:hAnsi="T9" w:eastAsia="T9"/>
          <w:b w:val="0"/>
          <w:i w:val="0"/>
          <w:color w:val="000000"/>
          <w:sz w:val="24"/>
        </w:rPr>
        <w:t>시간체크</w:t>
      </w:r>
      <w:r>
        <w:br/>
      </w:r>
      <w:r>
        <w:rPr>
          <w:rFonts w:ascii="Wingdings" w:hAnsi="Wingdings" w:eastAsia="Wingdings"/>
          <w:b w:val="0"/>
          <w:i w:val="0"/>
          <w:color w:val="000000"/>
          <w:sz w:val="24"/>
        </w:rPr>
        <w:t>Ÿ</w:t>
      </w:r>
      <w:r>
        <w:tab/>
      </w:r>
      <w:r>
        <w:rPr>
          <w:rFonts w:ascii="T9" w:hAnsi="T9" w:eastAsia="T9"/>
          <w:b w:val="0"/>
          <w:i w:val="0"/>
          <w:color w:val="000000"/>
          <w:sz w:val="24"/>
        </w:rPr>
        <w:t>결과</w:t>
      </w:r>
      <w:r>
        <w:rPr>
          <w:rFonts w:ascii="T16" w:hAnsi="T16" w:eastAsia="T16"/>
          <w:b w:val="0"/>
          <w:i w:val="0"/>
          <w:color w:val="000000"/>
          <w:sz w:val="24"/>
        </w:rPr>
        <w:t>값</w:t>
      </w:r>
      <w:r>
        <w:rPr>
          <w:rFonts w:ascii="T9" w:hAnsi="T9" w:eastAsia="T9"/>
          <w:b w:val="0"/>
          <w:i w:val="0"/>
          <w:color w:val="000000"/>
          <w:sz w:val="24"/>
        </w:rPr>
        <w:t>수</w:t>
      </w:r>
      <w:r>
        <w:rPr>
          <w:rFonts w:ascii="T16" w:hAnsi="T16" w:eastAsia="T16"/>
          <w:b w:val="0"/>
          <w:i w:val="0"/>
          <w:color w:val="000000"/>
          <w:sz w:val="24"/>
        </w:rPr>
        <w:t>집</w:t>
      </w:r>
      <w:r>
        <w:rPr>
          <w:rFonts w:ascii="T9" w:hAnsi="T9" w:eastAsia="T9"/>
          <w:b w:val="0"/>
          <w:i w:val="0"/>
          <w:color w:val="000000"/>
          <w:sz w:val="24"/>
        </w:rPr>
        <w:t>후재반</w:t>
      </w:r>
      <w:r>
        <w:rPr>
          <w:rFonts w:ascii="T16" w:hAnsi="T16" w:eastAsia="T16"/>
          <w:b w:val="0"/>
          <w:i w:val="0"/>
          <w:color w:val="000000"/>
          <w:sz w:val="24"/>
        </w:rPr>
        <w:t>영</w:t>
      </w:r>
    </w:p>
    <w:p>
      <w:pPr>
        <w:autoSpaceDN w:val="0"/>
        <w:autoSpaceDE w:val="0"/>
        <w:widowControl/>
        <w:spacing w:line="240" w:lineRule="exact" w:before="0" w:after="0"/>
        <w:ind w:left="1132" w:right="0" w:firstLine="0"/>
        <w:jc w:val="left"/>
      </w:pPr>
      <w:r>
        <w:rPr>
          <w:rFonts w:ascii="T8" w:hAnsi="T8" w:eastAsia="T8"/>
          <w:b w:val="0"/>
          <w:i w:val="0"/>
          <w:color w:val="000000"/>
          <w:sz w:val="24"/>
        </w:rPr>
        <w:t>양산및판로확보계획</w:t>
      </w:r>
    </w:p>
    <w:p>
      <w:pPr>
        <w:autoSpaceDN w:val="0"/>
        <w:autoSpaceDE w:val="0"/>
        <w:widowControl/>
        <w:spacing w:line="240" w:lineRule="exact" w:before="0" w:after="0"/>
        <w:ind w:left="1252" w:right="0" w:firstLine="0"/>
        <w:jc w:val="left"/>
      </w:pPr>
      <w:r>
        <w:rPr>
          <w:rFonts w:ascii="T11" w:hAnsi="T11" w:eastAsia="T11"/>
          <w:b w:val="0"/>
          <w:i w:val="0"/>
          <w:color w:val="000000"/>
          <w:sz w:val="24"/>
        </w:rPr>
        <w:t>◦</w:t>
      </w:r>
      <w:r>
        <w:rPr>
          <w:rFonts w:ascii="T4" w:hAnsi="T4" w:eastAsia="T4"/>
          <w:b w:val="0"/>
          <w:i w:val="0"/>
          <w:color w:val="000000"/>
          <w:sz w:val="24"/>
        </w:rPr>
        <w:t>1</w:t>
      </w:r>
      <w:r>
        <w:rPr>
          <w:rFonts w:ascii="T9" w:hAnsi="T9" w:eastAsia="T9"/>
          <w:b w:val="0"/>
          <w:i w:val="0"/>
          <w:color w:val="000000"/>
          <w:sz w:val="24"/>
        </w:rPr>
        <w:t>단계</w:t>
      </w:r>
      <w:r>
        <w:rPr>
          <w:rFonts w:ascii="T4" w:hAnsi="T4" w:eastAsia="T4"/>
          <w:b w:val="0"/>
          <w:i w:val="0"/>
          <w:color w:val="000000"/>
          <w:sz w:val="24"/>
        </w:rPr>
        <w:t>:</w:t>
      </w:r>
      <w:r>
        <w:rPr>
          <w:rFonts w:ascii="T16" w:hAnsi="T16" w:eastAsia="T16"/>
          <w:b w:val="0"/>
          <w:i w:val="0"/>
          <w:color w:val="000000"/>
          <w:sz w:val="24"/>
        </w:rPr>
        <w:t>벌</w:t>
      </w:r>
      <w:r>
        <w:rPr>
          <w:rFonts w:ascii="T9" w:hAnsi="T9" w:eastAsia="T9"/>
          <w:b w:val="0"/>
          <w:i w:val="0"/>
          <w:color w:val="000000"/>
          <w:sz w:val="24"/>
        </w:rPr>
        <w:t>크</w:t>
      </w:r>
      <w:r>
        <w:rPr>
          <w:rFonts w:ascii="T16" w:hAnsi="T16" w:eastAsia="T16"/>
          <w:b w:val="0"/>
          <w:i w:val="0"/>
          <w:color w:val="000000"/>
          <w:sz w:val="24"/>
        </w:rPr>
        <w:t>빈</w:t>
      </w:r>
      <w:r>
        <w:rPr>
          <w:rFonts w:ascii="T9" w:hAnsi="T9" w:eastAsia="T9"/>
          <w:b w:val="0"/>
          <w:i w:val="0"/>
          <w:color w:val="000000"/>
          <w:sz w:val="24"/>
        </w:rPr>
        <w:t>레</w:t>
      </w:r>
      <w:r>
        <w:rPr>
          <w:rFonts w:ascii="T16" w:hAnsi="T16" w:eastAsia="T16"/>
          <w:b w:val="0"/>
          <w:i w:val="0"/>
          <w:color w:val="000000"/>
          <w:sz w:val="24"/>
        </w:rPr>
        <w:t>벨</w:t>
      </w:r>
      <w:r>
        <w:rPr>
          <w:rFonts w:ascii="T9" w:hAnsi="T9" w:eastAsia="T9"/>
          <w:b w:val="0"/>
          <w:i w:val="0"/>
          <w:color w:val="000000"/>
          <w:sz w:val="24"/>
        </w:rPr>
        <w:t>측정기술개발및</w:t>
      </w:r>
      <w:r>
        <w:rPr>
          <w:rFonts w:ascii="T16" w:hAnsi="T16" w:eastAsia="T16"/>
          <w:b w:val="0"/>
          <w:i w:val="0"/>
          <w:color w:val="000000"/>
          <w:sz w:val="24"/>
        </w:rPr>
        <w:t>디</w:t>
      </w:r>
      <w:r>
        <w:rPr>
          <w:rFonts w:ascii="T9" w:hAnsi="T9" w:eastAsia="T9"/>
          <w:b w:val="0"/>
          <w:i w:val="0"/>
          <w:color w:val="000000"/>
          <w:sz w:val="24"/>
        </w:rPr>
        <w:t>바이스생산계획</w:t>
      </w:r>
    </w:p>
    <w:p>
      <w:pPr>
        <w:autoSpaceDN w:val="0"/>
        <w:autoSpaceDE w:val="0"/>
        <w:widowControl/>
        <w:spacing w:line="200" w:lineRule="exact" w:before="0" w:after="0"/>
        <w:ind w:left="0" w:right="4442" w:firstLine="0"/>
        <w:jc w:val="right"/>
      </w:pPr>
      <w:r>
        <w:rPr>
          <w:rFonts w:ascii="Gulim" w:hAnsi="Gulim" w:eastAsia="Gulim"/>
          <w:b w:val="0"/>
          <w:i w:val="0"/>
          <w:color w:val="000000"/>
          <w:sz w:val="20"/>
        </w:rPr>
        <w:t>- 13 -</w:t>
      </w:r>
    </w:p>
    <w:p>
      <w:pPr>
        <w:sectPr>
          <w:pgSz w:w="11900" w:h="16820"/>
          <w:pgMar w:top="2" w:right="1168" w:bottom="282" w:left="0" w:header="720" w:footer="720" w:gutter="0"/>
          <w:cols/>
          <w:docGrid w:linePitch="360"/>
        </w:sectPr>
      </w:pPr>
    </w:p>
    <w:p>
      <w:pPr>
        <w:autoSpaceDN w:val="0"/>
        <w:autoSpaceDE w:val="0"/>
        <w:widowControl/>
        <w:spacing w:line="20" w:lineRule="exact" w:before="0" w:after="0"/>
        <w:ind w:left="0" w:right="0" w:firstLine="0"/>
        <w:jc w:val="left"/>
      </w:pPr>
      <w:r>
        <w:rPr>
          <w:w w:val="95.92159390449524"/>
          <w:rFonts w:ascii="ArialMT" w:hAnsi="ArialMT" w:eastAsia="ArialMT"/>
          <w:b w:val="0"/>
          <w:i w:val="0"/>
          <w:color w:val="FFFFFF"/>
          <w:sz w:val="2"/>
        </w:rPr>
        <w:t>INSIDabcdef_:MS_0001MS_0001</w:t>
      </w:r>
    </w:p>
    <w:p>
      <w:pPr>
        <w:autoSpaceDN w:val="0"/>
        <w:tabs>
          <w:tab w:pos="1732" w:val="left"/>
          <w:tab w:pos="2092" w:val="left"/>
        </w:tabs>
        <w:autoSpaceDE w:val="0"/>
        <w:widowControl/>
        <w:spacing w:line="384" w:lineRule="exact" w:before="0" w:after="0"/>
        <w:ind w:left="1632" w:right="2304" w:firstLine="0"/>
        <w:jc w:val="left"/>
      </w:pPr>
      <w:r>
        <w:rPr>
          <w:rFonts w:ascii="T4" w:hAnsi="T4" w:eastAsia="T4"/>
          <w:b w:val="0"/>
          <w:i w:val="0"/>
          <w:color w:val="000000"/>
          <w:sz w:val="24"/>
        </w:rPr>
        <w:t>-</w:t>
      </w:r>
      <w:r>
        <w:rPr>
          <w:rFonts w:ascii="T9" w:hAnsi="T9" w:eastAsia="T9"/>
          <w:b w:val="0"/>
          <w:i w:val="0"/>
          <w:color w:val="000000"/>
          <w:sz w:val="24"/>
        </w:rPr>
        <w:t>레</w:t>
      </w:r>
      <w:r>
        <w:rPr>
          <w:rFonts w:ascii="T16" w:hAnsi="T16" w:eastAsia="T16"/>
          <w:b w:val="0"/>
          <w:i w:val="0"/>
          <w:color w:val="000000"/>
          <w:sz w:val="24"/>
        </w:rPr>
        <w:t>벨</w:t>
      </w:r>
      <w:r>
        <w:rPr>
          <w:rFonts w:ascii="T9" w:hAnsi="T9" w:eastAsia="T9"/>
          <w:b w:val="0"/>
          <w:i w:val="0"/>
          <w:color w:val="000000"/>
          <w:sz w:val="24"/>
        </w:rPr>
        <w:t>측정</w:t>
      </w:r>
      <w:r>
        <w:rPr>
          <w:rFonts w:ascii="T16" w:hAnsi="T16" w:eastAsia="T16"/>
          <w:b w:val="0"/>
          <w:i w:val="0"/>
          <w:color w:val="000000"/>
          <w:sz w:val="24"/>
        </w:rPr>
        <w:t>센</w:t>
      </w:r>
      <w:r>
        <w:rPr>
          <w:rFonts w:ascii="T9" w:hAnsi="T9" w:eastAsia="T9"/>
          <w:b w:val="0"/>
          <w:i w:val="0"/>
          <w:color w:val="000000"/>
          <w:sz w:val="24"/>
        </w:rPr>
        <w:t>서개발및생산</w:t>
      </w:r>
      <w:r>
        <w:br/>
      </w:r>
      <w:r>
        <w:rPr>
          <w:rFonts w:ascii="Wingdings" w:hAnsi="Wingdings" w:eastAsia="Wingdings"/>
          <w:b w:val="0"/>
          <w:i w:val="0"/>
          <w:color w:val="000000"/>
          <w:sz w:val="24"/>
        </w:rPr>
        <w:t>Ÿ</w:t>
      </w:r>
      <w:r>
        <w:tab/>
      </w:r>
      <w:r>
        <w:rPr>
          <w:rFonts w:ascii="T9" w:hAnsi="T9" w:eastAsia="T9"/>
          <w:b w:val="0"/>
          <w:i w:val="0"/>
          <w:color w:val="000000"/>
          <w:sz w:val="24"/>
        </w:rPr>
        <w:t>레</w:t>
      </w:r>
      <w:r>
        <w:rPr>
          <w:rFonts w:ascii="T16" w:hAnsi="T16" w:eastAsia="T16"/>
          <w:b w:val="0"/>
          <w:i w:val="0"/>
          <w:color w:val="000000"/>
          <w:sz w:val="24"/>
        </w:rPr>
        <w:t>벨</w:t>
      </w:r>
      <w:r>
        <w:rPr>
          <w:rFonts w:ascii="T9" w:hAnsi="T9" w:eastAsia="T9"/>
          <w:b w:val="0"/>
          <w:i w:val="0"/>
          <w:color w:val="000000"/>
          <w:sz w:val="24"/>
        </w:rPr>
        <w:t>측정기술환경파</w:t>
      </w:r>
      <w:r>
        <w:rPr>
          <w:rFonts w:ascii="T16" w:hAnsi="T16" w:eastAsia="T16"/>
          <w:b w:val="0"/>
          <w:i w:val="0"/>
          <w:color w:val="000000"/>
          <w:sz w:val="24"/>
        </w:rPr>
        <w:t>악</w:t>
      </w:r>
      <w:r>
        <w:br/>
      </w:r>
      <w:r>
        <w:rPr>
          <w:rFonts w:ascii="Wingdings" w:hAnsi="Wingdings" w:eastAsia="Wingdings"/>
          <w:b w:val="0"/>
          <w:i w:val="0"/>
          <w:color w:val="000000"/>
          <w:sz w:val="24"/>
        </w:rPr>
        <w:t>Ÿ</w:t>
      </w:r>
      <w:r>
        <w:tab/>
      </w:r>
      <w:r>
        <w:rPr>
          <w:rFonts w:ascii="T9" w:hAnsi="T9" w:eastAsia="T9"/>
          <w:b w:val="0"/>
          <w:i w:val="0"/>
          <w:color w:val="000000"/>
          <w:sz w:val="24"/>
        </w:rPr>
        <w:t>통</w:t>
      </w:r>
      <w:r>
        <w:rPr>
          <w:rFonts w:ascii="T16" w:hAnsi="T16" w:eastAsia="T16"/>
          <w:b w:val="0"/>
          <w:i w:val="0"/>
          <w:color w:val="000000"/>
          <w:sz w:val="24"/>
        </w:rPr>
        <w:t>신</w:t>
      </w:r>
      <w:r>
        <w:rPr>
          <w:rFonts w:ascii="T9" w:hAnsi="T9" w:eastAsia="T9"/>
          <w:b w:val="0"/>
          <w:i w:val="0"/>
          <w:color w:val="000000"/>
          <w:sz w:val="24"/>
        </w:rPr>
        <w:t>연결</w:t>
      </w:r>
      <w:r>
        <w:rPr>
          <w:rFonts w:ascii="T16" w:hAnsi="T16" w:eastAsia="T16"/>
          <w:b w:val="0"/>
          <w:i w:val="0"/>
          <w:color w:val="000000"/>
          <w:sz w:val="24"/>
        </w:rPr>
        <w:t>테</w:t>
      </w:r>
      <w:r>
        <w:rPr>
          <w:rFonts w:ascii="T9" w:hAnsi="T9" w:eastAsia="T9"/>
          <w:b w:val="0"/>
          <w:i w:val="0"/>
          <w:color w:val="000000"/>
          <w:sz w:val="24"/>
        </w:rPr>
        <w:t>스</w:t>
      </w:r>
      <w:r>
        <w:rPr>
          <w:rFonts w:ascii="T16" w:hAnsi="T16" w:eastAsia="T16"/>
          <w:b w:val="0"/>
          <w:i w:val="0"/>
          <w:color w:val="000000"/>
          <w:sz w:val="24"/>
        </w:rPr>
        <w:t>트</w:t>
      </w:r>
      <w:r>
        <w:rPr>
          <w:rFonts w:ascii="T9" w:hAnsi="T9" w:eastAsia="T9"/>
          <w:b w:val="0"/>
          <w:i w:val="0"/>
          <w:color w:val="000000"/>
          <w:sz w:val="24"/>
        </w:rPr>
        <w:t>실시</w:t>
      </w:r>
      <w:r>
        <w:br/>
      </w:r>
      <w:r>
        <w:rPr>
          <w:rFonts w:ascii="Wingdings" w:hAnsi="Wingdings" w:eastAsia="Wingdings"/>
          <w:b w:val="0"/>
          <w:i w:val="0"/>
          <w:color w:val="000000"/>
          <w:sz w:val="24"/>
        </w:rPr>
        <w:t>Ÿ</w:t>
      </w:r>
      <w:r>
        <w:tab/>
      </w:r>
      <w:r>
        <w:rPr>
          <w:rFonts w:ascii="T9" w:hAnsi="T9" w:eastAsia="T9"/>
          <w:b w:val="0"/>
          <w:i w:val="0"/>
          <w:color w:val="000000"/>
          <w:sz w:val="24"/>
        </w:rPr>
        <w:t>최적화기술</w:t>
      </w:r>
      <w:r>
        <w:rPr>
          <w:rFonts w:ascii="T16" w:hAnsi="T16" w:eastAsia="T16"/>
          <w:b w:val="0"/>
          <w:i w:val="0"/>
          <w:color w:val="000000"/>
          <w:sz w:val="24"/>
        </w:rPr>
        <w:t>완</w:t>
      </w:r>
      <w:r>
        <w:rPr>
          <w:rFonts w:ascii="T9" w:hAnsi="T9" w:eastAsia="T9"/>
          <w:b w:val="0"/>
          <w:i w:val="0"/>
          <w:color w:val="000000"/>
          <w:sz w:val="24"/>
        </w:rPr>
        <w:t>료</w:t>
      </w:r>
      <w:r>
        <w:br/>
      </w:r>
      <w:r>
        <w:rPr>
          <w:rFonts w:ascii="Wingdings" w:hAnsi="Wingdings" w:eastAsia="Wingdings"/>
          <w:b w:val="0"/>
          <w:i w:val="0"/>
          <w:color w:val="000000"/>
          <w:sz w:val="24"/>
        </w:rPr>
        <w:t>Ÿ</w:t>
      </w:r>
      <w:r>
        <w:br/>
      </w:r>
      <w:r>
        <w:tab/>
      </w:r>
      <w:r>
        <w:rPr>
          <w:rFonts w:ascii="T9" w:hAnsi="T9" w:eastAsia="T9"/>
          <w:b w:val="0"/>
          <w:i w:val="0"/>
          <w:color w:val="000000"/>
          <w:sz w:val="24"/>
        </w:rPr>
        <w:t>자체개발및시</w:t>
      </w:r>
      <w:r>
        <w:rPr>
          <w:rFonts w:ascii="T16" w:hAnsi="T16" w:eastAsia="T16"/>
          <w:b w:val="0"/>
          <w:i w:val="0"/>
          <w:color w:val="000000"/>
          <w:sz w:val="24"/>
        </w:rPr>
        <w:t>범</w:t>
      </w:r>
      <w:r>
        <w:rPr>
          <w:rFonts w:ascii="T9" w:hAnsi="T9" w:eastAsia="T9"/>
          <w:b w:val="0"/>
          <w:i w:val="0"/>
          <w:color w:val="000000"/>
          <w:sz w:val="24"/>
        </w:rPr>
        <w:t>서비스수량생산계획수</w:t>
      </w:r>
      <w:r>
        <w:rPr>
          <w:rFonts w:ascii="T16" w:hAnsi="T16" w:eastAsia="T16"/>
          <w:b w:val="0"/>
          <w:i w:val="0"/>
          <w:color w:val="000000"/>
          <w:sz w:val="24"/>
        </w:rPr>
        <w:t>립</w:t>
      </w:r>
      <w:r>
        <w:rPr>
          <w:rFonts w:ascii="Wingdings" w:hAnsi="Wingdings" w:eastAsia="Wingdings"/>
          <w:b w:val="0"/>
          <w:i w:val="0"/>
          <w:color w:val="000000"/>
          <w:sz w:val="24"/>
        </w:rPr>
        <w:t>Ÿ</w:t>
      </w:r>
      <w:r>
        <w:tab/>
      </w:r>
      <w:r>
        <w:rPr>
          <w:rFonts w:ascii="T16" w:hAnsi="T16" w:eastAsia="T16"/>
          <w:b w:val="0"/>
          <w:i w:val="0"/>
          <w:color w:val="000000"/>
          <w:sz w:val="24"/>
        </w:rPr>
        <w:t>축</w:t>
      </w:r>
      <w:r>
        <w:rPr>
          <w:rFonts w:ascii="T9" w:hAnsi="T9" w:eastAsia="T9"/>
          <w:b w:val="0"/>
          <w:i w:val="0"/>
          <w:color w:val="000000"/>
          <w:sz w:val="24"/>
        </w:rPr>
        <w:t>산</w:t>
      </w:r>
      <w:r>
        <w:rPr>
          <w:rFonts w:ascii="T16" w:hAnsi="T16" w:eastAsia="T16"/>
          <w:b w:val="0"/>
          <w:i w:val="0"/>
          <w:color w:val="000000"/>
          <w:sz w:val="24"/>
        </w:rPr>
        <w:t>농</w:t>
      </w:r>
      <w:r>
        <w:rPr>
          <w:rFonts w:ascii="T9" w:hAnsi="T9" w:eastAsia="T9"/>
          <w:b w:val="0"/>
          <w:i w:val="0"/>
          <w:color w:val="000000"/>
          <w:sz w:val="24"/>
        </w:rPr>
        <w:t>가시</w:t>
      </w:r>
      <w:r>
        <w:rPr>
          <w:rFonts w:ascii="T16" w:hAnsi="T16" w:eastAsia="T16"/>
          <w:b w:val="0"/>
          <w:i w:val="0"/>
          <w:color w:val="000000"/>
          <w:sz w:val="24"/>
        </w:rPr>
        <w:t>범</w:t>
      </w:r>
      <w:r>
        <w:rPr>
          <w:rFonts w:ascii="T9" w:hAnsi="T9" w:eastAsia="T9"/>
          <w:b w:val="0"/>
          <w:i w:val="0"/>
          <w:color w:val="000000"/>
          <w:sz w:val="24"/>
        </w:rPr>
        <w:t>서비스실시계획수</w:t>
      </w:r>
      <w:r>
        <w:rPr>
          <w:rFonts w:ascii="T16" w:hAnsi="T16" w:eastAsia="T16"/>
          <w:b w:val="0"/>
          <w:i w:val="0"/>
          <w:color w:val="000000"/>
          <w:sz w:val="24"/>
        </w:rPr>
        <w:t>립</w:t>
      </w:r>
      <w:r>
        <w:rPr>
          <w:rFonts w:ascii="T9" w:hAnsi="T9" w:eastAsia="T9"/>
          <w:b w:val="0"/>
          <w:i w:val="0"/>
          <w:color w:val="000000"/>
          <w:sz w:val="24"/>
        </w:rPr>
        <w:t>및모</w:t>
      </w:r>
      <w:r>
        <w:rPr>
          <w:rFonts w:ascii="T16" w:hAnsi="T16" w:eastAsia="T16"/>
          <w:b w:val="0"/>
          <w:i w:val="0"/>
          <w:color w:val="000000"/>
          <w:sz w:val="24"/>
        </w:rPr>
        <w:t>니터</w:t>
      </w:r>
      <w:r>
        <w:rPr>
          <w:rFonts w:ascii="T9" w:hAnsi="T9" w:eastAsia="T9"/>
          <w:b w:val="0"/>
          <w:i w:val="0"/>
          <w:color w:val="000000"/>
          <w:sz w:val="24"/>
        </w:rPr>
        <w:t>링실시</w:t>
      </w:r>
      <w:r>
        <w:rPr>
          <w:rFonts w:ascii="Wingdings" w:hAnsi="Wingdings" w:eastAsia="Wingdings"/>
          <w:b w:val="0"/>
          <w:i w:val="0"/>
          <w:color w:val="000000"/>
          <w:sz w:val="24"/>
        </w:rPr>
        <w:t>Ÿ</w:t>
      </w:r>
      <w:r>
        <w:tab/>
      </w:r>
      <w:r>
        <w:rPr>
          <w:rFonts w:ascii="T9" w:hAnsi="T9" w:eastAsia="T9"/>
          <w:b w:val="0"/>
          <w:i w:val="0"/>
          <w:color w:val="000000"/>
          <w:sz w:val="24"/>
        </w:rPr>
        <w:t>운</w:t>
      </w:r>
      <w:r>
        <w:rPr>
          <w:rFonts w:ascii="T16" w:hAnsi="T16" w:eastAsia="T16"/>
          <w:b w:val="0"/>
          <w:i w:val="0"/>
          <w:color w:val="000000"/>
          <w:sz w:val="24"/>
        </w:rPr>
        <w:t>영</w:t>
      </w:r>
      <w:r>
        <w:rPr>
          <w:rFonts w:ascii="T9" w:hAnsi="T9" w:eastAsia="T9"/>
          <w:b w:val="0"/>
          <w:i w:val="0"/>
          <w:color w:val="000000"/>
          <w:sz w:val="24"/>
        </w:rPr>
        <w:t>상문제없는품</w:t>
      </w:r>
      <w:r>
        <w:rPr>
          <w:rFonts w:ascii="T16" w:hAnsi="T16" w:eastAsia="T16"/>
          <w:b w:val="0"/>
          <w:i w:val="0"/>
          <w:color w:val="000000"/>
          <w:sz w:val="24"/>
        </w:rPr>
        <w:t>질</w:t>
      </w:r>
      <w:r>
        <w:rPr>
          <w:rFonts w:ascii="T9" w:hAnsi="T9" w:eastAsia="T9"/>
          <w:b w:val="0"/>
          <w:i w:val="0"/>
          <w:color w:val="000000"/>
          <w:sz w:val="24"/>
        </w:rPr>
        <w:t>확보를위한품</w:t>
      </w:r>
      <w:r>
        <w:rPr>
          <w:rFonts w:ascii="T16" w:hAnsi="T16" w:eastAsia="T16"/>
          <w:b w:val="0"/>
          <w:i w:val="0"/>
          <w:color w:val="000000"/>
          <w:sz w:val="24"/>
        </w:rPr>
        <w:t>질</w:t>
      </w:r>
      <w:r>
        <w:rPr>
          <w:rFonts w:ascii="T9" w:hAnsi="T9" w:eastAsia="T9"/>
          <w:b w:val="0"/>
          <w:i w:val="0"/>
          <w:color w:val="000000"/>
          <w:sz w:val="24"/>
        </w:rPr>
        <w:t>관리계획수</w:t>
      </w:r>
      <w:r>
        <w:rPr>
          <w:rFonts w:ascii="T16" w:hAnsi="T16" w:eastAsia="T16"/>
          <w:b w:val="0"/>
          <w:i w:val="0"/>
          <w:color w:val="000000"/>
          <w:sz w:val="24"/>
        </w:rPr>
        <w:t>립</w:t>
      </w:r>
    </w:p>
    <w:p>
      <w:pPr>
        <w:autoSpaceDN w:val="0"/>
        <w:autoSpaceDE w:val="0"/>
        <w:widowControl/>
        <w:spacing w:line="240" w:lineRule="exact" w:before="0" w:after="0"/>
        <w:ind w:left="1372" w:right="0" w:firstLine="0"/>
        <w:jc w:val="left"/>
      </w:pPr>
      <w:r>
        <w:rPr>
          <w:rFonts w:ascii="T11" w:hAnsi="T11" w:eastAsia="T11"/>
          <w:b w:val="0"/>
          <w:i w:val="0"/>
          <w:color w:val="000000"/>
          <w:sz w:val="24"/>
        </w:rPr>
        <w:t>◦</w:t>
      </w:r>
      <w:r>
        <w:rPr>
          <w:rFonts w:ascii="T4" w:hAnsi="T4" w:eastAsia="T4"/>
          <w:b w:val="0"/>
          <w:i w:val="0"/>
          <w:color w:val="000000"/>
          <w:sz w:val="24"/>
        </w:rPr>
        <w:t>2</w:t>
      </w:r>
      <w:r>
        <w:rPr>
          <w:rFonts w:ascii="T9" w:hAnsi="T9" w:eastAsia="T9"/>
          <w:b w:val="0"/>
          <w:i w:val="0"/>
          <w:color w:val="000000"/>
          <w:sz w:val="24"/>
        </w:rPr>
        <w:t>단계</w:t>
      </w:r>
      <w:r>
        <w:rPr>
          <w:rFonts w:ascii="T4" w:hAnsi="T4" w:eastAsia="T4"/>
          <w:b w:val="0"/>
          <w:i w:val="0"/>
          <w:color w:val="000000"/>
          <w:sz w:val="24"/>
        </w:rPr>
        <w:t>:</w:t>
      </w:r>
      <w:r>
        <w:rPr>
          <w:rFonts w:ascii="T9" w:hAnsi="T9" w:eastAsia="T9"/>
          <w:b w:val="0"/>
          <w:i w:val="0"/>
          <w:color w:val="000000"/>
          <w:sz w:val="24"/>
        </w:rPr>
        <w:t>개체상태측정기술개발및</w:t>
      </w:r>
      <w:r>
        <w:rPr>
          <w:rFonts w:ascii="T16" w:hAnsi="T16" w:eastAsia="T16"/>
          <w:b w:val="0"/>
          <w:i w:val="0"/>
          <w:color w:val="000000"/>
          <w:sz w:val="24"/>
        </w:rPr>
        <w:t>디</w:t>
      </w:r>
      <w:r>
        <w:rPr>
          <w:rFonts w:ascii="T9" w:hAnsi="T9" w:eastAsia="T9"/>
          <w:b w:val="0"/>
          <w:i w:val="0"/>
          <w:color w:val="000000"/>
          <w:sz w:val="24"/>
        </w:rPr>
        <w:t>바이스생산계획</w:t>
      </w:r>
    </w:p>
    <w:p>
      <w:pPr>
        <w:autoSpaceDN w:val="0"/>
        <w:tabs>
          <w:tab w:pos="1732" w:val="left"/>
          <w:tab w:pos="2092" w:val="left"/>
          <w:tab w:pos="6050" w:val="left"/>
        </w:tabs>
        <w:autoSpaceDE w:val="0"/>
        <w:widowControl/>
        <w:spacing w:line="384" w:lineRule="exact" w:before="0" w:after="0"/>
        <w:ind w:left="1632" w:right="2160" w:firstLine="0"/>
        <w:jc w:val="left"/>
      </w:pPr>
      <w:r>
        <w:rPr>
          <w:rFonts w:ascii="T4" w:hAnsi="T4" w:eastAsia="T4"/>
          <w:b w:val="0"/>
          <w:i w:val="0"/>
          <w:color w:val="000000"/>
          <w:sz w:val="24"/>
        </w:rPr>
        <w:t>-</w:t>
      </w:r>
      <w:r>
        <w:rPr>
          <w:rFonts w:ascii="T9" w:hAnsi="T9" w:eastAsia="T9"/>
          <w:b w:val="0"/>
          <w:i w:val="0"/>
          <w:color w:val="000000"/>
          <w:sz w:val="24"/>
        </w:rPr>
        <w:t>개체상태측정태그개발및생산</w:t>
      </w:r>
      <w:r>
        <w:br/>
      </w:r>
      <w:r>
        <w:rPr>
          <w:rFonts w:ascii="Wingdings" w:hAnsi="Wingdings" w:eastAsia="Wingdings"/>
          <w:b w:val="0"/>
          <w:i w:val="0"/>
          <w:color w:val="000000"/>
          <w:sz w:val="24"/>
        </w:rPr>
        <w:t>Ÿ</w:t>
      </w:r>
      <w:r>
        <w:tab/>
      </w:r>
      <w:r>
        <w:rPr>
          <w:rFonts w:ascii="T9" w:hAnsi="T9" w:eastAsia="T9"/>
          <w:b w:val="0"/>
          <w:i w:val="0"/>
          <w:color w:val="000000"/>
          <w:sz w:val="24"/>
        </w:rPr>
        <w:t>체</w:t>
      </w:r>
      <w:r>
        <w:rPr>
          <w:rFonts w:ascii="T16" w:hAnsi="T16" w:eastAsia="T16"/>
          <w:b w:val="0"/>
          <w:i w:val="0"/>
          <w:color w:val="000000"/>
          <w:sz w:val="24"/>
        </w:rPr>
        <w:t>온</w:t>
      </w:r>
      <w:r>
        <w:rPr>
          <w:rFonts w:ascii="T9" w:hAnsi="T9" w:eastAsia="T9"/>
          <w:b w:val="0"/>
          <w:i w:val="0"/>
          <w:color w:val="000000"/>
          <w:sz w:val="24"/>
        </w:rPr>
        <w:t>측정정확성확보</w:t>
      </w:r>
      <w:r>
        <w:br/>
      </w:r>
      <w:r>
        <w:rPr>
          <w:rFonts w:ascii="Wingdings" w:hAnsi="Wingdings" w:eastAsia="Wingdings"/>
          <w:b w:val="0"/>
          <w:i w:val="0"/>
          <w:color w:val="000000"/>
          <w:sz w:val="24"/>
        </w:rPr>
        <w:t>Ÿ</w:t>
      </w:r>
      <w:r>
        <w:tab/>
      </w:r>
      <w:r>
        <w:rPr>
          <w:rFonts w:ascii="T9" w:hAnsi="T9" w:eastAsia="T9"/>
          <w:b w:val="0"/>
          <w:i w:val="0"/>
          <w:color w:val="000000"/>
          <w:sz w:val="24"/>
        </w:rPr>
        <w:t>통</w:t>
      </w:r>
      <w:r>
        <w:rPr>
          <w:rFonts w:ascii="T16" w:hAnsi="T16" w:eastAsia="T16"/>
          <w:b w:val="0"/>
          <w:i w:val="0"/>
          <w:color w:val="000000"/>
          <w:sz w:val="24"/>
        </w:rPr>
        <w:t>신</w:t>
      </w:r>
      <w:r>
        <w:rPr>
          <w:rFonts w:ascii="T9" w:hAnsi="T9" w:eastAsia="T9"/>
          <w:b w:val="0"/>
          <w:i w:val="0"/>
          <w:color w:val="000000"/>
          <w:sz w:val="24"/>
        </w:rPr>
        <w:t>인</w:t>
      </w:r>
      <w:r>
        <w:rPr>
          <w:rFonts w:ascii="T16" w:hAnsi="T16" w:eastAsia="T16"/>
          <w:b w:val="0"/>
          <w:i w:val="0"/>
          <w:color w:val="000000"/>
          <w:sz w:val="24"/>
        </w:rPr>
        <w:t>터페</w:t>
      </w:r>
      <w:r>
        <w:rPr>
          <w:rFonts w:ascii="T9" w:hAnsi="T9" w:eastAsia="T9"/>
          <w:b w:val="0"/>
          <w:i w:val="0"/>
          <w:color w:val="000000"/>
          <w:sz w:val="24"/>
        </w:rPr>
        <w:t>이스시</w:t>
      </w:r>
      <w:r>
        <w:rPr>
          <w:rFonts w:ascii="T4" w:hAnsi="T4" w:eastAsia="T4"/>
          <w:b w:val="0"/>
          <w:i w:val="0"/>
          <w:color w:val="000000"/>
          <w:sz w:val="24"/>
        </w:rPr>
        <w:t>,</w:t>
      </w:r>
      <w:r>
        <w:rPr>
          <w:rFonts w:ascii="T9" w:hAnsi="T9" w:eastAsia="T9"/>
          <w:b w:val="0"/>
          <w:i w:val="0"/>
          <w:color w:val="000000"/>
          <w:sz w:val="24"/>
        </w:rPr>
        <w:t>인</w:t>
      </w:r>
      <w:r>
        <w:rPr>
          <w:rFonts w:ascii="T16" w:hAnsi="T16" w:eastAsia="T16"/>
          <w:b w:val="0"/>
          <w:i w:val="0"/>
          <w:color w:val="000000"/>
          <w:sz w:val="24"/>
        </w:rPr>
        <w:t>식</w:t>
      </w:r>
      <w:r>
        <w:rPr>
          <w:rFonts w:ascii="T9" w:hAnsi="T9" w:eastAsia="T9"/>
          <w:b w:val="0"/>
          <w:i w:val="0"/>
          <w:color w:val="000000"/>
          <w:sz w:val="24"/>
        </w:rPr>
        <w:t>속도및인</w:t>
      </w:r>
      <w:r>
        <w:rPr>
          <w:rFonts w:ascii="T16" w:hAnsi="T16" w:eastAsia="T16"/>
          <w:b w:val="0"/>
          <w:i w:val="0"/>
          <w:color w:val="000000"/>
          <w:sz w:val="24"/>
        </w:rPr>
        <w:t>식률</w:t>
      </w:r>
      <w:r>
        <w:rPr>
          <w:rFonts w:ascii="T9" w:hAnsi="T9" w:eastAsia="T9"/>
          <w:b w:val="0"/>
          <w:i w:val="0"/>
          <w:color w:val="000000"/>
          <w:sz w:val="24"/>
        </w:rPr>
        <w:t>확보</w:t>
      </w:r>
      <w:r>
        <w:br/>
      </w:r>
      <w:r>
        <w:rPr>
          <w:rFonts w:ascii="Wingdings" w:hAnsi="Wingdings" w:eastAsia="Wingdings"/>
          <w:b w:val="0"/>
          <w:i w:val="0"/>
          <w:color w:val="000000"/>
          <w:sz w:val="24"/>
        </w:rPr>
        <w:t>Ÿ</w:t>
      </w:r>
      <w:r>
        <w:tab/>
      </w:r>
      <w:r>
        <w:rPr>
          <w:rFonts w:ascii="T9" w:hAnsi="T9" w:eastAsia="T9"/>
          <w:b w:val="0"/>
          <w:i w:val="0"/>
          <w:color w:val="000000"/>
          <w:sz w:val="24"/>
        </w:rPr>
        <w:t>자체생산계획수</w:t>
      </w:r>
      <w:r>
        <w:rPr>
          <w:rFonts w:ascii="T16" w:hAnsi="T16" w:eastAsia="T16"/>
          <w:b w:val="0"/>
          <w:i w:val="0"/>
          <w:color w:val="000000"/>
          <w:sz w:val="24"/>
        </w:rPr>
        <w:t>립</w:t>
      </w:r>
      <w:r>
        <w:br/>
      </w:r>
      <w:r>
        <w:rPr>
          <w:rFonts w:ascii="Wingdings" w:hAnsi="Wingdings" w:eastAsia="Wingdings"/>
          <w:b w:val="0"/>
          <w:i w:val="0"/>
          <w:color w:val="000000"/>
          <w:sz w:val="24"/>
        </w:rPr>
        <w:t>Ÿ</w:t>
      </w:r>
      <w:r>
        <w:br/>
      </w:r>
      <w:r>
        <w:tab/>
      </w:r>
      <w:r>
        <w:rPr>
          <w:rFonts w:ascii="T9" w:hAnsi="T9" w:eastAsia="T9"/>
          <w:b w:val="0"/>
          <w:i w:val="0"/>
          <w:color w:val="000000"/>
          <w:sz w:val="24"/>
        </w:rPr>
        <w:t>전문업체</w:t>
      </w:r>
      <w:r>
        <w:rPr>
          <w:rFonts w:ascii="T16" w:hAnsi="T16" w:eastAsia="T16"/>
          <w:b w:val="0"/>
          <w:i w:val="0"/>
          <w:color w:val="000000"/>
          <w:sz w:val="24"/>
        </w:rPr>
        <w:t>협</w:t>
      </w:r>
      <w:r>
        <w:rPr>
          <w:rFonts w:ascii="T9" w:hAnsi="T9" w:eastAsia="T9"/>
          <w:b w:val="0"/>
          <w:i w:val="0"/>
          <w:color w:val="000000"/>
          <w:sz w:val="24"/>
        </w:rPr>
        <w:t>력관계마</w:t>
      </w:r>
      <w:r>
        <w:rPr>
          <w:rFonts w:ascii="T16" w:hAnsi="T16" w:eastAsia="T16"/>
          <w:b w:val="0"/>
          <w:i w:val="0"/>
          <w:color w:val="000000"/>
          <w:sz w:val="24"/>
        </w:rPr>
        <w:t>련</w:t>
      </w:r>
      <w:r>
        <w:rPr>
          <w:rFonts w:ascii="T9" w:hAnsi="T9" w:eastAsia="T9"/>
          <w:b w:val="0"/>
          <w:i w:val="0"/>
          <w:color w:val="000000"/>
          <w:sz w:val="24"/>
        </w:rPr>
        <w:t>으로인한</w:t>
      </w:r>
      <w:r>
        <w:tab/>
      </w:r>
      <w:r>
        <w:rPr>
          <w:rFonts w:ascii="T9" w:hAnsi="T9" w:eastAsia="T9"/>
          <w:b w:val="0"/>
          <w:i w:val="0"/>
          <w:color w:val="000000"/>
          <w:sz w:val="24"/>
        </w:rPr>
        <w:t>대량생산시스템구</w:t>
      </w:r>
      <w:r>
        <w:rPr>
          <w:rFonts w:ascii="T16" w:hAnsi="T16" w:eastAsia="T16"/>
          <w:b w:val="0"/>
          <w:i w:val="0"/>
          <w:color w:val="000000"/>
          <w:sz w:val="24"/>
        </w:rPr>
        <w:t>축</w:t>
      </w:r>
      <w:r>
        <w:rPr>
          <w:rFonts w:ascii="Wingdings" w:hAnsi="Wingdings" w:eastAsia="Wingdings"/>
          <w:b w:val="0"/>
          <w:i w:val="0"/>
          <w:color w:val="000000"/>
          <w:sz w:val="24"/>
        </w:rPr>
        <w:t>Ÿ</w:t>
      </w:r>
      <w:r>
        <w:tab/>
      </w:r>
      <w:r>
        <w:rPr>
          <w:rFonts w:ascii="T16" w:hAnsi="T16" w:eastAsia="T16"/>
          <w:b w:val="0"/>
          <w:i w:val="0"/>
          <w:color w:val="000000"/>
          <w:sz w:val="24"/>
        </w:rPr>
        <w:t>축</w:t>
      </w:r>
      <w:r>
        <w:rPr>
          <w:rFonts w:ascii="T9" w:hAnsi="T9" w:eastAsia="T9"/>
          <w:b w:val="0"/>
          <w:i w:val="0"/>
          <w:color w:val="000000"/>
          <w:sz w:val="24"/>
        </w:rPr>
        <w:t>산</w:t>
      </w:r>
      <w:r>
        <w:rPr>
          <w:rFonts w:ascii="T16" w:hAnsi="T16" w:eastAsia="T16"/>
          <w:b w:val="0"/>
          <w:i w:val="0"/>
          <w:color w:val="000000"/>
          <w:sz w:val="24"/>
        </w:rPr>
        <w:t>농</w:t>
      </w:r>
      <w:r>
        <w:rPr>
          <w:rFonts w:ascii="T9" w:hAnsi="T9" w:eastAsia="T9"/>
          <w:b w:val="0"/>
          <w:i w:val="0"/>
          <w:color w:val="000000"/>
          <w:sz w:val="24"/>
        </w:rPr>
        <w:t>가시</w:t>
      </w:r>
      <w:r>
        <w:rPr>
          <w:rFonts w:ascii="T16" w:hAnsi="T16" w:eastAsia="T16"/>
          <w:b w:val="0"/>
          <w:i w:val="0"/>
          <w:color w:val="000000"/>
          <w:sz w:val="24"/>
        </w:rPr>
        <w:t>범</w:t>
      </w:r>
      <w:r>
        <w:rPr>
          <w:rFonts w:ascii="T9" w:hAnsi="T9" w:eastAsia="T9"/>
          <w:b w:val="0"/>
          <w:i w:val="0"/>
          <w:color w:val="000000"/>
          <w:sz w:val="24"/>
        </w:rPr>
        <w:t>서비스실시계획수</w:t>
      </w:r>
      <w:r>
        <w:rPr>
          <w:rFonts w:ascii="T16" w:hAnsi="T16" w:eastAsia="T16"/>
          <w:b w:val="0"/>
          <w:i w:val="0"/>
          <w:color w:val="000000"/>
          <w:sz w:val="24"/>
        </w:rPr>
        <w:t>립</w:t>
      </w:r>
      <w:r>
        <w:rPr>
          <w:rFonts w:ascii="T9" w:hAnsi="T9" w:eastAsia="T9"/>
          <w:b w:val="0"/>
          <w:i w:val="0"/>
          <w:color w:val="000000"/>
          <w:sz w:val="24"/>
        </w:rPr>
        <w:t>및모</w:t>
      </w:r>
      <w:r>
        <w:rPr>
          <w:rFonts w:ascii="T16" w:hAnsi="T16" w:eastAsia="T16"/>
          <w:b w:val="0"/>
          <w:i w:val="0"/>
          <w:color w:val="000000"/>
          <w:sz w:val="24"/>
        </w:rPr>
        <w:t>니터</w:t>
      </w:r>
      <w:r>
        <w:rPr>
          <w:rFonts w:ascii="T9" w:hAnsi="T9" w:eastAsia="T9"/>
          <w:b w:val="0"/>
          <w:i w:val="0"/>
          <w:color w:val="000000"/>
          <w:sz w:val="24"/>
        </w:rPr>
        <w:t>링실시</w:t>
      </w:r>
      <w:r>
        <w:rPr>
          <w:rFonts w:ascii="Wingdings" w:hAnsi="Wingdings" w:eastAsia="Wingdings"/>
          <w:b w:val="0"/>
          <w:i w:val="0"/>
          <w:color w:val="000000"/>
          <w:sz w:val="24"/>
        </w:rPr>
        <w:t>Ÿ</w:t>
      </w:r>
      <w:r>
        <w:tab/>
      </w:r>
      <w:r>
        <w:rPr>
          <w:rFonts w:ascii="T9" w:hAnsi="T9" w:eastAsia="T9"/>
          <w:b w:val="0"/>
          <w:i w:val="0"/>
          <w:color w:val="000000"/>
          <w:sz w:val="24"/>
        </w:rPr>
        <w:t>운</w:t>
      </w:r>
      <w:r>
        <w:rPr>
          <w:rFonts w:ascii="T16" w:hAnsi="T16" w:eastAsia="T16"/>
          <w:b w:val="0"/>
          <w:i w:val="0"/>
          <w:color w:val="000000"/>
          <w:sz w:val="24"/>
        </w:rPr>
        <w:t>영</w:t>
      </w:r>
      <w:r>
        <w:rPr>
          <w:rFonts w:ascii="T9" w:hAnsi="T9" w:eastAsia="T9"/>
          <w:b w:val="0"/>
          <w:i w:val="0"/>
          <w:color w:val="000000"/>
          <w:sz w:val="24"/>
        </w:rPr>
        <w:t>상문제없는품</w:t>
      </w:r>
      <w:r>
        <w:rPr>
          <w:rFonts w:ascii="T16" w:hAnsi="T16" w:eastAsia="T16"/>
          <w:b w:val="0"/>
          <w:i w:val="0"/>
          <w:color w:val="000000"/>
          <w:sz w:val="24"/>
        </w:rPr>
        <w:t>질</w:t>
      </w:r>
      <w:r>
        <w:rPr>
          <w:rFonts w:ascii="T9" w:hAnsi="T9" w:eastAsia="T9"/>
          <w:b w:val="0"/>
          <w:i w:val="0"/>
          <w:color w:val="000000"/>
          <w:sz w:val="24"/>
        </w:rPr>
        <w:t>확보를위한품</w:t>
      </w:r>
      <w:r>
        <w:rPr>
          <w:rFonts w:ascii="T16" w:hAnsi="T16" w:eastAsia="T16"/>
          <w:b w:val="0"/>
          <w:i w:val="0"/>
          <w:color w:val="000000"/>
          <w:sz w:val="24"/>
        </w:rPr>
        <w:t>질</w:t>
      </w:r>
      <w:r>
        <w:rPr>
          <w:rFonts w:ascii="T9" w:hAnsi="T9" w:eastAsia="T9"/>
          <w:b w:val="0"/>
          <w:i w:val="0"/>
          <w:color w:val="000000"/>
          <w:sz w:val="24"/>
        </w:rPr>
        <w:t>관리계획수</w:t>
      </w:r>
      <w:r>
        <w:rPr>
          <w:rFonts w:ascii="T16" w:hAnsi="T16" w:eastAsia="T16"/>
          <w:b w:val="0"/>
          <w:i w:val="0"/>
          <w:color w:val="000000"/>
          <w:sz w:val="24"/>
        </w:rPr>
        <w:t>립</w:t>
      </w:r>
    </w:p>
    <w:p>
      <w:pPr>
        <w:autoSpaceDN w:val="0"/>
        <w:autoSpaceDE w:val="0"/>
        <w:widowControl/>
        <w:spacing w:line="240" w:lineRule="exact" w:before="0" w:after="0"/>
        <w:ind w:left="1372" w:right="0" w:firstLine="0"/>
        <w:jc w:val="left"/>
      </w:pPr>
      <w:r>
        <w:rPr>
          <w:rFonts w:ascii="T11" w:hAnsi="T11" w:eastAsia="T11"/>
          <w:b w:val="0"/>
          <w:i w:val="0"/>
          <w:color w:val="000000"/>
          <w:sz w:val="24"/>
        </w:rPr>
        <w:t>◦</w:t>
      </w:r>
      <w:r>
        <w:rPr>
          <w:rFonts w:ascii="T4" w:hAnsi="T4" w:eastAsia="T4"/>
          <w:b w:val="0"/>
          <w:i w:val="0"/>
          <w:color w:val="000000"/>
          <w:sz w:val="24"/>
        </w:rPr>
        <w:t>3</w:t>
      </w:r>
      <w:r>
        <w:rPr>
          <w:rFonts w:ascii="T9" w:hAnsi="T9" w:eastAsia="T9"/>
          <w:b w:val="0"/>
          <w:i w:val="0"/>
          <w:color w:val="000000"/>
          <w:sz w:val="24"/>
        </w:rPr>
        <w:t>단계</w:t>
      </w:r>
      <w:r>
        <w:rPr>
          <w:rFonts w:ascii="T4" w:hAnsi="T4" w:eastAsia="T4"/>
          <w:b w:val="0"/>
          <w:i w:val="0"/>
          <w:color w:val="000000"/>
          <w:sz w:val="24"/>
        </w:rPr>
        <w:t>:</w:t>
      </w:r>
      <w:r>
        <w:rPr>
          <w:rFonts w:ascii="T9" w:hAnsi="T9" w:eastAsia="T9"/>
          <w:b w:val="0"/>
          <w:i w:val="0"/>
          <w:color w:val="000000"/>
          <w:sz w:val="24"/>
        </w:rPr>
        <w:t>저전력장거리통</w:t>
      </w:r>
      <w:r>
        <w:rPr>
          <w:rFonts w:ascii="T16" w:hAnsi="T16" w:eastAsia="T16"/>
          <w:b w:val="0"/>
          <w:i w:val="0"/>
          <w:color w:val="000000"/>
          <w:sz w:val="24"/>
        </w:rPr>
        <w:t>신</w:t>
      </w:r>
      <w:r>
        <w:rPr>
          <w:rFonts w:ascii="T9" w:hAnsi="T9" w:eastAsia="T9"/>
          <w:b w:val="0"/>
          <w:i w:val="0"/>
          <w:color w:val="000000"/>
          <w:sz w:val="24"/>
        </w:rPr>
        <w:t>기술개발및</w:t>
      </w:r>
      <w:r>
        <w:rPr>
          <w:rFonts w:ascii="T16" w:hAnsi="T16" w:eastAsia="T16"/>
          <w:b w:val="0"/>
          <w:i w:val="0"/>
          <w:color w:val="000000"/>
          <w:sz w:val="24"/>
        </w:rPr>
        <w:t>디</w:t>
      </w:r>
      <w:r>
        <w:rPr>
          <w:rFonts w:ascii="T9" w:hAnsi="T9" w:eastAsia="T9"/>
          <w:b w:val="0"/>
          <w:i w:val="0"/>
          <w:color w:val="000000"/>
          <w:sz w:val="24"/>
        </w:rPr>
        <w:t>바이스생산계획</w:t>
      </w:r>
    </w:p>
    <w:p>
      <w:pPr>
        <w:autoSpaceDN w:val="0"/>
        <w:tabs>
          <w:tab w:pos="1732" w:val="left"/>
          <w:tab w:pos="2092" w:val="left"/>
        </w:tabs>
        <w:autoSpaceDE w:val="0"/>
        <w:widowControl/>
        <w:spacing w:line="384" w:lineRule="exact" w:before="0" w:after="0"/>
        <w:ind w:left="1632" w:right="2304" w:firstLine="0"/>
        <w:jc w:val="left"/>
      </w:pPr>
      <w:r>
        <w:rPr>
          <w:rFonts w:ascii="T4" w:hAnsi="T4" w:eastAsia="T4"/>
          <w:b w:val="0"/>
          <w:i w:val="0"/>
          <w:color w:val="000000"/>
          <w:sz w:val="24"/>
        </w:rPr>
        <w:t>-</w:t>
      </w:r>
      <w:r>
        <w:rPr>
          <w:rFonts w:ascii="T9" w:hAnsi="T9" w:eastAsia="T9"/>
          <w:b w:val="0"/>
          <w:i w:val="0"/>
          <w:color w:val="000000"/>
          <w:sz w:val="24"/>
        </w:rPr>
        <w:t>통</w:t>
      </w:r>
      <w:r>
        <w:rPr>
          <w:rFonts w:ascii="T16" w:hAnsi="T16" w:eastAsia="T16"/>
          <w:b w:val="0"/>
          <w:i w:val="0"/>
          <w:color w:val="000000"/>
          <w:sz w:val="24"/>
        </w:rPr>
        <w:t>신</w:t>
      </w:r>
      <w:r>
        <w:rPr>
          <w:rFonts w:ascii="T9" w:hAnsi="T9" w:eastAsia="T9"/>
          <w:b w:val="0"/>
          <w:i w:val="0"/>
          <w:color w:val="000000"/>
          <w:sz w:val="24"/>
        </w:rPr>
        <w:t>모듈개발및생산</w:t>
      </w:r>
      <w:r>
        <w:br/>
      </w:r>
      <w:r>
        <w:rPr>
          <w:rFonts w:ascii="Wingdings" w:hAnsi="Wingdings" w:eastAsia="Wingdings"/>
          <w:b w:val="0"/>
          <w:i w:val="0"/>
          <w:color w:val="000000"/>
          <w:sz w:val="24"/>
        </w:rPr>
        <w:t>Ÿ</w:t>
      </w:r>
      <w:r>
        <w:tab/>
      </w:r>
      <w:r>
        <w:rPr>
          <w:rFonts w:ascii="T9" w:hAnsi="T9" w:eastAsia="T9"/>
          <w:b w:val="0"/>
          <w:i w:val="0"/>
          <w:color w:val="000000"/>
          <w:sz w:val="24"/>
        </w:rPr>
        <w:t>전문업체</w:t>
      </w:r>
      <w:r>
        <w:rPr>
          <w:rFonts w:ascii="T16" w:hAnsi="T16" w:eastAsia="T16"/>
          <w:b w:val="0"/>
          <w:i w:val="0"/>
          <w:color w:val="000000"/>
          <w:sz w:val="24"/>
        </w:rPr>
        <w:t>협</w:t>
      </w:r>
      <w:r>
        <w:rPr>
          <w:rFonts w:ascii="T9" w:hAnsi="T9" w:eastAsia="T9"/>
          <w:b w:val="0"/>
          <w:i w:val="0"/>
          <w:color w:val="000000"/>
          <w:sz w:val="24"/>
        </w:rPr>
        <w:t>력관계마</w:t>
      </w:r>
      <w:r>
        <w:rPr>
          <w:rFonts w:ascii="T16" w:hAnsi="T16" w:eastAsia="T16"/>
          <w:b w:val="0"/>
          <w:i w:val="0"/>
          <w:color w:val="000000"/>
          <w:sz w:val="24"/>
        </w:rPr>
        <w:t>련</w:t>
      </w:r>
      <w:r>
        <w:rPr>
          <w:rFonts w:ascii="T9" w:hAnsi="T9" w:eastAsia="T9"/>
          <w:b w:val="0"/>
          <w:i w:val="0"/>
          <w:color w:val="000000"/>
          <w:sz w:val="24"/>
        </w:rPr>
        <w:t>으로인한대량생산시스템구</w:t>
      </w:r>
      <w:r>
        <w:rPr>
          <w:rFonts w:ascii="T16" w:hAnsi="T16" w:eastAsia="T16"/>
          <w:b w:val="0"/>
          <w:i w:val="0"/>
          <w:color w:val="000000"/>
          <w:sz w:val="24"/>
        </w:rPr>
        <w:t>축</w:t>
      </w:r>
      <w:r>
        <w:rPr>
          <w:rFonts w:ascii="Wingdings" w:hAnsi="Wingdings" w:eastAsia="Wingdings"/>
          <w:b w:val="0"/>
          <w:i w:val="0"/>
          <w:color w:val="000000"/>
          <w:sz w:val="24"/>
        </w:rPr>
        <w:t>Ÿ</w:t>
      </w:r>
      <w:r>
        <w:tab/>
      </w:r>
      <w:r>
        <w:rPr>
          <w:rFonts w:ascii="T9" w:hAnsi="T9" w:eastAsia="T9"/>
          <w:b w:val="0"/>
          <w:i w:val="0"/>
          <w:color w:val="000000"/>
          <w:sz w:val="24"/>
        </w:rPr>
        <w:t>사용전력최소화기술및통</w:t>
      </w:r>
      <w:r>
        <w:rPr>
          <w:rFonts w:ascii="T16" w:hAnsi="T16" w:eastAsia="T16"/>
          <w:b w:val="0"/>
          <w:i w:val="0"/>
          <w:color w:val="000000"/>
          <w:sz w:val="24"/>
        </w:rPr>
        <w:t>신</w:t>
      </w:r>
      <w:r>
        <w:rPr>
          <w:rFonts w:ascii="T9" w:hAnsi="T9" w:eastAsia="T9"/>
          <w:b w:val="0"/>
          <w:i w:val="0"/>
          <w:color w:val="000000"/>
          <w:sz w:val="24"/>
        </w:rPr>
        <w:t>거리확보</w:t>
      </w:r>
      <w:r>
        <w:br/>
      </w:r>
      <w:r>
        <w:rPr>
          <w:rFonts w:ascii="Wingdings" w:hAnsi="Wingdings" w:eastAsia="Wingdings"/>
          <w:b w:val="0"/>
          <w:i w:val="0"/>
          <w:color w:val="000000"/>
          <w:sz w:val="24"/>
        </w:rPr>
        <w:t>Ÿ</w:t>
      </w:r>
      <w:r>
        <w:tab/>
      </w:r>
      <w:r>
        <w:rPr>
          <w:rFonts w:ascii="T16" w:hAnsi="T16" w:eastAsia="T16"/>
          <w:b w:val="0"/>
          <w:i w:val="0"/>
          <w:color w:val="000000"/>
          <w:sz w:val="24"/>
        </w:rPr>
        <w:t>센</w:t>
      </w:r>
      <w:r>
        <w:rPr>
          <w:rFonts w:ascii="T9" w:hAnsi="T9" w:eastAsia="T9"/>
          <w:b w:val="0"/>
          <w:i w:val="0"/>
          <w:color w:val="000000"/>
          <w:sz w:val="24"/>
        </w:rPr>
        <w:t>서</w:t>
      </w:r>
      <w:r>
        <w:rPr>
          <w:rFonts w:ascii="T16" w:hAnsi="T16" w:eastAsia="T16"/>
          <w:b w:val="0"/>
          <w:i w:val="0"/>
          <w:color w:val="000000"/>
          <w:sz w:val="24"/>
        </w:rPr>
        <w:t>디</w:t>
      </w:r>
      <w:r>
        <w:rPr>
          <w:rFonts w:ascii="T9" w:hAnsi="T9" w:eastAsia="T9"/>
          <w:b w:val="0"/>
          <w:i w:val="0"/>
          <w:color w:val="000000"/>
          <w:sz w:val="24"/>
        </w:rPr>
        <w:t>바이스와인</w:t>
      </w:r>
      <w:r>
        <w:rPr>
          <w:rFonts w:ascii="T16" w:hAnsi="T16" w:eastAsia="T16"/>
          <w:b w:val="0"/>
          <w:i w:val="0"/>
          <w:color w:val="000000"/>
          <w:sz w:val="24"/>
        </w:rPr>
        <w:t>터페</w:t>
      </w:r>
      <w:r>
        <w:rPr>
          <w:rFonts w:ascii="T9" w:hAnsi="T9" w:eastAsia="T9"/>
          <w:b w:val="0"/>
          <w:i w:val="0"/>
          <w:color w:val="000000"/>
          <w:sz w:val="24"/>
        </w:rPr>
        <w:t>이스시</w:t>
      </w:r>
      <w:r>
        <w:rPr>
          <w:rFonts w:ascii="T4" w:hAnsi="T4" w:eastAsia="T4"/>
          <w:b w:val="0"/>
          <w:i w:val="0"/>
          <w:color w:val="000000"/>
          <w:sz w:val="24"/>
        </w:rPr>
        <w:t>,</w:t>
      </w:r>
      <w:r>
        <w:rPr>
          <w:rFonts w:ascii="T9" w:hAnsi="T9" w:eastAsia="T9"/>
          <w:b w:val="0"/>
          <w:i w:val="0"/>
          <w:color w:val="000000"/>
          <w:sz w:val="24"/>
        </w:rPr>
        <w:t>통</w:t>
      </w:r>
      <w:r>
        <w:rPr>
          <w:rFonts w:ascii="T16" w:hAnsi="T16" w:eastAsia="T16"/>
          <w:b w:val="0"/>
          <w:i w:val="0"/>
          <w:color w:val="000000"/>
          <w:sz w:val="24"/>
        </w:rPr>
        <w:t>신</w:t>
      </w:r>
      <w:r>
        <w:rPr>
          <w:rFonts w:ascii="T9" w:hAnsi="T9" w:eastAsia="T9"/>
          <w:b w:val="0"/>
          <w:i w:val="0"/>
          <w:color w:val="000000"/>
          <w:sz w:val="24"/>
        </w:rPr>
        <w:t>최적화</w:t>
      </w:r>
    </w:p>
    <w:p>
      <w:pPr>
        <w:autoSpaceDN w:val="0"/>
        <w:tabs>
          <w:tab w:pos="1632" w:val="left"/>
          <w:tab w:pos="1732" w:val="left"/>
          <w:tab w:pos="2092" w:val="left"/>
        </w:tabs>
        <w:autoSpaceDE w:val="0"/>
        <w:widowControl/>
        <w:spacing w:line="384" w:lineRule="exact" w:before="0" w:after="0"/>
        <w:ind w:left="1372" w:right="0" w:firstLine="0"/>
        <w:jc w:val="left"/>
      </w:pPr>
      <w:r>
        <w:rPr>
          <w:rFonts w:ascii="T11" w:hAnsi="T11" w:eastAsia="T11"/>
          <w:b w:val="0"/>
          <w:i w:val="0"/>
          <w:color w:val="000000"/>
          <w:sz w:val="24"/>
        </w:rPr>
        <w:t>◦</w:t>
      </w:r>
      <w:r>
        <w:rPr>
          <w:rFonts w:ascii="T9" w:hAnsi="T9" w:eastAsia="T9"/>
          <w:b w:val="0"/>
          <w:i w:val="0"/>
          <w:color w:val="000000"/>
          <w:sz w:val="24"/>
        </w:rPr>
        <w:t>마</w:t>
      </w:r>
      <w:r>
        <w:rPr>
          <w:rFonts w:ascii="T16" w:hAnsi="T16" w:eastAsia="T16"/>
          <w:b w:val="0"/>
          <w:i w:val="0"/>
          <w:color w:val="000000"/>
          <w:sz w:val="24"/>
        </w:rPr>
        <w:t>케</w:t>
      </w:r>
      <w:r>
        <w:rPr>
          <w:rFonts w:ascii="T9" w:hAnsi="T9" w:eastAsia="T9"/>
          <w:b w:val="0"/>
          <w:i w:val="0"/>
          <w:color w:val="000000"/>
          <w:sz w:val="24"/>
        </w:rPr>
        <w:t>팅전</w:t>
      </w:r>
      <w:r>
        <w:rPr>
          <w:rFonts w:ascii="T16" w:hAnsi="T16" w:eastAsia="T16"/>
          <w:b w:val="0"/>
          <w:i w:val="0"/>
          <w:color w:val="000000"/>
          <w:sz w:val="24"/>
        </w:rPr>
        <w:t>략</w:t>
      </w:r>
      <w:r>
        <w:br/>
      </w:r>
      <w:r>
        <w:tab/>
      </w:r>
      <w:r>
        <w:rPr>
          <w:rFonts w:ascii="T4" w:hAnsi="T4" w:eastAsia="T4"/>
          <w:b w:val="0"/>
          <w:i w:val="0"/>
          <w:color w:val="000000"/>
          <w:sz w:val="24"/>
        </w:rPr>
        <w:t>-</w:t>
      </w:r>
      <w:r>
        <w:rPr>
          <w:rFonts w:ascii="T9" w:hAnsi="T9" w:eastAsia="T9"/>
          <w:b w:val="0"/>
          <w:i w:val="0"/>
          <w:color w:val="000000"/>
          <w:sz w:val="24"/>
        </w:rPr>
        <w:t>초기시장</w:t>
      </w:r>
      <w:r>
        <w:rPr>
          <w:rFonts w:ascii="T16" w:hAnsi="T16" w:eastAsia="T16"/>
          <w:b w:val="0"/>
          <w:i w:val="0"/>
          <w:color w:val="000000"/>
          <w:sz w:val="24"/>
        </w:rPr>
        <w:t>접근</w:t>
      </w:r>
      <w:r>
        <w:rPr>
          <w:rFonts w:ascii="T9" w:hAnsi="T9" w:eastAsia="T9"/>
          <w:b w:val="0"/>
          <w:i w:val="0"/>
          <w:color w:val="000000"/>
          <w:sz w:val="24"/>
        </w:rPr>
        <w:t>전</w:t>
      </w:r>
      <w:r>
        <w:rPr>
          <w:rFonts w:ascii="T16" w:hAnsi="T16" w:eastAsia="T16"/>
          <w:b w:val="0"/>
          <w:i w:val="0"/>
          <w:color w:val="000000"/>
          <w:sz w:val="24"/>
        </w:rPr>
        <w:t>략</w:t>
      </w:r>
      <w:r>
        <w:br/>
      </w:r>
      <w:r>
        <w:tab/>
      </w:r>
      <w:r>
        <w:tab/>
      </w:r>
      <w:r>
        <w:rPr>
          <w:rFonts w:ascii="Wingdings" w:hAnsi="Wingdings" w:eastAsia="Wingdings"/>
          <w:b w:val="0"/>
          <w:i w:val="0"/>
          <w:color w:val="000000"/>
          <w:sz w:val="24"/>
        </w:rPr>
        <w:t>Ÿ</w:t>
      </w:r>
      <w:r>
        <w:tab/>
      </w:r>
      <w:r>
        <w:rPr>
          <w:rFonts w:ascii="T9" w:hAnsi="T9" w:eastAsia="T9"/>
          <w:b w:val="0"/>
          <w:i w:val="0"/>
          <w:color w:val="000000"/>
          <w:sz w:val="24"/>
        </w:rPr>
        <w:t>초기사업방향에맞</w:t>
      </w:r>
      <w:r>
        <w:rPr>
          <w:rFonts w:ascii="T16" w:hAnsi="T16" w:eastAsia="T16"/>
          <w:b w:val="0"/>
          <w:i w:val="0"/>
          <w:color w:val="000000"/>
          <w:sz w:val="24"/>
        </w:rPr>
        <w:t>추</w:t>
      </w:r>
      <w:r>
        <w:rPr>
          <w:rFonts w:ascii="T9" w:hAnsi="T9" w:eastAsia="T9"/>
          <w:b w:val="0"/>
          <w:i w:val="0"/>
          <w:color w:val="000000"/>
          <w:sz w:val="24"/>
        </w:rPr>
        <w:t>어</w:t>
      </w:r>
      <w:r>
        <w:rPr>
          <w:rFonts w:ascii="T16" w:hAnsi="T16" w:eastAsia="T16"/>
          <w:b w:val="0"/>
          <w:i w:val="0"/>
          <w:color w:val="000000"/>
          <w:sz w:val="24"/>
        </w:rPr>
        <w:t>축</w:t>
      </w:r>
      <w:r>
        <w:rPr>
          <w:rFonts w:ascii="T9" w:hAnsi="T9" w:eastAsia="T9"/>
          <w:b w:val="0"/>
          <w:i w:val="0"/>
          <w:color w:val="000000"/>
          <w:sz w:val="24"/>
        </w:rPr>
        <w:t>우</w:t>
      </w:r>
      <w:r>
        <w:rPr>
          <w:rFonts w:ascii="T16" w:hAnsi="T16" w:eastAsia="T16"/>
          <w:b w:val="0"/>
          <w:i w:val="0"/>
          <w:color w:val="000000"/>
          <w:sz w:val="24"/>
        </w:rPr>
        <w:t>농</w:t>
      </w:r>
      <w:r>
        <w:rPr>
          <w:rFonts w:ascii="T9" w:hAnsi="T9" w:eastAsia="T9"/>
          <w:b w:val="0"/>
          <w:i w:val="0"/>
          <w:color w:val="000000"/>
          <w:sz w:val="24"/>
        </w:rPr>
        <w:t>가에특화된</w:t>
      </w:r>
      <w:r>
        <w:rPr>
          <w:rFonts w:ascii="T16" w:hAnsi="T16" w:eastAsia="T16"/>
          <w:b w:val="0"/>
          <w:i w:val="0"/>
          <w:color w:val="000000"/>
          <w:sz w:val="24"/>
        </w:rPr>
        <w:t>플랫폼</w:t>
      </w:r>
      <w:r>
        <w:rPr>
          <w:rFonts w:ascii="T9" w:hAnsi="T9" w:eastAsia="T9"/>
          <w:b w:val="0"/>
          <w:i w:val="0"/>
          <w:color w:val="000000"/>
          <w:sz w:val="24"/>
        </w:rPr>
        <w:t>도입및판매계획수</w:t>
      </w:r>
      <w:r>
        <w:rPr>
          <w:rFonts w:ascii="T16" w:hAnsi="T16" w:eastAsia="T16"/>
          <w:b w:val="0"/>
          <w:i w:val="0"/>
          <w:color w:val="000000"/>
          <w:sz w:val="24"/>
        </w:rPr>
        <w:t>립</w:t>
      </w:r>
      <w:r>
        <w:rPr>
          <w:rFonts w:ascii="T4" w:hAnsi="T4" w:eastAsia="T4"/>
          <w:b w:val="0"/>
          <w:i w:val="0"/>
          <w:color w:val="000000"/>
          <w:sz w:val="24"/>
        </w:rPr>
        <w:t>,</w:t>
      </w:r>
      <w:r>
        <w:tab/>
      </w:r>
      <w:r>
        <w:tab/>
      </w:r>
      <w:r>
        <w:tab/>
      </w:r>
      <w:r>
        <w:rPr>
          <w:rFonts w:ascii="T9" w:hAnsi="T9" w:eastAsia="T9"/>
          <w:b w:val="0"/>
          <w:i w:val="0"/>
          <w:color w:val="000000"/>
          <w:sz w:val="24"/>
        </w:rPr>
        <w:t>이를수행하기위한전담인력확보를통한사업준비초기마</w:t>
      </w:r>
      <w:r>
        <w:rPr>
          <w:rFonts w:ascii="T16" w:hAnsi="T16" w:eastAsia="T16"/>
          <w:b w:val="0"/>
          <w:i w:val="0"/>
          <w:color w:val="000000"/>
          <w:sz w:val="24"/>
        </w:rPr>
        <w:t>케</w:t>
      </w:r>
      <w:r>
        <w:rPr>
          <w:rFonts w:ascii="T9" w:hAnsi="T9" w:eastAsia="T9"/>
          <w:b w:val="0"/>
          <w:i w:val="0"/>
          <w:color w:val="000000"/>
          <w:sz w:val="24"/>
        </w:rPr>
        <w:t>팅</w:t>
      </w:r>
      <w:r>
        <w:rPr>
          <w:rFonts w:ascii="T16" w:hAnsi="T16" w:eastAsia="T16"/>
          <w:b w:val="0"/>
          <w:i w:val="0"/>
          <w:color w:val="000000"/>
          <w:sz w:val="24"/>
        </w:rPr>
        <w:t>진</w:t>
      </w:r>
      <w:r>
        <w:rPr>
          <w:rFonts w:ascii="T9" w:hAnsi="T9" w:eastAsia="T9"/>
          <w:b w:val="0"/>
          <w:i w:val="0"/>
          <w:color w:val="000000"/>
          <w:sz w:val="24"/>
        </w:rPr>
        <w:t>행</w:t>
      </w:r>
      <w:r>
        <w:tab/>
      </w:r>
      <w:r>
        <w:tab/>
      </w:r>
      <w:r>
        <w:rPr>
          <w:rFonts w:ascii="Wingdings" w:hAnsi="Wingdings" w:eastAsia="Wingdings"/>
          <w:b w:val="0"/>
          <w:i w:val="0"/>
          <w:color w:val="000000"/>
          <w:sz w:val="24"/>
        </w:rPr>
        <w:t>Ÿ</w:t>
      </w:r>
      <w:r>
        <w:tab/>
      </w:r>
      <w:r>
        <w:rPr>
          <w:rFonts w:ascii="T9" w:hAnsi="T9" w:eastAsia="T9"/>
          <w:b w:val="0"/>
          <w:i w:val="0"/>
          <w:color w:val="000000"/>
          <w:sz w:val="24"/>
        </w:rPr>
        <w:t>해외전시회</w:t>
      </w:r>
      <w:r>
        <w:rPr>
          <w:rFonts w:ascii="T4" w:hAnsi="T4" w:eastAsia="T4"/>
          <w:b w:val="0"/>
          <w:i w:val="0"/>
          <w:color w:val="000000"/>
          <w:sz w:val="24"/>
        </w:rPr>
        <w:t>,</w:t>
      </w:r>
      <w:r>
        <w:rPr>
          <w:rFonts w:ascii="T9" w:hAnsi="T9" w:eastAsia="T9"/>
          <w:b w:val="0"/>
          <w:i w:val="0"/>
          <w:color w:val="000000"/>
          <w:sz w:val="24"/>
        </w:rPr>
        <w:t>바이어초</w:t>
      </w:r>
      <w:r>
        <w:rPr>
          <w:rFonts w:ascii="T16" w:hAnsi="T16" w:eastAsia="T16"/>
          <w:b w:val="0"/>
          <w:i w:val="0"/>
          <w:color w:val="000000"/>
          <w:sz w:val="24"/>
        </w:rPr>
        <w:t>청</w:t>
      </w:r>
      <w:r>
        <w:rPr>
          <w:rFonts w:ascii="T9" w:hAnsi="T9" w:eastAsia="T9"/>
          <w:b w:val="0"/>
          <w:i w:val="0"/>
          <w:color w:val="000000"/>
          <w:sz w:val="24"/>
        </w:rPr>
        <w:t>등다</w:t>
      </w:r>
      <w:r>
        <w:rPr>
          <w:rFonts w:ascii="T16" w:hAnsi="T16" w:eastAsia="T16"/>
          <w:b w:val="0"/>
          <w:i w:val="0"/>
          <w:color w:val="000000"/>
          <w:sz w:val="24"/>
        </w:rPr>
        <w:t>양</w:t>
      </w:r>
      <w:r>
        <w:rPr>
          <w:rFonts w:ascii="T9" w:hAnsi="T9" w:eastAsia="T9"/>
          <w:b w:val="0"/>
          <w:i w:val="0"/>
          <w:color w:val="000000"/>
          <w:sz w:val="24"/>
        </w:rPr>
        <w:t>한마</w:t>
      </w:r>
      <w:r>
        <w:rPr>
          <w:rFonts w:ascii="T16" w:hAnsi="T16" w:eastAsia="T16"/>
          <w:b w:val="0"/>
          <w:i w:val="0"/>
          <w:color w:val="000000"/>
          <w:sz w:val="24"/>
        </w:rPr>
        <w:t>케</w:t>
      </w:r>
      <w:r>
        <w:rPr>
          <w:rFonts w:ascii="T9" w:hAnsi="T9" w:eastAsia="T9"/>
          <w:b w:val="0"/>
          <w:i w:val="0"/>
          <w:color w:val="000000"/>
          <w:sz w:val="24"/>
        </w:rPr>
        <w:t>팅활</w:t>
      </w:r>
      <w:r>
        <w:rPr>
          <w:rFonts w:ascii="T16" w:hAnsi="T16" w:eastAsia="T16"/>
          <w:b w:val="0"/>
          <w:i w:val="0"/>
          <w:color w:val="000000"/>
          <w:sz w:val="24"/>
        </w:rPr>
        <w:t>동</w:t>
      </w:r>
      <w:r>
        <w:rPr>
          <w:rFonts w:ascii="T9" w:hAnsi="T9" w:eastAsia="T9"/>
          <w:b w:val="0"/>
          <w:i w:val="0"/>
          <w:color w:val="000000"/>
          <w:sz w:val="24"/>
        </w:rPr>
        <w:t>을통한제품</w:t>
      </w:r>
      <w:r>
        <w:rPr>
          <w:rFonts w:ascii="T16" w:hAnsi="T16" w:eastAsia="T16"/>
          <w:b w:val="0"/>
          <w:i w:val="0"/>
          <w:color w:val="000000"/>
          <w:sz w:val="24"/>
        </w:rPr>
        <w:t>홍</w:t>
      </w:r>
      <w:r>
        <w:rPr>
          <w:rFonts w:ascii="T9" w:hAnsi="T9" w:eastAsia="T9"/>
          <w:b w:val="0"/>
          <w:i w:val="0"/>
          <w:color w:val="000000"/>
          <w:sz w:val="24"/>
        </w:rPr>
        <w:t>보시작</w:t>
      </w:r>
      <w:r>
        <w:tab/>
      </w:r>
      <w:r>
        <w:tab/>
      </w:r>
      <w:r>
        <w:rPr>
          <w:rFonts w:ascii="Wingdings" w:hAnsi="Wingdings" w:eastAsia="Wingdings"/>
          <w:b w:val="0"/>
          <w:i w:val="0"/>
          <w:color w:val="000000"/>
          <w:sz w:val="24"/>
        </w:rPr>
        <w:t>Ÿ</w:t>
      </w:r>
      <w:r>
        <w:br/>
      </w:r>
      <w:r>
        <w:tab/>
      </w:r>
      <w:r>
        <w:rPr>
          <w:rFonts w:ascii="T9" w:hAnsi="T9" w:eastAsia="T9"/>
          <w:b w:val="0"/>
          <w:i w:val="0"/>
          <w:color w:val="000000"/>
          <w:sz w:val="24"/>
        </w:rPr>
        <w:t>특히사료업체의해외시장</w:t>
      </w:r>
      <w:r>
        <w:rPr>
          <w:rFonts w:ascii="T16" w:hAnsi="T16" w:eastAsia="T16"/>
          <w:b w:val="0"/>
          <w:i w:val="0"/>
          <w:color w:val="000000"/>
          <w:sz w:val="24"/>
        </w:rPr>
        <w:t>진출</w:t>
      </w:r>
      <w:r>
        <w:rPr>
          <w:rFonts w:ascii="T9" w:hAnsi="T9" w:eastAsia="T9"/>
          <w:b w:val="0"/>
          <w:i w:val="0"/>
          <w:color w:val="000000"/>
          <w:sz w:val="24"/>
        </w:rPr>
        <w:t>가속화발맞</w:t>
      </w:r>
      <w:r>
        <w:rPr>
          <w:rFonts w:ascii="T16" w:hAnsi="T16" w:eastAsia="T16"/>
          <w:b w:val="0"/>
          <w:i w:val="0"/>
          <w:color w:val="000000"/>
          <w:sz w:val="24"/>
        </w:rPr>
        <w:t>춰</w:t>
      </w:r>
      <w:r>
        <w:rPr>
          <w:rFonts w:ascii="T9" w:hAnsi="T9" w:eastAsia="T9"/>
          <w:b w:val="0"/>
          <w:i w:val="0"/>
          <w:color w:val="000000"/>
          <w:sz w:val="24"/>
        </w:rPr>
        <w:t>사료업체와전</w:t>
      </w:r>
      <w:r>
        <w:rPr>
          <w:rFonts w:ascii="T16" w:hAnsi="T16" w:eastAsia="T16"/>
          <w:b w:val="0"/>
          <w:i w:val="0"/>
          <w:color w:val="000000"/>
          <w:sz w:val="24"/>
        </w:rPr>
        <w:t>략</w:t>
      </w:r>
      <w:r>
        <w:rPr>
          <w:rFonts w:ascii="T9" w:hAnsi="T9" w:eastAsia="T9"/>
          <w:b w:val="0"/>
          <w:i w:val="0"/>
          <w:color w:val="000000"/>
          <w:sz w:val="24"/>
        </w:rPr>
        <w:t>적제</w:t>
      </w:r>
      <w:r>
        <w:rPr>
          <w:rFonts w:ascii="T16" w:hAnsi="T16" w:eastAsia="T16"/>
          <w:b w:val="0"/>
          <w:i w:val="0"/>
          <w:color w:val="000000"/>
          <w:sz w:val="24"/>
        </w:rPr>
        <w:t>휴</w:t>
      </w:r>
      <w:r>
        <w:rPr>
          <w:rFonts w:ascii="T9" w:hAnsi="T9" w:eastAsia="T9"/>
          <w:b w:val="0"/>
          <w:i w:val="0"/>
          <w:color w:val="000000"/>
          <w:sz w:val="24"/>
        </w:rPr>
        <w:t>및</w:t>
      </w:r>
      <w:r>
        <w:tab/>
      </w:r>
      <w:r>
        <w:tab/>
      </w:r>
      <w:r>
        <w:tab/>
      </w:r>
      <w:r>
        <w:rPr>
          <w:rFonts w:ascii="T9" w:hAnsi="T9" w:eastAsia="T9"/>
          <w:b w:val="0"/>
          <w:i w:val="0"/>
          <w:color w:val="000000"/>
          <w:sz w:val="24"/>
        </w:rPr>
        <w:t>연계를통한</w:t>
      </w:r>
      <w:r>
        <w:rPr>
          <w:rFonts w:ascii="T16" w:hAnsi="T16" w:eastAsia="T16"/>
          <w:b w:val="0"/>
          <w:i w:val="0"/>
          <w:color w:val="000000"/>
          <w:sz w:val="24"/>
        </w:rPr>
        <w:t>글</w:t>
      </w:r>
      <w:r>
        <w:rPr>
          <w:rFonts w:ascii="T9" w:hAnsi="T9" w:eastAsia="T9"/>
          <w:b w:val="0"/>
          <w:i w:val="0"/>
          <w:color w:val="000000"/>
          <w:sz w:val="24"/>
        </w:rPr>
        <w:t>로</w:t>
      </w:r>
      <w:r>
        <w:rPr>
          <w:rFonts w:ascii="T16" w:hAnsi="T16" w:eastAsia="T16"/>
          <w:b w:val="0"/>
          <w:i w:val="0"/>
          <w:color w:val="000000"/>
          <w:sz w:val="24"/>
        </w:rPr>
        <w:t>벌</w:t>
      </w:r>
      <w:r>
        <w:rPr>
          <w:rFonts w:ascii="T9" w:hAnsi="T9" w:eastAsia="T9"/>
          <w:b w:val="0"/>
          <w:i w:val="0"/>
          <w:color w:val="000000"/>
          <w:sz w:val="24"/>
        </w:rPr>
        <w:t>시장</w:t>
      </w:r>
      <w:r>
        <w:rPr>
          <w:rFonts w:ascii="T16" w:hAnsi="T16" w:eastAsia="T16"/>
          <w:b w:val="0"/>
          <w:i w:val="0"/>
          <w:color w:val="000000"/>
          <w:sz w:val="24"/>
        </w:rPr>
        <w:t>진출</w:t>
      </w:r>
      <w:r>
        <w:rPr>
          <w:rFonts w:ascii="T9" w:hAnsi="T9" w:eastAsia="T9"/>
          <w:b w:val="0"/>
          <w:i w:val="0"/>
          <w:color w:val="000000"/>
          <w:sz w:val="24"/>
        </w:rPr>
        <w:t>계획수</w:t>
      </w:r>
      <w:r>
        <w:rPr>
          <w:rFonts w:ascii="T16" w:hAnsi="T16" w:eastAsia="T16"/>
          <w:b w:val="0"/>
          <w:i w:val="0"/>
          <w:color w:val="000000"/>
          <w:sz w:val="24"/>
        </w:rPr>
        <w:t>립</w:t>
      </w:r>
      <w:r>
        <w:rPr>
          <w:rFonts w:ascii="T9" w:hAnsi="T9" w:eastAsia="T9"/>
          <w:b w:val="0"/>
          <w:i w:val="0"/>
          <w:color w:val="000000"/>
          <w:sz w:val="24"/>
        </w:rPr>
        <w:t>및</w:t>
      </w:r>
      <w:r>
        <w:rPr>
          <w:rFonts w:ascii="T16" w:hAnsi="T16" w:eastAsia="T16"/>
          <w:b w:val="0"/>
          <w:i w:val="0"/>
          <w:color w:val="000000"/>
          <w:sz w:val="24"/>
        </w:rPr>
        <w:t>진출</w:t>
      </w:r>
      <w:r>
        <w:rPr>
          <w:rFonts w:ascii="T9" w:hAnsi="T9" w:eastAsia="T9"/>
          <w:b w:val="0"/>
          <w:i w:val="0"/>
          <w:color w:val="000000"/>
          <w:sz w:val="24"/>
        </w:rPr>
        <w:t>도모</w:t>
      </w:r>
    </w:p>
    <w:p>
      <w:pPr>
        <w:autoSpaceDN w:val="0"/>
        <w:tabs>
          <w:tab w:pos="1732" w:val="left"/>
          <w:tab w:pos="2092" w:val="left"/>
        </w:tabs>
        <w:autoSpaceDE w:val="0"/>
        <w:widowControl/>
        <w:spacing w:line="386" w:lineRule="exact" w:before="0" w:after="0"/>
        <w:ind w:left="1632" w:right="0" w:firstLine="0"/>
        <w:jc w:val="left"/>
      </w:pPr>
      <w:r>
        <w:rPr>
          <w:rFonts w:ascii="T4" w:hAnsi="T4" w:eastAsia="T4"/>
          <w:b w:val="0"/>
          <w:i w:val="0"/>
          <w:color w:val="000000"/>
          <w:sz w:val="24"/>
        </w:rPr>
        <w:t>-</w:t>
      </w:r>
      <w:r>
        <w:rPr>
          <w:rFonts w:ascii="T9" w:hAnsi="T9" w:eastAsia="T9"/>
          <w:b w:val="0"/>
          <w:i w:val="0"/>
          <w:color w:val="000000"/>
          <w:sz w:val="24"/>
        </w:rPr>
        <w:t>사업성</w:t>
      </w:r>
      <w:r>
        <w:rPr>
          <w:rFonts w:ascii="T16" w:hAnsi="T16" w:eastAsia="T16"/>
          <w:b w:val="0"/>
          <w:i w:val="0"/>
          <w:color w:val="000000"/>
          <w:sz w:val="24"/>
        </w:rPr>
        <w:t>숙</w:t>
      </w:r>
      <w:r>
        <w:rPr>
          <w:rFonts w:ascii="T9" w:hAnsi="T9" w:eastAsia="T9"/>
          <w:b w:val="0"/>
          <w:i w:val="0"/>
          <w:color w:val="000000"/>
          <w:sz w:val="24"/>
        </w:rPr>
        <w:t>단계</w:t>
      </w:r>
      <w:r>
        <w:rPr>
          <w:rFonts w:ascii="T16" w:hAnsi="T16" w:eastAsia="T16"/>
          <w:b w:val="0"/>
          <w:i w:val="0"/>
          <w:color w:val="000000"/>
          <w:sz w:val="24"/>
        </w:rPr>
        <w:t>접근</w:t>
      </w:r>
      <w:r>
        <w:rPr>
          <w:rFonts w:ascii="T9" w:hAnsi="T9" w:eastAsia="T9"/>
          <w:b w:val="0"/>
          <w:i w:val="0"/>
          <w:color w:val="000000"/>
          <w:sz w:val="24"/>
        </w:rPr>
        <w:t>전</w:t>
      </w:r>
      <w:r>
        <w:rPr>
          <w:rFonts w:ascii="T16" w:hAnsi="T16" w:eastAsia="T16"/>
          <w:b w:val="0"/>
          <w:i w:val="0"/>
          <w:color w:val="000000"/>
          <w:sz w:val="24"/>
        </w:rPr>
        <w:t>략</w:t>
      </w:r>
      <w:r>
        <w:br/>
      </w:r>
      <w:r>
        <w:rPr>
          <w:rFonts w:ascii="Wingdings" w:hAnsi="Wingdings" w:eastAsia="Wingdings"/>
          <w:b w:val="0"/>
          <w:i w:val="0"/>
          <w:color w:val="000000"/>
          <w:sz w:val="24"/>
        </w:rPr>
        <w:t>Ÿ</w:t>
      </w:r>
      <w:r>
        <w:tab/>
      </w:r>
      <w:r>
        <w:rPr>
          <w:rFonts w:ascii="T16" w:hAnsi="T16" w:eastAsia="T16"/>
          <w:b w:val="0"/>
          <w:i w:val="0"/>
          <w:color w:val="000000"/>
          <w:sz w:val="24"/>
        </w:rPr>
        <w:t>글</w:t>
      </w:r>
      <w:r>
        <w:rPr>
          <w:rFonts w:ascii="T9" w:hAnsi="T9" w:eastAsia="T9"/>
          <w:b w:val="0"/>
          <w:i w:val="0"/>
          <w:color w:val="000000"/>
          <w:sz w:val="24"/>
        </w:rPr>
        <w:t>로</w:t>
      </w:r>
      <w:r>
        <w:rPr>
          <w:rFonts w:ascii="T16" w:hAnsi="T16" w:eastAsia="T16"/>
          <w:b w:val="0"/>
          <w:i w:val="0"/>
          <w:color w:val="000000"/>
          <w:sz w:val="24"/>
        </w:rPr>
        <w:t>벌</w:t>
      </w:r>
      <w:r>
        <w:rPr>
          <w:rFonts w:ascii="T9" w:hAnsi="T9" w:eastAsia="T9"/>
          <w:b w:val="0"/>
          <w:i w:val="0"/>
          <w:color w:val="000000"/>
          <w:sz w:val="24"/>
        </w:rPr>
        <w:t>서비스운</w:t>
      </w:r>
      <w:r>
        <w:rPr>
          <w:rFonts w:ascii="T16" w:hAnsi="T16" w:eastAsia="T16"/>
          <w:b w:val="0"/>
          <w:i w:val="0"/>
          <w:color w:val="000000"/>
          <w:sz w:val="24"/>
        </w:rPr>
        <w:t>영</w:t>
      </w:r>
      <w:r>
        <w:rPr>
          <w:rFonts w:ascii="T9" w:hAnsi="T9" w:eastAsia="T9"/>
          <w:b w:val="0"/>
          <w:i w:val="0"/>
          <w:color w:val="000000"/>
          <w:sz w:val="24"/>
        </w:rPr>
        <w:t>및확장을위한개발인력충원및</w:t>
      </w:r>
      <w:r>
        <w:rPr>
          <w:rFonts w:ascii="T16" w:hAnsi="T16" w:eastAsia="T16"/>
          <w:b w:val="0"/>
          <w:i w:val="0"/>
          <w:color w:val="000000"/>
          <w:sz w:val="24"/>
        </w:rPr>
        <w:t>영</w:t>
      </w:r>
      <w:r>
        <w:rPr>
          <w:rFonts w:ascii="T9" w:hAnsi="T9" w:eastAsia="T9"/>
          <w:b w:val="0"/>
          <w:i w:val="0"/>
          <w:color w:val="000000"/>
          <w:sz w:val="24"/>
        </w:rPr>
        <w:t>업</w:t>
      </w:r>
      <w:r>
        <w:rPr>
          <w:rFonts w:ascii="T4" w:hAnsi="T4" w:eastAsia="T4"/>
          <w:b w:val="0"/>
          <w:i w:val="0"/>
          <w:color w:val="000000"/>
          <w:sz w:val="24"/>
        </w:rPr>
        <w:t>/</w:t>
      </w:r>
      <w:r>
        <w:rPr>
          <w:rFonts w:ascii="T9" w:hAnsi="T9" w:eastAsia="T9"/>
          <w:b w:val="0"/>
          <w:i w:val="0"/>
          <w:color w:val="000000"/>
          <w:sz w:val="24"/>
        </w:rPr>
        <w:t>마</w:t>
      </w:r>
      <w:r>
        <w:rPr>
          <w:rFonts w:ascii="T16" w:hAnsi="T16" w:eastAsia="T16"/>
          <w:b w:val="0"/>
          <w:i w:val="0"/>
          <w:color w:val="000000"/>
          <w:sz w:val="24"/>
        </w:rPr>
        <w:t>케</w:t>
      </w:r>
      <w:r>
        <w:rPr>
          <w:rFonts w:ascii="T9" w:hAnsi="T9" w:eastAsia="T9"/>
          <w:b w:val="0"/>
          <w:i w:val="0"/>
          <w:color w:val="000000"/>
          <w:sz w:val="24"/>
        </w:rPr>
        <w:t>팅확대를</w:t>
      </w:r>
    </w:p>
    <w:p>
      <w:pPr>
        <w:autoSpaceDN w:val="0"/>
        <w:autoSpaceDE w:val="0"/>
        <w:widowControl/>
        <w:spacing w:line="200" w:lineRule="exact" w:before="0" w:after="0"/>
        <w:ind w:left="0" w:right="4494" w:firstLine="0"/>
        <w:jc w:val="right"/>
      </w:pPr>
      <w:r>
        <w:rPr>
          <w:rFonts w:ascii="Gulim" w:hAnsi="Gulim" w:eastAsia="Gulim"/>
          <w:b w:val="0"/>
          <w:i w:val="0"/>
          <w:color w:val="000000"/>
          <w:sz w:val="20"/>
        </w:rPr>
        <w:t>- 14 -</w:t>
      </w:r>
    </w:p>
    <w:p>
      <w:pPr>
        <w:sectPr>
          <w:pgSz w:w="11900" w:h="16820"/>
          <w:pgMar w:top="2" w:right="1116" w:bottom="282" w:left="0" w:header="720" w:footer="720" w:gutter="0"/>
          <w:cols/>
          <w:docGrid w:linePitch="360"/>
        </w:sectPr>
      </w:pPr>
    </w:p>
    <w:p>
      <w:pPr>
        <w:autoSpaceDN w:val="0"/>
        <w:autoSpaceDE w:val="0"/>
        <w:widowControl/>
        <w:spacing w:line="20" w:lineRule="exact" w:before="0" w:after="0"/>
        <w:ind w:left="0" w:right="0" w:firstLine="0"/>
        <w:jc w:val="left"/>
      </w:pPr>
      <w:r>
        <w:rPr>
          <w:w w:val="95.92159390449524"/>
          <w:rFonts w:ascii="ArialMT" w:hAnsi="ArialMT" w:eastAsia="ArialMT"/>
          <w:b w:val="0"/>
          <w:i w:val="0"/>
          <w:color w:val="FFFFFF"/>
          <w:sz w:val="2"/>
        </w:rPr>
        <w:t>INSIDabcdef_:MS_0001MS_0001</w:t>
      </w:r>
    </w:p>
    <w:p>
      <w:pPr>
        <w:autoSpaceDN w:val="0"/>
        <w:tabs>
          <w:tab w:pos="2092" w:val="left"/>
        </w:tabs>
        <w:autoSpaceDE w:val="0"/>
        <w:widowControl/>
        <w:spacing w:line="384" w:lineRule="exact" w:before="0" w:after="0"/>
        <w:ind w:left="1732" w:right="0" w:firstLine="0"/>
        <w:jc w:val="left"/>
      </w:pPr>
      <w:r>
        <w:tab/>
      </w:r>
      <w:r>
        <w:rPr>
          <w:rFonts w:ascii="T9" w:hAnsi="T9" w:eastAsia="T9"/>
          <w:b w:val="0"/>
          <w:i w:val="0"/>
          <w:color w:val="000000"/>
          <w:sz w:val="24"/>
        </w:rPr>
        <w:t>위한인력확충</w:t>
      </w:r>
      <w:r>
        <w:br/>
      </w:r>
      <w:r>
        <w:rPr>
          <w:rFonts w:ascii="Wingdings" w:hAnsi="Wingdings" w:eastAsia="Wingdings"/>
          <w:b w:val="0"/>
          <w:i w:val="0"/>
          <w:color w:val="000000"/>
          <w:sz w:val="24"/>
        </w:rPr>
        <w:t>Ÿ</w:t>
      </w:r>
      <w:r>
        <w:tab/>
      </w:r>
      <w:r>
        <w:rPr>
          <w:rFonts w:ascii="T9" w:hAnsi="T9" w:eastAsia="T9"/>
          <w:b w:val="0"/>
          <w:i w:val="0"/>
          <w:color w:val="000000"/>
          <w:sz w:val="24"/>
        </w:rPr>
        <w:t>서</w:t>
      </w:r>
      <w:r>
        <w:rPr>
          <w:rFonts w:ascii="T16" w:hAnsi="T16" w:eastAsia="T16"/>
          <w:b w:val="0"/>
          <w:i w:val="0"/>
          <w:color w:val="000000"/>
          <w:sz w:val="24"/>
        </w:rPr>
        <w:t>버</w:t>
      </w:r>
      <w:r>
        <w:rPr>
          <w:rFonts w:ascii="T9" w:hAnsi="T9" w:eastAsia="T9"/>
          <w:b w:val="0"/>
          <w:i w:val="0"/>
          <w:color w:val="000000"/>
          <w:sz w:val="24"/>
        </w:rPr>
        <w:t>운</w:t>
      </w:r>
      <w:r>
        <w:rPr>
          <w:rFonts w:ascii="T16" w:hAnsi="T16" w:eastAsia="T16"/>
          <w:b w:val="0"/>
          <w:i w:val="0"/>
          <w:color w:val="000000"/>
          <w:sz w:val="24"/>
        </w:rPr>
        <w:t>영</w:t>
      </w:r>
      <w:r>
        <w:rPr>
          <w:rFonts w:ascii="T9" w:hAnsi="T9" w:eastAsia="T9"/>
          <w:b w:val="0"/>
          <w:i w:val="0"/>
          <w:color w:val="000000"/>
          <w:sz w:val="24"/>
        </w:rPr>
        <w:t>에대한안정성확보를위한</w:t>
      </w:r>
      <w:r>
        <w:rPr>
          <w:rFonts w:ascii="T16" w:hAnsi="T16" w:eastAsia="T16"/>
          <w:b w:val="0"/>
          <w:i w:val="0"/>
          <w:color w:val="000000"/>
          <w:sz w:val="24"/>
        </w:rPr>
        <w:t>글</w:t>
      </w:r>
      <w:r>
        <w:rPr>
          <w:rFonts w:ascii="T9" w:hAnsi="T9" w:eastAsia="T9"/>
          <w:b w:val="0"/>
          <w:i w:val="0"/>
          <w:color w:val="000000"/>
          <w:sz w:val="24"/>
        </w:rPr>
        <w:t>로</w:t>
      </w:r>
      <w:r>
        <w:rPr>
          <w:rFonts w:ascii="T16" w:hAnsi="T16" w:eastAsia="T16"/>
          <w:b w:val="0"/>
          <w:i w:val="0"/>
          <w:color w:val="000000"/>
          <w:sz w:val="24"/>
        </w:rPr>
        <w:t>벌플랫폼</w:t>
      </w:r>
      <w:r>
        <w:rPr>
          <w:rFonts w:ascii="T9" w:hAnsi="T9" w:eastAsia="T9"/>
          <w:b w:val="0"/>
          <w:i w:val="0"/>
          <w:color w:val="000000"/>
          <w:sz w:val="24"/>
        </w:rPr>
        <w:t>연계및</w:t>
      </w:r>
      <w:r>
        <w:rPr>
          <w:rFonts w:ascii="T4" w:hAnsi="T4" w:eastAsia="T4"/>
          <w:b w:val="0"/>
          <w:i w:val="0"/>
          <w:color w:val="000000"/>
          <w:sz w:val="24"/>
        </w:rPr>
        <w:t>Cloud</w:t>
      </w:r>
      <w:r>
        <w:rPr>
          <w:rFonts w:ascii="T9" w:hAnsi="T9" w:eastAsia="T9"/>
          <w:b w:val="0"/>
          <w:i w:val="0"/>
          <w:color w:val="000000"/>
          <w:sz w:val="24"/>
        </w:rPr>
        <w:t>확장</w:t>
      </w:r>
      <w:r>
        <w:rPr>
          <w:rFonts w:ascii="Wingdings" w:hAnsi="Wingdings" w:eastAsia="Wingdings"/>
          <w:b w:val="0"/>
          <w:i w:val="0"/>
          <w:color w:val="000000"/>
          <w:sz w:val="24"/>
        </w:rPr>
        <w:t>Ÿ</w:t>
      </w:r>
      <w:r>
        <w:tab/>
      </w:r>
      <w:r>
        <w:rPr>
          <w:rFonts w:ascii="T9" w:hAnsi="T9" w:eastAsia="T9"/>
          <w:b w:val="0"/>
          <w:i w:val="0"/>
          <w:color w:val="000000"/>
          <w:sz w:val="24"/>
        </w:rPr>
        <w:t>이를기반으로</w:t>
      </w:r>
      <w:r>
        <w:rPr>
          <w:rFonts w:ascii="T16" w:hAnsi="T16" w:eastAsia="T16"/>
          <w:b w:val="0"/>
          <w:i w:val="0"/>
          <w:color w:val="000000"/>
          <w:sz w:val="24"/>
        </w:rPr>
        <w:t>센</w:t>
      </w:r>
      <w:r>
        <w:rPr>
          <w:rFonts w:ascii="T9" w:hAnsi="T9" w:eastAsia="T9"/>
          <w:b w:val="0"/>
          <w:i w:val="0"/>
          <w:color w:val="000000"/>
          <w:sz w:val="24"/>
        </w:rPr>
        <w:t>서</w:t>
      </w:r>
      <w:r>
        <w:rPr>
          <w:rFonts w:ascii="T16" w:hAnsi="T16" w:eastAsia="T16"/>
          <w:b w:val="0"/>
          <w:i w:val="0"/>
          <w:color w:val="000000"/>
          <w:sz w:val="24"/>
        </w:rPr>
        <w:t>디</w:t>
      </w:r>
      <w:r>
        <w:rPr>
          <w:rFonts w:ascii="T9" w:hAnsi="T9" w:eastAsia="T9"/>
          <w:b w:val="0"/>
          <w:i w:val="0"/>
          <w:color w:val="000000"/>
          <w:sz w:val="24"/>
        </w:rPr>
        <w:t>바이스를더욱확대적용하여생산업전반으로서비스</w:t>
      </w:r>
      <w:r>
        <w:tab/>
      </w:r>
      <w:r>
        <w:rPr>
          <w:rFonts w:ascii="T9" w:hAnsi="T9" w:eastAsia="T9"/>
          <w:b w:val="0"/>
          <w:i w:val="0"/>
          <w:color w:val="000000"/>
          <w:sz w:val="24"/>
        </w:rPr>
        <w:t>확장</w:t>
      </w:r>
    </w:p>
    <w:p>
      <w:pPr>
        <w:autoSpaceDN w:val="0"/>
        <w:autoSpaceDE w:val="0"/>
        <w:widowControl/>
        <w:spacing w:line="240" w:lineRule="exact" w:before="0" w:after="0"/>
        <w:ind w:left="1132" w:right="0" w:firstLine="0"/>
        <w:jc w:val="left"/>
      </w:pPr>
      <w:r>
        <w:rPr>
          <w:rFonts w:ascii="T6" w:hAnsi="T6" w:eastAsia="T6"/>
          <w:b w:val="0"/>
          <w:i w:val="0"/>
          <w:color w:val="000000"/>
          <w:sz w:val="24"/>
        </w:rPr>
        <w:t>4.2</w:t>
      </w:r>
      <w:r>
        <w:rPr>
          <w:rFonts w:ascii="T8" w:hAnsi="T8" w:eastAsia="T8"/>
          <w:b w:val="0"/>
          <w:i w:val="0"/>
          <w:color w:val="000000"/>
          <w:sz w:val="24"/>
        </w:rPr>
        <w:t>해외시장진출계획</w:t>
      </w:r>
    </w:p>
    <w:p>
      <w:pPr>
        <w:autoSpaceDN w:val="0"/>
        <w:tabs>
          <w:tab w:pos="1612" w:val="left"/>
          <w:tab w:pos="1828" w:val="left"/>
        </w:tabs>
        <w:autoSpaceDE w:val="0"/>
        <w:widowControl/>
        <w:spacing w:line="384" w:lineRule="exact" w:before="0" w:after="0"/>
        <w:ind w:left="1252" w:right="0" w:firstLine="0"/>
        <w:jc w:val="left"/>
      </w:pPr>
      <w:r>
        <w:rPr>
          <w:rFonts w:ascii="T11" w:hAnsi="T11" w:eastAsia="T11"/>
          <w:b w:val="0"/>
          <w:i w:val="0"/>
          <w:color w:val="000000"/>
          <w:sz w:val="24"/>
        </w:rPr>
        <w:t>◦</w:t>
      </w:r>
      <w:r>
        <w:rPr>
          <w:rFonts w:ascii="T9" w:hAnsi="T9" w:eastAsia="T9"/>
          <w:b w:val="0"/>
          <w:i w:val="0"/>
          <w:color w:val="000000"/>
          <w:sz w:val="24"/>
        </w:rPr>
        <w:t>해외마</w:t>
      </w:r>
      <w:r>
        <w:rPr>
          <w:rFonts w:ascii="T16" w:hAnsi="T16" w:eastAsia="T16"/>
          <w:b w:val="0"/>
          <w:i w:val="0"/>
          <w:color w:val="000000"/>
          <w:sz w:val="24"/>
        </w:rPr>
        <w:t>케</w:t>
      </w:r>
      <w:r>
        <w:rPr>
          <w:rFonts w:ascii="T9" w:hAnsi="T9" w:eastAsia="T9"/>
          <w:b w:val="0"/>
          <w:i w:val="0"/>
          <w:color w:val="000000"/>
          <w:sz w:val="24"/>
        </w:rPr>
        <w:t>팅전</w:t>
      </w:r>
      <w:r>
        <w:rPr>
          <w:rFonts w:ascii="T16" w:hAnsi="T16" w:eastAsia="T16"/>
          <w:b w:val="0"/>
          <w:i w:val="0"/>
          <w:color w:val="000000"/>
          <w:sz w:val="24"/>
        </w:rPr>
        <w:t>략</w:t>
      </w:r>
      <w:r>
        <w:rPr>
          <w:rFonts w:ascii="T9" w:hAnsi="T9" w:eastAsia="T9"/>
          <w:b w:val="0"/>
          <w:i w:val="0"/>
          <w:color w:val="000000"/>
          <w:sz w:val="24"/>
        </w:rPr>
        <w:t>및제품경쟁력</w:t>
      </w:r>
      <w:r>
        <w:br/>
      </w:r>
      <w:r>
        <w:rPr>
          <w:rFonts w:ascii="T4" w:hAnsi="T4" w:eastAsia="T4"/>
          <w:b w:val="0"/>
          <w:i w:val="0"/>
          <w:color w:val="000000"/>
          <w:sz w:val="24"/>
        </w:rPr>
        <w:t>-</w:t>
      </w:r>
      <w:r>
        <w:rPr>
          <w:rFonts w:ascii="T9" w:hAnsi="T9" w:eastAsia="T9"/>
          <w:b w:val="0"/>
          <w:i w:val="0"/>
          <w:color w:val="000000"/>
          <w:sz w:val="24"/>
        </w:rPr>
        <w:t>도입</w:t>
      </w:r>
      <w:r>
        <w:rPr>
          <w:rFonts w:ascii="T16" w:hAnsi="T16" w:eastAsia="T16"/>
          <w:b w:val="0"/>
          <w:i w:val="0"/>
          <w:color w:val="000000"/>
          <w:sz w:val="24"/>
        </w:rPr>
        <w:t>니즈</w:t>
      </w:r>
      <w:r>
        <w:rPr>
          <w:rFonts w:ascii="T9" w:hAnsi="T9" w:eastAsia="T9"/>
          <w:b w:val="0"/>
          <w:i w:val="0"/>
          <w:color w:val="000000"/>
          <w:sz w:val="24"/>
        </w:rPr>
        <w:t>가큰</w:t>
      </w:r>
      <w:r>
        <w:rPr>
          <w:rFonts w:ascii="T16" w:hAnsi="T16" w:eastAsia="T16"/>
          <w:b w:val="0"/>
          <w:i w:val="0"/>
          <w:color w:val="000000"/>
          <w:sz w:val="24"/>
        </w:rPr>
        <w:t>국</w:t>
      </w:r>
      <w:r>
        <w:rPr>
          <w:rFonts w:ascii="T9" w:hAnsi="T9" w:eastAsia="T9"/>
          <w:b w:val="0"/>
          <w:i w:val="0"/>
          <w:color w:val="000000"/>
          <w:sz w:val="24"/>
        </w:rPr>
        <w:t>가들</w:t>
      </w:r>
      <w:r>
        <w:rPr>
          <w:rFonts w:ascii="T4" w:hAnsi="T4" w:eastAsia="T4"/>
          <w:b w:val="0"/>
          <w:i w:val="0"/>
          <w:color w:val="000000"/>
          <w:sz w:val="24"/>
        </w:rPr>
        <w:t>(</w:t>
      </w:r>
      <w:r>
        <w:rPr>
          <w:rFonts w:ascii="T9" w:hAnsi="T9" w:eastAsia="T9"/>
          <w:b w:val="0"/>
          <w:i w:val="0"/>
          <w:color w:val="000000"/>
          <w:sz w:val="24"/>
        </w:rPr>
        <w:t>중</w:t>
      </w:r>
      <w:r>
        <w:rPr>
          <w:rFonts w:ascii="T16" w:hAnsi="T16" w:eastAsia="T16"/>
          <w:b w:val="0"/>
          <w:i w:val="0"/>
          <w:color w:val="000000"/>
          <w:sz w:val="24"/>
        </w:rPr>
        <w:t>국</w:t>
      </w:r>
      <w:r>
        <w:rPr>
          <w:rFonts w:ascii="T9" w:hAnsi="T9" w:eastAsia="T9"/>
          <w:b w:val="0"/>
          <w:i w:val="0"/>
          <w:color w:val="000000"/>
          <w:sz w:val="24"/>
        </w:rPr>
        <w:t>등</w:t>
      </w:r>
      <w:r>
        <w:rPr>
          <w:rFonts w:ascii="T4" w:hAnsi="T4" w:eastAsia="T4"/>
          <w:b w:val="0"/>
          <w:i w:val="0"/>
          <w:color w:val="000000"/>
          <w:sz w:val="24"/>
        </w:rPr>
        <w:t>)</w:t>
      </w:r>
      <w:r>
        <w:rPr>
          <w:rFonts w:ascii="T9" w:hAnsi="T9" w:eastAsia="T9"/>
          <w:b w:val="0"/>
          <w:i w:val="0"/>
          <w:color w:val="000000"/>
          <w:sz w:val="24"/>
        </w:rPr>
        <w:t>을대상으로개발</w:t>
      </w:r>
      <w:r>
        <w:rPr>
          <w:rFonts w:ascii="T16" w:hAnsi="T16" w:eastAsia="T16"/>
          <w:b w:val="0"/>
          <w:i w:val="0"/>
          <w:color w:val="000000"/>
          <w:sz w:val="24"/>
        </w:rPr>
        <w:t>플랫폼</w:t>
      </w:r>
      <w:r>
        <w:rPr>
          <w:rFonts w:ascii="T9" w:hAnsi="T9" w:eastAsia="T9"/>
          <w:b w:val="0"/>
          <w:i w:val="0"/>
          <w:color w:val="000000"/>
          <w:sz w:val="24"/>
        </w:rPr>
        <w:t>제안</w:t>
      </w:r>
      <w:r>
        <w:br/>
      </w:r>
      <w:r>
        <w:rPr>
          <w:rFonts w:ascii="T4" w:hAnsi="T4" w:eastAsia="T4"/>
          <w:b w:val="0"/>
          <w:i w:val="0"/>
          <w:color w:val="000000"/>
          <w:sz w:val="24"/>
        </w:rPr>
        <w:t>-</w:t>
      </w:r>
      <w:r>
        <w:rPr>
          <w:rFonts w:ascii="T16" w:hAnsi="T16" w:eastAsia="T16"/>
          <w:b w:val="0"/>
          <w:i w:val="0"/>
          <w:color w:val="000000"/>
          <w:sz w:val="24"/>
        </w:rPr>
        <w:t>당</w:t>
      </w:r>
      <w:r>
        <w:rPr>
          <w:rFonts w:ascii="T9" w:hAnsi="T9" w:eastAsia="T9"/>
          <w:b w:val="0"/>
          <w:i w:val="0"/>
          <w:color w:val="000000"/>
          <w:sz w:val="24"/>
        </w:rPr>
        <w:t>사자체파</w:t>
      </w:r>
      <w:r>
        <w:rPr>
          <w:rFonts w:ascii="T16" w:hAnsi="T16" w:eastAsia="T16"/>
          <w:b w:val="0"/>
          <w:i w:val="0"/>
          <w:color w:val="000000"/>
          <w:sz w:val="24"/>
        </w:rPr>
        <w:t>트</w:t>
      </w:r>
      <w:r>
        <w:rPr>
          <w:rFonts w:ascii="T9" w:hAnsi="T9" w:eastAsia="T9"/>
          <w:b w:val="0"/>
          <w:i w:val="0"/>
          <w:color w:val="000000"/>
          <w:sz w:val="24"/>
        </w:rPr>
        <w:t>너사</w:t>
      </w:r>
      <w:r>
        <w:rPr>
          <w:rFonts w:ascii="T4" w:hAnsi="T4" w:eastAsia="T4"/>
          <w:b w:val="0"/>
          <w:i w:val="0"/>
          <w:color w:val="000000"/>
          <w:sz w:val="24"/>
        </w:rPr>
        <w:t>(OOO,</w:t>
      </w:r>
      <w:r>
        <w:rPr>
          <w:rFonts w:ascii="T4" w:hAnsi="T4" w:eastAsia="T4"/>
          <w:b w:val="0"/>
          <w:i w:val="0"/>
          <w:color w:val="000000"/>
          <w:sz w:val="24"/>
        </w:rPr>
        <w:t>OOOO</w:t>
      </w:r>
      <w:r>
        <w:rPr>
          <w:rFonts w:ascii="T9" w:hAnsi="T9" w:eastAsia="T9"/>
          <w:b w:val="0"/>
          <w:i w:val="0"/>
          <w:color w:val="000000"/>
          <w:sz w:val="24"/>
        </w:rPr>
        <w:t>등</w:t>
      </w:r>
      <w:r>
        <w:rPr>
          <w:rFonts w:ascii="T4" w:hAnsi="T4" w:eastAsia="T4"/>
          <w:b w:val="0"/>
          <w:i w:val="0"/>
          <w:color w:val="000000"/>
          <w:sz w:val="24"/>
        </w:rPr>
        <w:t>)</w:t>
      </w:r>
      <w:r>
        <w:rPr>
          <w:rFonts w:ascii="T9" w:hAnsi="T9" w:eastAsia="T9"/>
          <w:b w:val="0"/>
          <w:i w:val="0"/>
          <w:color w:val="000000"/>
          <w:sz w:val="24"/>
        </w:rPr>
        <w:t>를대상으로</w:t>
      </w:r>
      <w:r>
        <w:rPr>
          <w:rFonts w:ascii="T16" w:hAnsi="T16" w:eastAsia="T16"/>
          <w:b w:val="0"/>
          <w:i w:val="0"/>
          <w:color w:val="000000"/>
          <w:sz w:val="24"/>
        </w:rPr>
        <w:t>플랫폼</w:t>
      </w:r>
      <w:r>
        <w:rPr>
          <w:rFonts w:ascii="T9" w:hAnsi="T9" w:eastAsia="T9"/>
          <w:b w:val="0"/>
          <w:i w:val="0"/>
          <w:color w:val="000000"/>
          <w:sz w:val="24"/>
        </w:rPr>
        <w:t>연</w:t>
      </w:r>
      <w:r>
        <w:rPr>
          <w:rFonts w:ascii="T16" w:hAnsi="T16" w:eastAsia="T16"/>
          <w:b w:val="0"/>
          <w:i w:val="0"/>
          <w:color w:val="000000"/>
          <w:sz w:val="24"/>
        </w:rPr>
        <w:t>동</w:t>
      </w:r>
      <w:r>
        <w:rPr>
          <w:rFonts w:ascii="T9" w:hAnsi="T9" w:eastAsia="T9"/>
          <w:b w:val="0"/>
          <w:i w:val="0"/>
          <w:color w:val="000000"/>
          <w:sz w:val="24"/>
        </w:rPr>
        <w:t>및연계시스템</w:t>
      </w:r>
      <w:r>
        <w:tab/>
      </w:r>
      <w:r>
        <w:tab/>
      </w:r>
      <w:r>
        <w:rPr>
          <w:rFonts w:ascii="T9" w:hAnsi="T9" w:eastAsia="T9"/>
          <w:b w:val="0"/>
          <w:i w:val="0"/>
          <w:color w:val="000000"/>
          <w:sz w:val="24"/>
        </w:rPr>
        <w:t>제안</w:t>
      </w:r>
      <w:r>
        <w:br/>
      </w:r>
      <w:r>
        <w:rPr>
          <w:rFonts w:ascii="T4" w:hAnsi="T4" w:eastAsia="T4"/>
          <w:b w:val="0"/>
          <w:i w:val="0"/>
          <w:color w:val="000000"/>
          <w:sz w:val="24"/>
        </w:rPr>
        <w:t>-</w:t>
      </w:r>
      <w:r>
        <w:rPr>
          <w:rFonts w:ascii="T16" w:hAnsi="T16" w:eastAsia="T16"/>
          <w:b w:val="0"/>
          <w:i w:val="0"/>
          <w:color w:val="000000"/>
          <w:sz w:val="24"/>
        </w:rPr>
        <w:t>국</w:t>
      </w:r>
      <w:r>
        <w:rPr>
          <w:rFonts w:ascii="T9" w:hAnsi="T9" w:eastAsia="T9"/>
          <w:b w:val="0"/>
          <w:i w:val="0"/>
          <w:color w:val="000000"/>
          <w:sz w:val="24"/>
        </w:rPr>
        <w:t>내고품</w:t>
      </w:r>
      <w:r>
        <w:rPr>
          <w:rFonts w:ascii="T16" w:hAnsi="T16" w:eastAsia="T16"/>
          <w:b w:val="0"/>
          <w:i w:val="0"/>
          <w:color w:val="000000"/>
          <w:sz w:val="24"/>
        </w:rPr>
        <w:t>질</w:t>
      </w:r>
      <w:r>
        <w:rPr>
          <w:rFonts w:ascii="T9" w:hAnsi="T9" w:eastAsia="T9"/>
          <w:b w:val="0"/>
          <w:i w:val="0"/>
          <w:color w:val="000000"/>
          <w:sz w:val="24"/>
        </w:rPr>
        <w:t>우유수입에대한중</w:t>
      </w:r>
      <w:r>
        <w:rPr>
          <w:rFonts w:ascii="T16" w:hAnsi="T16" w:eastAsia="T16"/>
          <w:b w:val="0"/>
          <w:i w:val="0"/>
          <w:color w:val="000000"/>
          <w:sz w:val="24"/>
        </w:rPr>
        <w:t>국</w:t>
      </w:r>
      <w:r>
        <w:rPr>
          <w:rFonts w:ascii="T9" w:hAnsi="T9" w:eastAsia="T9"/>
          <w:b w:val="0"/>
          <w:i w:val="0"/>
          <w:color w:val="000000"/>
          <w:sz w:val="24"/>
        </w:rPr>
        <w:t>시장의큰수요와함</w:t>
      </w:r>
      <w:r>
        <w:rPr>
          <w:rFonts w:ascii="T16" w:hAnsi="T16" w:eastAsia="T16"/>
          <w:b w:val="0"/>
          <w:i w:val="0"/>
          <w:color w:val="000000"/>
          <w:sz w:val="24"/>
        </w:rPr>
        <w:t>께국</w:t>
      </w:r>
      <w:r>
        <w:rPr>
          <w:rFonts w:ascii="T9" w:hAnsi="T9" w:eastAsia="T9"/>
          <w:b w:val="0"/>
          <w:i w:val="0"/>
          <w:color w:val="000000"/>
          <w:sz w:val="24"/>
        </w:rPr>
        <w:t>내유가공기술및</w:t>
      </w:r>
      <w:r>
        <w:tab/>
      </w:r>
      <w:r>
        <w:tab/>
      </w:r>
      <w:r>
        <w:rPr>
          <w:rFonts w:ascii="T9" w:hAnsi="T9" w:eastAsia="T9"/>
          <w:b w:val="0"/>
          <w:i w:val="0"/>
          <w:color w:val="000000"/>
          <w:sz w:val="24"/>
        </w:rPr>
        <w:t>우유생산방</w:t>
      </w:r>
      <w:r>
        <w:rPr>
          <w:rFonts w:ascii="T16" w:hAnsi="T16" w:eastAsia="T16"/>
          <w:b w:val="0"/>
          <w:i w:val="0"/>
          <w:color w:val="000000"/>
          <w:sz w:val="24"/>
        </w:rPr>
        <w:t>식</w:t>
      </w:r>
      <w:r>
        <w:rPr>
          <w:rFonts w:ascii="T9" w:hAnsi="T9" w:eastAsia="T9"/>
          <w:b w:val="0"/>
          <w:i w:val="0"/>
          <w:color w:val="000000"/>
          <w:sz w:val="24"/>
        </w:rPr>
        <w:t>에대한</w:t>
      </w:r>
      <w:r>
        <w:rPr>
          <w:rFonts w:ascii="T16" w:hAnsi="T16" w:eastAsia="T16"/>
          <w:b w:val="0"/>
          <w:i w:val="0"/>
          <w:color w:val="000000"/>
          <w:sz w:val="24"/>
        </w:rPr>
        <w:t>꾸</w:t>
      </w:r>
      <w:r>
        <w:rPr>
          <w:rFonts w:ascii="T9" w:hAnsi="T9" w:eastAsia="T9"/>
          <w:b w:val="0"/>
          <w:i w:val="0"/>
          <w:color w:val="000000"/>
          <w:sz w:val="24"/>
        </w:rPr>
        <w:t>준한관심증가</w:t>
      </w:r>
      <w:r>
        <w:br/>
      </w:r>
      <w:r>
        <w:rPr>
          <w:rFonts w:ascii="T4" w:hAnsi="T4" w:eastAsia="T4"/>
          <w:b w:val="0"/>
          <w:i w:val="0"/>
          <w:color w:val="000000"/>
          <w:sz w:val="24"/>
        </w:rPr>
        <w:t>-</w:t>
      </w:r>
      <w:r>
        <w:rPr>
          <w:rFonts w:ascii="T9" w:hAnsi="T9" w:eastAsia="T9"/>
          <w:b w:val="0"/>
          <w:i w:val="0"/>
          <w:color w:val="000000"/>
          <w:sz w:val="24"/>
        </w:rPr>
        <w:t>실제로</w:t>
      </w:r>
      <w:r>
        <w:rPr>
          <w:rFonts w:ascii="T4" w:hAnsi="T4" w:eastAsia="T4"/>
          <w:b w:val="0"/>
          <w:i w:val="0"/>
          <w:color w:val="000000"/>
          <w:sz w:val="24"/>
        </w:rPr>
        <w:t>OOOO</w:t>
      </w:r>
      <w:r>
        <w:rPr>
          <w:rFonts w:ascii="T9" w:hAnsi="T9" w:eastAsia="T9"/>
          <w:b w:val="0"/>
          <w:i w:val="0"/>
          <w:color w:val="000000"/>
          <w:sz w:val="24"/>
        </w:rPr>
        <w:t>를통한중</w:t>
      </w:r>
      <w:r>
        <w:rPr>
          <w:rFonts w:ascii="T16" w:hAnsi="T16" w:eastAsia="T16"/>
          <w:b w:val="0"/>
          <w:i w:val="0"/>
          <w:color w:val="000000"/>
          <w:sz w:val="24"/>
        </w:rPr>
        <w:t>국</w:t>
      </w:r>
      <w:r>
        <w:rPr>
          <w:rFonts w:ascii="T9" w:hAnsi="T9" w:eastAsia="T9"/>
          <w:b w:val="0"/>
          <w:i w:val="0"/>
          <w:color w:val="000000"/>
          <w:sz w:val="24"/>
        </w:rPr>
        <w:t>사료수</w:t>
      </w:r>
      <w:r>
        <w:rPr>
          <w:rFonts w:ascii="T16" w:hAnsi="T16" w:eastAsia="T16"/>
          <w:b w:val="0"/>
          <w:i w:val="0"/>
          <w:color w:val="000000"/>
          <w:sz w:val="24"/>
        </w:rPr>
        <w:t>출</w:t>
      </w:r>
      <w:r>
        <w:rPr>
          <w:rFonts w:ascii="T9" w:hAnsi="T9" w:eastAsia="T9"/>
          <w:b w:val="0"/>
          <w:i w:val="0"/>
          <w:color w:val="000000"/>
          <w:sz w:val="24"/>
        </w:rPr>
        <w:t>및</w:t>
      </w:r>
      <w:r>
        <w:rPr>
          <w:rFonts w:ascii="T16" w:hAnsi="T16" w:eastAsia="T16"/>
          <w:b w:val="0"/>
          <w:i w:val="0"/>
          <w:color w:val="000000"/>
          <w:sz w:val="24"/>
        </w:rPr>
        <w:t>국</w:t>
      </w:r>
      <w:r>
        <w:rPr>
          <w:rFonts w:ascii="T9" w:hAnsi="T9" w:eastAsia="T9"/>
          <w:b w:val="0"/>
          <w:i w:val="0"/>
          <w:color w:val="000000"/>
          <w:sz w:val="24"/>
        </w:rPr>
        <w:t>내스마</w:t>
      </w:r>
      <w:r>
        <w:rPr>
          <w:rFonts w:ascii="T16" w:hAnsi="T16" w:eastAsia="T16"/>
          <w:b w:val="0"/>
          <w:i w:val="0"/>
          <w:color w:val="000000"/>
          <w:sz w:val="24"/>
        </w:rPr>
        <w:t>트축</w:t>
      </w:r>
      <w:r>
        <w:rPr>
          <w:rFonts w:ascii="T9" w:hAnsi="T9" w:eastAsia="T9"/>
          <w:b w:val="0"/>
          <w:i w:val="0"/>
          <w:color w:val="000000"/>
          <w:sz w:val="24"/>
        </w:rPr>
        <w:t>산기술에큰관심을가</w:t>
      </w:r>
      <w:r>
        <w:tab/>
      </w:r>
      <w:r>
        <w:tab/>
      </w:r>
      <w:r>
        <w:rPr>
          <w:rFonts w:ascii="T9" w:hAnsi="T9" w:eastAsia="T9"/>
          <w:b w:val="0"/>
          <w:i w:val="0"/>
          <w:color w:val="000000"/>
          <w:sz w:val="24"/>
        </w:rPr>
        <w:t>지고있음</w:t>
      </w:r>
    </w:p>
    <w:p>
      <w:pPr>
        <w:autoSpaceDN w:val="0"/>
        <w:autoSpaceDE w:val="0"/>
        <w:widowControl/>
        <w:spacing w:line="384" w:lineRule="exact" w:before="0" w:after="0"/>
        <w:ind w:left="1612" w:right="0" w:hanging="240"/>
        <w:jc w:val="left"/>
      </w:pPr>
      <w:r>
        <w:rPr>
          <w:rFonts w:ascii="T11" w:hAnsi="T11" w:eastAsia="T11"/>
          <w:b w:val="0"/>
          <w:i w:val="0"/>
          <w:color w:val="000000"/>
          <w:sz w:val="24"/>
        </w:rPr>
        <w:t>◦</w:t>
      </w:r>
      <w:r>
        <w:rPr>
          <w:rFonts w:ascii="T9" w:hAnsi="T9" w:eastAsia="T9"/>
          <w:b w:val="0"/>
          <w:i w:val="0"/>
          <w:color w:val="000000"/>
          <w:sz w:val="24"/>
        </w:rPr>
        <w:t>해외시장</w:t>
      </w:r>
      <w:r>
        <w:rPr>
          <w:rFonts w:ascii="T4" w:hAnsi="T4" w:eastAsia="T4"/>
          <w:b w:val="0"/>
          <w:i w:val="0"/>
          <w:color w:val="000000"/>
          <w:sz w:val="24"/>
        </w:rPr>
        <w:t>(</w:t>
      </w:r>
      <w:r>
        <w:rPr>
          <w:rFonts w:ascii="T9" w:hAnsi="T9" w:eastAsia="T9"/>
          <w:b w:val="0"/>
          <w:i w:val="0"/>
          <w:color w:val="000000"/>
          <w:sz w:val="24"/>
        </w:rPr>
        <w:t>또는고객</w:t>
      </w:r>
      <w:r>
        <w:rPr>
          <w:rFonts w:ascii="T4" w:hAnsi="T4" w:eastAsia="T4"/>
          <w:b w:val="0"/>
          <w:i w:val="0"/>
          <w:color w:val="000000"/>
          <w:sz w:val="24"/>
        </w:rPr>
        <w:t>)</w:t>
      </w:r>
      <w:r>
        <w:rPr>
          <w:rFonts w:ascii="T9" w:hAnsi="T9" w:eastAsia="T9"/>
          <w:b w:val="0"/>
          <w:i w:val="0"/>
          <w:color w:val="000000"/>
          <w:sz w:val="24"/>
        </w:rPr>
        <w:t>발굴을위한정보수</w:t>
      </w:r>
      <w:r>
        <w:rPr>
          <w:rFonts w:ascii="T16" w:hAnsi="T16" w:eastAsia="T16"/>
          <w:b w:val="0"/>
          <w:i w:val="0"/>
          <w:color w:val="000000"/>
          <w:sz w:val="24"/>
        </w:rPr>
        <w:t>집</w:t>
      </w:r>
      <w:r>
        <w:rPr>
          <w:rFonts w:ascii="T9" w:hAnsi="T9" w:eastAsia="T9"/>
          <w:b w:val="0"/>
          <w:i w:val="0"/>
          <w:color w:val="000000"/>
          <w:sz w:val="24"/>
        </w:rPr>
        <w:t>활</w:t>
      </w:r>
      <w:r>
        <w:rPr>
          <w:rFonts w:ascii="T16" w:hAnsi="T16" w:eastAsia="T16"/>
          <w:b w:val="0"/>
          <w:i w:val="0"/>
          <w:color w:val="000000"/>
          <w:sz w:val="24"/>
        </w:rPr>
        <w:t>동</w:t>
      </w:r>
      <w:r>
        <w:rPr>
          <w:rFonts w:ascii="T9" w:hAnsi="T9" w:eastAsia="T9"/>
          <w:b w:val="0"/>
          <w:i w:val="0"/>
          <w:color w:val="000000"/>
          <w:sz w:val="24"/>
        </w:rPr>
        <w:t>계획</w:t>
      </w:r>
      <w:r>
        <w:br/>
      </w:r>
      <w:r>
        <w:rPr>
          <w:rFonts w:ascii="T4" w:hAnsi="T4" w:eastAsia="T4"/>
          <w:b w:val="0"/>
          <w:i w:val="0"/>
          <w:color w:val="000000"/>
          <w:sz w:val="24"/>
        </w:rPr>
        <w:t>-</w:t>
      </w:r>
      <w:r>
        <w:rPr>
          <w:rFonts w:ascii="T16" w:hAnsi="T16" w:eastAsia="T16"/>
          <w:b w:val="0"/>
          <w:i w:val="0"/>
          <w:color w:val="000000"/>
          <w:sz w:val="24"/>
        </w:rPr>
        <w:t>축</w:t>
      </w:r>
      <w:r>
        <w:rPr>
          <w:rFonts w:ascii="T9" w:hAnsi="T9" w:eastAsia="T9"/>
          <w:b w:val="0"/>
          <w:i w:val="0"/>
          <w:color w:val="000000"/>
          <w:sz w:val="24"/>
        </w:rPr>
        <w:t>산대형화를구</w:t>
      </w:r>
      <w:r>
        <w:rPr>
          <w:rFonts w:ascii="T16" w:hAnsi="T16" w:eastAsia="T16"/>
          <w:b w:val="0"/>
          <w:i w:val="0"/>
          <w:color w:val="000000"/>
          <w:sz w:val="24"/>
        </w:rPr>
        <w:t>축</w:t>
      </w:r>
      <w:r>
        <w:rPr>
          <w:rFonts w:ascii="T9" w:hAnsi="T9" w:eastAsia="T9"/>
          <w:b w:val="0"/>
          <w:i w:val="0"/>
          <w:color w:val="000000"/>
          <w:sz w:val="24"/>
        </w:rPr>
        <w:t>하여적용가능한</w:t>
      </w:r>
      <w:r>
        <w:rPr>
          <w:rFonts w:ascii="T16" w:hAnsi="T16" w:eastAsia="T16"/>
          <w:b w:val="0"/>
          <w:i w:val="0"/>
          <w:color w:val="000000"/>
          <w:sz w:val="24"/>
        </w:rPr>
        <w:t>국</w:t>
      </w:r>
      <w:r>
        <w:rPr>
          <w:rFonts w:ascii="T9" w:hAnsi="T9" w:eastAsia="T9"/>
          <w:b w:val="0"/>
          <w:i w:val="0"/>
          <w:color w:val="000000"/>
          <w:sz w:val="24"/>
        </w:rPr>
        <w:t>가들을조사제품의수</w:t>
      </w:r>
      <w:r>
        <w:rPr>
          <w:rFonts w:ascii="T16" w:hAnsi="T16" w:eastAsia="T16"/>
          <w:b w:val="0"/>
          <w:i w:val="0"/>
          <w:color w:val="000000"/>
          <w:sz w:val="24"/>
        </w:rPr>
        <w:t>출</w:t>
      </w:r>
      <w:r>
        <w:rPr>
          <w:rFonts w:ascii="T9" w:hAnsi="T9" w:eastAsia="T9"/>
          <w:b w:val="0"/>
          <w:i w:val="0"/>
          <w:color w:val="000000"/>
          <w:sz w:val="24"/>
        </w:rPr>
        <w:t>가능성</w:t>
      </w:r>
      <w:r>
        <w:rPr>
          <w:rFonts w:ascii="T16" w:hAnsi="T16" w:eastAsia="T16"/>
          <w:b w:val="0"/>
          <w:i w:val="0"/>
          <w:color w:val="000000"/>
          <w:sz w:val="24"/>
        </w:rPr>
        <w:t>타진</w:t>
      </w:r>
      <w:r>
        <w:rPr>
          <w:rFonts w:ascii="T4" w:hAnsi="T4" w:eastAsia="T4"/>
          <w:b w:val="0"/>
          <w:i w:val="0"/>
          <w:color w:val="000000"/>
          <w:sz w:val="24"/>
        </w:rPr>
        <w:t>-</w:t>
      </w:r>
      <w:r>
        <w:rPr>
          <w:rFonts w:ascii="T9" w:hAnsi="T9" w:eastAsia="T9"/>
          <w:b w:val="0"/>
          <w:i w:val="0"/>
          <w:color w:val="000000"/>
          <w:sz w:val="24"/>
        </w:rPr>
        <w:t>해</w:t>
      </w:r>
      <w:r>
        <w:rPr>
          <w:rFonts w:ascii="T16" w:hAnsi="T16" w:eastAsia="T16"/>
          <w:b w:val="0"/>
          <w:i w:val="0"/>
          <w:color w:val="000000"/>
          <w:sz w:val="24"/>
        </w:rPr>
        <w:t>당국</w:t>
      </w:r>
      <w:r>
        <w:rPr>
          <w:rFonts w:ascii="T9" w:hAnsi="T9" w:eastAsia="T9"/>
          <w:b w:val="0"/>
          <w:i w:val="0"/>
          <w:color w:val="000000"/>
          <w:sz w:val="24"/>
        </w:rPr>
        <w:t>가의</w:t>
      </w:r>
      <w:r>
        <w:rPr>
          <w:rFonts w:ascii="T4" w:hAnsi="T4" w:eastAsia="T4"/>
          <w:b w:val="0"/>
          <w:i w:val="0"/>
          <w:color w:val="000000"/>
          <w:sz w:val="24"/>
        </w:rPr>
        <w:t>ICT</w:t>
      </w:r>
      <w:r>
        <w:rPr>
          <w:rFonts w:ascii="T9" w:hAnsi="T9" w:eastAsia="T9"/>
          <w:b w:val="0"/>
          <w:i w:val="0"/>
          <w:color w:val="000000"/>
          <w:sz w:val="24"/>
        </w:rPr>
        <w:t>환경인프라에대한파</w:t>
      </w:r>
      <w:r>
        <w:rPr>
          <w:rFonts w:ascii="T16" w:hAnsi="T16" w:eastAsia="T16"/>
          <w:b w:val="0"/>
          <w:i w:val="0"/>
          <w:color w:val="000000"/>
          <w:sz w:val="24"/>
        </w:rPr>
        <w:t>악</w:t>
      </w:r>
      <w:r>
        <w:br/>
      </w:r>
      <w:r>
        <w:rPr>
          <w:rFonts w:ascii="T4" w:hAnsi="T4" w:eastAsia="T4"/>
          <w:b w:val="0"/>
          <w:i w:val="0"/>
          <w:color w:val="000000"/>
          <w:sz w:val="24"/>
        </w:rPr>
        <w:t>-</w:t>
      </w:r>
      <w:r>
        <w:rPr>
          <w:rFonts w:ascii="T16" w:hAnsi="T16" w:eastAsia="T16"/>
          <w:b w:val="0"/>
          <w:i w:val="0"/>
          <w:color w:val="000000"/>
          <w:sz w:val="24"/>
        </w:rPr>
        <w:t>당</w:t>
      </w:r>
      <w:r>
        <w:rPr>
          <w:rFonts w:ascii="T9" w:hAnsi="T9" w:eastAsia="T9"/>
          <w:b w:val="0"/>
          <w:i w:val="0"/>
          <w:color w:val="000000"/>
          <w:sz w:val="24"/>
        </w:rPr>
        <w:t>사지사회사업을지원하고있는</w:t>
      </w:r>
      <w:r>
        <w:rPr>
          <w:rFonts w:ascii="T4" w:hAnsi="T4" w:eastAsia="T4"/>
          <w:b w:val="0"/>
          <w:i w:val="0"/>
          <w:color w:val="000000"/>
          <w:sz w:val="24"/>
        </w:rPr>
        <w:t>KOTRA</w:t>
      </w:r>
      <w:r>
        <w:rPr>
          <w:rFonts w:ascii="T9" w:hAnsi="T9" w:eastAsia="T9"/>
          <w:b w:val="0"/>
          <w:i w:val="0"/>
          <w:color w:val="000000"/>
          <w:sz w:val="24"/>
        </w:rPr>
        <w:t>를활용하여정보수</w:t>
      </w:r>
      <w:r>
        <w:rPr>
          <w:rFonts w:ascii="T16" w:hAnsi="T16" w:eastAsia="T16"/>
          <w:b w:val="0"/>
          <w:i w:val="0"/>
          <w:color w:val="000000"/>
          <w:sz w:val="24"/>
        </w:rPr>
        <w:t>집</w:t>
      </w:r>
      <w:r>
        <w:rPr>
          <w:rFonts w:ascii="T9" w:hAnsi="T9" w:eastAsia="T9"/>
          <w:b w:val="0"/>
          <w:i w:val="0"/>
          <w:color w:val="000000"/>
          <w:sz w:val="24"/>
        </w:rPr>
        <w:t>및</w:t>
      </w:r>
      <w:r>
        <w:rPr>
          <w:rFonts w:ascii="T16" w:hAnsi="T16" w:eastAsia="T16"/>
          <w:b w:val="0"/>
          <w:i w:val="0"/>
          <w:color w:val="000000"/>
          <w:sz w:val="24"/>
        </w:rPr>
        <w:t>클</w:t>
      </w:r>
      <w:r>
        <w:rPr>
          <w:rFonts w:ascii="T9" w:hAnsi="T9" w:eastAsia="T9"/>
          <w:b w:val="0"/>
          <w:i w:val="0"/>
          <w:color w:val="000000"/>
          <w:sz w:val="24"/>
        </w:rPr>
        <w:t>라이</w:t>
      </w:r>
      <w:r>
        <w:rPr>
          <w:rFonts w:ascii="T16" w:hAnsi="T16" w:eastAsia="T16"/>
          <w:b w:val="0"/>
          <w:i w:val="0"/>
          <w:color w:val="000000"/>
          <w:sz w:val="24"/>
        </w:rPr>
        <w:t>언트</w:t>
      </w:r>
      <w:r>
        <w:rPr>
          <w:rFonts w:ascii="T9" w:hAnsi="T9" w:eastAsia="T9"/>
          <w:b w:val="0"/>
          <w:i w:val="0"/>
          <w:color w:val="000000"/>
          <w:sz w:val="24"/>
        </w:rPr>
        <w:t>제안</w:t>
      </w:r>
    </w:p>
    <w:p>
      <w:pPr>
        <w:autoSpaceDN w:val="0"/>
        <w:autoSpaceDE w:val="0"/>
        <w:widowControl/>
        <w:spacing w:line="240" w:lineRule="exact" w:before="0" w:after="0"/>
        <w:ind w:left="1132" w:right="0" w:firstLine="0"/>
        <w:jc w:val="left"/>
      </w:pPr>
      <w:r>
        <w:rPr>
          <w:rFonts w:ascii="T6" w:hAnsi="T6" w:eastAsia="T6"/>
          <w:b w:val="0"/>
          <w:i w:val="0"/>
          <w:color w:val="000000"/>
          <w:sz w:val="24"/>
        </w:rPr>
        <w:t>4-3.</w:t>
      </w:r>
      <w:r>
        <w:rPr>
          <w:rFonts w:ascii="T8" w:hAnsi="T8" w:eastAsia="T8"/>
          <w:b w:val="0"/>
          <w:i w:val="0"/>
          <w:color w:val="000000"/>
          <w:sz w:val="24"/>
        </w:rPr>
        <w:t>고용창출효과및고용의질향상</w:t>
      </w:r>
    </w:p>
    <w:p>
      <w:pPr>
        <w:autoSpaceDN w:val="0"/>
        <w:autoSpaceDE w:val="0"/>
        <w:widowControl/>
        <w:spacing w:line="384" w:lineRule="exact" w:before="0" w:after="0"/>
        <w:ind w:left="1612" w:right="1008" w:hanging="240"/>
        <w:jc w:val="left"/>
      </w:pPr>
      <w:r>
        <w:rPr>
          <w:rFonts w:ascii="T11" w:hAnsi="T11" w:eastAsia="T11"/>
          <w:b w:val="0"/>
          <w:i w:val="0"/>
          <w:color w:val="000000"/>
          <w:sz w:val="24"/>
        </w:rPr>
        <w:t>◦</w:t>
      </w:r>
      <w:r>
        <w:rPr>
          <w:rFonts w:ascii="T9" w:hAnsi="T9" w:eastAsia="T9"/>
          <w:b w:val="0"/>
          <w:i w:val="0"/>
          <w:color w:val="000000"/>
          <w:sz w:val="24"/>
        </w:rPr>
        <w:t>기술개발을통한고용</w:t>
      </w:r>
      <w:r>
        <w:rPr>
          <w:rFonts w:ascii="T16" w:hAnsi="T16" w:eastAsia="T16"/>
          <w:b w:val="0"/>
          <w:i w:val="0"/>
          <w:color w:val="000000"/>
          <w:sz w:val="24"/>
        </w:rPr>
        <w:t>창출효</w:t>
      </w:r>
      <w:r>
        <w:rPr>
          <w:rFonts w:ascii="T9" w:hAnsi="T9" w:eastAsia="T9"/>
          <w:b w:val="0"/>
          <w:i w:val="0"/>
          <w:color w:val="000000"/>
          <w:sz w:val="24"/>
        </w:rPr>
        <w:t>과및</w:t>
      </w:r>
      <w:r>
        <w:rPr>
          <w:rFonts w:ascii="T16" w:hAnsi="T16" w:eastAsia="T16"/>
          <w:b w:val="0"/>
          <w:i w:val="0"/>
          <w:color w:val="000000"/>
          <w:sz w:val="24"/>
        </w:rPr>
        <w:t>신</w:t>
      </w:r>
      <w:r>
        <w:rPr>
          <w:rFonts w:ascii="T9" w:hAnsi="T9" w:eastAsia="T9"/>
          <w:b w:val="0"/>
          <w:i w:val="0"/>
          <w:color w:val="000000"/>
          <w:sz w:val="24"/>
        </w:rPr>
        <w:t>규인력</w:t>
      </w:r>
      <w:r>
        <w:rPr>
          <w:rFonts w:ascii="T16" w:hAnsi="T16" w:eastAsia="T16"/>
          <w:b w:val="0"/>
          <w:i w:val="0"/>
          <w:color w:val="000000"/>
          <w:sz w:val="24"/>
        </w:rPr>
        <w:t>채</w:t>
      </w:r>
      <w:r>
        <w:rPr>
          <w:rFonts w:ascii="T9" w:hAnsi="T9" w:eastAsia="T9"/>
          <w:b w:val="0"/>
          <w:i w:val="0"/>
          <w:color w:val="000000"/>
          <w:sz w:val="24"/>
        </w:rPr>
        <w:t>용계획</w:t>
      </w:r>
      <w:r>
        <w:br/>
      </w:r>
      <w:r>
        <w:rPr>
          <w:rFonts w:ascii="T4" w:hAnsi="T4" w:eastAsia="T4"/>
          <w:b w:val="0"/>
          <w:i w:val="0"/>
          <w:color w:val="000000"/>
          <w:sz w:val="24"/>
        </w:rPr>
        <w:t>-</w:t>
      </w:r>
      <w:r>
        <w:rPr>
          <w:rFonts w:ascii="T16" w:hAnsi="T16" w:eastAsia="T16"/>
          <w:b w:val="0"/>
          <w:i w:val="0"/>
          <w:color w:val="000000"/>
          <w:sz w:val="24"/>
        </w:rPr>
        <w:t>센</w:t>
      </w:r>
      <w:r>
        <w:rPr>
          <w:rFonts w:ascii="T9" w:hAnsi="T9" w:eastAsia="T9"/>
          <w:b w:val="0"/>
          <w:i w:val="0"/>
          <w:color w:val="000000"/>
          <w:sz w:val="24"/>
        </w:rPr>
        <w:t>서네</w:t>
      </w:r>
      <w:r>
        <w:rPr>
          <w:rFonts w:ascii="T16" w:hAnsi="T16" w:eastAsia="T16"/>
          <w:b w:val="0"/>
          <w:i w:val="0"/>
          <w:color w:val="000000"/>
          <w:sz w:val="24"/>
        </w:rPr>
        <w:t>트워</w:t>
      </w:r>
      <w:r>
        <w:rPr>
          <w:rFonts w:ascii="T9" w:hAnsi="T9" w:eastAsia="T9"/>
          <w:b w:val="0"/>
          <w:i w:val="0"/>
          <w:color w:val="000000"/>
          <w:sz w:val="24"/>
        </w:rPr>
        <w:t>크연구개발을위한연구인력고용</w:t>
      </w:r>
      <w:r>
        <w:br/>
      </w:r>
      <w:r>
        <w:rPr>
          <w:rFonts w:ascii="T4" w:hAnsi="T4" w:eastAsia="T4"/>
          <w:b w:val="0"/>
          <w:i w:val="0"/>
          <w:color w:val="000000"/>
          <w:sz w:val="24"/>
        </w:rPr>
        <w:t>-</w:t>
      </w:r>
      <w:r>
        <w:rPr>
          <w:rFonts w:ascii="T16" w:hAnsi="T16" w:eastAsia="T16"/>
          <w:b w:val="0"/>
          <w:i w:val="0"/>
          <w:color w:val="000000"/>
          <w:sz w:val="24"/>
        </w:rPr>
        <w:t>디</w:t>
      </w:r>
      <w:r>
        <w:rPr>
          <w:rFonts w:ascii="T9" w:hAnsi="T9" w:eastAsia="T9"/>
          <w:b w:val="0"/>
          <w:i w:val="0"/>
          <w:color w:val="000000"/>
          <w:sz w:val="24"/>
        </w:rPr>
        <w:t>바이스연</w:t>
      </w:r>
      <w:r>
        <w:rPr>
          <w:rFonts w:ascii="T16" w:hAnsi="T16" w:eastAsia="T16"/>
          <w:b w:val="0"/>
          <w:i w:val="0"/>
          <w:color w:val="000000"/>
          <w:sz w:val="24"/>
        </w:rPr>
        <w:t>동</w:t>
      </w:r>
      <w:r>
        <w:rPr>
          <w:rFonts w:ascii="T9" w:hAnsi="T9" w:eastAsia="T9"/>
          <w:b w:val="0"/>
          <w:i w:val="0"/>
          <w:color w:val="000000"/>
          <w:sz w:val="24"/>
        </w:rPr>
        <w:t>시스템연구개발을위한전담</w:t>
      </w:r>
      <w:r>
        <w:rPr>
          <w:rFonts w:ascii="T16" w:hAnsi="T16" w:eastAsia="T16"/>
          <w:b w:val="0"/>
          <w:i w:val="0"/>
          <w:color w:val="000000"/>
          <w:sz w:val="24"/>
        </w:rPr>
        <w:t>팀</w:t>
      </w:r>
      <w:r>
        <w:rPr>
          <w:rFonts w:ascii="T9" w:hAnsi="T9" w:eastAsia="T9"/>
          <w:b w:val="0"/>
          <w:i w:val="0"/>
          <w:color w:val="000000"/>
          <w:sz w:val="24"/>
        </w:rPr>
        <w:t>구</w:t>
      </w:r>
      <w:r>
        <w:rPr>
          <w:rFonts w:ascii="T16" w:hAnsi="T16" w:eastAsia="T16"/>
          <w:b w:val="0"/>
          <w:i w:val="0"/>
          <w:color w:val="000000"/>
          <w:sz w:val="24"/>
        </w:rPr>
        <w:t>축</w:t>
      </w:r>
      <w:r>
        <w:rPr>
          <w:rFonts w:ascii="T9" w:hAnsi="T9" w:eastAsia="T9"/>
          <w:b w:val="0"/>
          <w:i w:val="0"/>
          <w:color w:val="000000"/>
          <w:sz w:val="24"/>
        </w:rPr>
        <w:t>및연구인력고용</w:t>
      </w:r>
      <w:r>
        <w:rPr>
          <w:rFonts w:ascii="T4" w:hAnsi="T4" w:eastAsia="T4"/>
          <w:b w:val="0"/>
          <w:i w:val="0"/>
          <w:color w:val="000000"/>
          <w:sz w:val="24"/>
        </w:rPr>
        <w:t>-</w:t>
      </w:r>
      <w:r>
        <w:rPr>
          <w:rFonts w:ascii="T9" w:hAnsi="T9" w:eastAsia="T9"/>
          <w:b w:val="0"/>
          <w:i w:val="0"/>
          <w:color w:val="000000"/>
          <w:sz w:val="24"/>
        </w:rPr>
        <w:t>전담마</w:t>
      </w:r>
      <w:r>
        <w:rPr>
          <w:rFonts w:ascii="T16" w:hAnsi="T16" w:eastAsia="T16"/>
          <w:b w:val="0"/>
          <w:i w:val="0"/>
          <w:color w:val="000000"/>
          <w:sz w:val="24"/>
        </w:rPr>
        <w:t>켓</w:t>
      </w:r>
      <w:r>
        <w:rPr>
          <w:rFonts w:ascii="T9" w:hAnsi="T9" w:eastAsia="T9"/>
          <w:b w:val="0"/>
          <w:i w:val="0"/>
          <w:color w:val="000000"/>
          <w:sz w:val="24"/>
        </w:rPr>
        <w:t>팅및</w:t>
      </w:r>
      <w:r>
        <w:rPr>
          <w:rFonts w:ascii="T16" w:hAnsi="T16" w:eastAsia="T16"/>
          <w:b w:val="0"/>
          <w:i w:val="0"/>
          <w:color w:val="000000"/>
          <w:sz w:val="24"/>
        </w:rPr>
        <w:t>영</w:t>
      </w:r>
      <w:r>
        <w:rPr>
          <w:rFonts w:ascii="T9" w:hAnsi="T9" w:eastAsia="T9"/>
          <w:b w:val="0"/>
          <w:i w:val="0"/>
          <w:color w:val="000000"/>
          <w:sz w:val="24"/>
        </w:rPr>
        <w:t>업기획관리인력보충</w:t>
      </w:r>
    </w:p>
    <w:p>
      <w:pPr>
        <w:autoSpaceDN w:val="0"/>
        <w:autoSpaceDE w:val="0"/>
        <w:widowControl/>
        <w:spacing w:line="384" w:lineRule="exact" w:before="0" w:after="0"/>
        <w:ind w:left="1612" w:right="3312" w:hanging="240"/>
        <w:jc w:val="left"/>
      </w:pPr>
      <w:r>
        <w:rPr>
          <w:rFonts w:ascii="T11" w:hAnsi="T11" w:eastAsia="T11"/>
          <w:b w:val="0"/>
          <w:i w:val="0"/>
          <w:color w:val="000000"/>
          <w:sz w:val="24"/>
        </w:rPr>
        <w:t>◦</w:t>
      </w:r>
      <w:r>
        <w:rPr>
          <w:rFonts w:ascii="T9" w:hAnsi="T9" w:eastAsia="T9"/>
          <w:b w:val="0"/>
          <w:i w:val="0"/>
          <w:color w:val="000000"/>
          <w:sz w:val="24"/>
        </w:rPr>
        <w:t>고용유지를위한복리후생등기업자체적방안</w:t>
      </w:r>
      <w:r>
        <w:rPr>
          <w:rFonts w:ascii="T4" w:hAnsi="T4" w:eastAsia="T4"/>
          <w:b w:val="0"/>
          <w:i w:val="0"/>
          <w:color w:val="000000"/>
          <w:sz w:val="24"/>
        </w:rPr>
        <w:t>-</w:t>
      </w:r>
      <w:r>
        <w:rPr>
          <w:rFonts w:ascii="T9" w:hAnsi="T9" w:eastAsia="T9"/>
          <w:b w:val="0"/>
          <w:i w:val="0"/>
          <w:color w:val="000000"/>
          <w:sz w:val="24"/>
        </w:rPr>
        <w:t>관</w:t>
      </w:r>
      <w:r>
        <w:rPr>
          <w:rFonts w:ascii="T16" w:hAnsi="T16" w:eastAsia="T16"/>
          <w:b w:val="0"/>
          <w:i w:val="0"/>
          <w:color w:val="000000"/>
          <w:sz w:val="24"/>
        </w:rPr>
        <w:t>련</w:t>
      </w:r>
      <w:r>
        <w:rPr>
          <w:rFonts w:ascii="T9" w:hAnsi="T9" w:eastAsia="T9"/>
          <w:b w:val="0"/>
          <w:i w:val="0"/>
          <w:color w:val="000000"/>
          <w:sz w:val="24"/>
        </w:rPr>
        <w:t>아이</w:t>
      </w:r>
      <w:r>
        <w:rPr>
          <w:rFonts w:ascii="T16" w:hAnsi="T16" w:eastAsia="T16"/>
          <w:b w:val="0"/>
          <w:i w:val="0"/>
          <w:color w:val="000000"/>
          <w:sz w:val="24"/>
        </w:rPr>
        <w:t>디</w:t>
      </w:r>
      <w:r>
        <w:rPr>
          <w:rFonts w:ascii="T9" w:hAnsi="T9" w:eastAsia="T9"/>
          <w:b w:val="0"/>
          <w:i w:val="0"/>
          <w:color w:val="000000"/>
          <w:sz w:val="24"/>
        </w:rPr>
        <w:t>어및특</w:t>
      </w:r>
      <w:r>
        <w:rPr>
          <w:rFonts w:ascii="T16" w:hAnsi="T16" w:eastAsia="T16"/>
          <w:b w:val="0"/>
          <w:i w:val="0"/>
          <w:color w:val="000000"/>
          <w:sz w:val="24"/>
        </w:rPr>
        <w:t>허출</w:t>
      </w:r>
      <w:r>
        <w:rPr>
          <w:rFonts w:ascii="T9" w:hAnsi="T9" w:eastAsia="T9"/>
          <w:b w:val="0"/>
          <w:i w:val="0"/>
          <w:color w:val="000000"/>
          <w:sz w:val="24"/>
        </w:rPr>
        <w:t>원제안및적용시</w:t>
      </w:r>
      <w:r>
        <w:rPr>
          <w:rFonts w:ascii="T16" w:hAnsi="T16" w:eastAsia="T16"/>
          <w:b w:val="0"/>
          <w:i w:val="0"/>
          <w:color w:val="000000"/>
          <w:sz w:val="24"/>
        </w:rPr>
        <w:t>포</w:t>
      </w:r>
      <w:r>
        <w:rPr>
          <w:rFonts w:ascii="T9" w:hAnsi="T9" w:eastAsia="T9"/>
          <w:b w:val="0"/>
          <w:i w:val="0"/>
          <w:color w:val="000000"/>
          <w:sz w:val="24"/>
        </w:rPr>
        <w:t>상</w:t>
      </w:r>
      <w:r>
        <w:rPr>
          <w:rFonts w:ascii="T4" w:hAnsi="T4" w:eastAsia="T4"/>
          <w:b w:val="0"/>
          <w:i w:val="0"/>
          <w:color w:val="000000"/>
          <w:sz w:val="24"/>
        </w:rPr>
        <w:t>-</w:t>
      </w:r>
      <w:r>
        <w:rPr>
          <w:rFonts w:ascii="T9" w:hAnsi="T9" w:eastAsia="T9"/>
          <w:b w:val="0"/>
          <w:i w:val="0"/>
          <w:color w:val="000000"/>
          <w:sz w:val="24"/>
        </w:rPr>
        <w:t>업</w:t>
      </w:r>
      <w:r>
        <w:rPr>
          <w:rFonts w:ascii="T16" w:hAnsi="T16" w:eastAsia="T16"/>
          <w:b w:val="0"/>
          <w:i w:val="0"/>
          <w:color w:val="000000"/>
          <w:sz w:val="24"/>
        </w:rPr>
        <w:t>무효율</w:t>
      </w:r>
      <w:r>
        <w:rPr>
          <w:rFonts w:ascii="T9" w:hAnsi="T9" w:eastAsia="T9"/>
          <w:b w:val="0"/>
          <w:i w:val="0"/>
          <w:color w:val="000000"/>
          <w:sz w:val="24"/>
        </w:rPr>
        <w:t>향상을위한제안및적용시</w:t>
      </w:r>
      <w:r>
        <w:rPr>
          <w:rFonts w:ascii="T16" w:hAnsi="T16" w:eastAsia="T16"/>
          <w:b w:val="0"/>
          <w:i w:val="0"/>
          <w:color w:val="000000"/>
          <w:sz w:val="24"/>
        </w:rPr>
        <w:t>포</w:t>
      </w:r>
      <w:r>
        <w:rPr>
          <w:rFonts w:ascii="T9" w:hAnsi="T9" w:eastAsia="T9"/>
          <w:b w:val="0"/>
          <w:i w:val="0"/>
          <w:color w:val="000000"/>
          <w:sz w:val="24"/>
        </w:rPr>
        <w:t>상</w:t>
      </w:r>
      <w:r>
        <w:rPr>
          <w:rFonts w:ascii="T4" w:hAnsi="T4" w:eastAsia="T4"/>
          <w:b w:val="0"/>
          <w:i w:val="0"/>
          <w:color w:val="000000"/>
          <w:sz w:val="24"/>
        </w:rPr>
        <w:t>-</w:t>
      </w:r>
      <w:r>
        <w:rPr>
          <w:rFonts w:ascii="T16" w:hAnsi="T16" w:eastAsia="T16"/>
          <w:b w:val="0"/>
          <w:i w:val="0"/>
          <w:color w:val="000000"/>
          <w:sz w:val="24"/>
        </w:rPr>
        <w:t>휴식</w:t>
      </w:r>
      <w:r>
        <w:rPr>
          <w:rFonts w:ascii="T9" w:hAnsi="T9" w:eastAsia="T9"/>
          <w:b w:val="0"/>
          <w:i w:val="0"/>
          <w:color w:val="000000"/>
          <w:sz w:val="24"/>
        </w:rPr>
        <w:t>을위한편의시설구</w:t>
      </w:r>
      <w:r>
        <w:rPr>
          <w:rFonts w:ascii="T16" w:hAnsi="T16" w:eastAsia="T16"/>
          <w:b w:val="0"/>
          <w:i w:val="0"/>
          <w:color w:val="000000"/>
          <w:sz w:val="24"/>
        </w:rPr>
        <w:t>축</w:t>
      </w:r>
      <w:r>
        <w:br/>
      </w:r>
      <w:r>
        <w:rPr>
          <w:rFonts w:ascii="T4" w:hAnsi="T4" w:eastAsia="T4"/>
          <w:b w:val="0"/>
          <w:i w:val="0"/>
          <w:color w:val="000000"/>
          <w:sz w:val="24"/>
        </w:rPr>
        <w:t>-</w:t>
      </w:r>
      <w:r>
        <w:rPr>
          <w:rFonts w:ascii="T9" w:hAnsi="T9" w:eastAsia="T9"/>
          <w:b w:val="0"/>
          <w:i w:val="0"/>
          <w:color w:val="000000"/>
          <w:sz w:val="24"/>
        </w:rPr>
        <w:t>구성원들간의여가생활이나자기계발지원</w:t>
      </w:r>
    </w:p>
    <w:p>
      <w:pPr>
        <w:autoSpaceDN w:val="0"/>
        <w:autoSpaceDE w:val="0"/>
        <w:widowControl/>
        <w:spacing w:line="384" w:lineRule="exact" w:before="0" w:after="0"/>
        <w:ind w:left="1612" w:right="2160" w:hanging="240"/>
        <w:jc w:val="left"/>
      </w:pPr>
      <w:r>
        <w:rPr>
          <w:rFonts w:ascii="T11" w:hAnsi="T11" w:eastAsia="T11"/>
          <w:b w:val="0"/>
          <w:i w:val="0"/>
          <w:color w:val="000000"/>
          <w:sz w:val="24"/>
        </w:rPr>
        <w:t>◦</w:t>
      </w:r>
      <w:r>
        <w:rPr>
          <w:rFonts w:ascii="T16" w:hAnsi="T16" w:eastAsia="T16"/>
          <w:b w:val="0"/>
          <w:i w:val="0"/>
          <w:color w:val="000000"/>
          <w:sz w:val="24"/>
        </w:rPr>
        <w:t>신</w:t>
      </w:r>
      <w:r>
        <w:rPr>
          <w:rFonts w:ascii="T9" w:hAnsi="T9" w:eastAsia="T9"/>
          <w:b w:val="0"/>
          <w:i w:val="0"/>
          <w:color w:val="000000"/>
          <w:sz w:val="24"/>
        </w:rPr>
        <w:t>규인력에대한교</w:t>
      </w:r>
      <w:r>
        <w:rPr>
          <w:rFonts w:ascii="T16" w:hAnsi="T16" w:eastAsia="T16"/>
          <w:b w:val="0"/>
          <w:i w:val="0"/>
          <w:color w:val="000000"/>
          <w:sz w:val="24"/>
        </w:rPr>
        <w:t>육</w:t>
      </w:r>
      <w:r>
        <w:rPr>
          <w:rFonts w:ascii="T9" w:hAnsi="T9" w:eastAsia="T9"/>
          <w:b w:val="0"/>
          <w:i w:val="0"/>
          <w:color w:val="000000"/>
          <w:sz w:val="24"/>
        </w:rPr>
        <w:t>프로그</w:t>
      </w:r>
      <w:r>
        <w:rPr>
          <w:rFonts w:ascii="T16" w:hAnsi="T16" w:eastAsia="T16"/>
          <w:b w:val="0"/>
          <w:i w:val="0"/>
          <w:color w:val="000000"/>
          <w:sz w:val="24"/>
        </w:rPr>
        <w:t>램</w:t>
      </w:r>
      <w:r>
        <w:rPr>
          <w:rFonts w:ascii="T9" w:hAnsi="T9" w:eastAsia="T9"/>
          <w:b w:val="0"/>
          <w:i w:val="0"/>
          <w:color w:val="000000"/>
          <w:sz w:val="24"/>
        </w:rPr>
        <w:t>등기술인력</w:t>
      </w:r>
      <w:r>
        <w:rPr>
          <w:rFonts w:ascii="T16" w:hAnsi="T16" w:eastAsia="T16"/>
          <w:b w:val="0"/>
          <w:i w:val="0"/>
          <w:color w:val="000000"/>
          <w:sz w:val="24"/>
        </w:rPr>
        <w:t>육</w:t>
      </w:r>
      <w:r>
        <w:rPr>
          <w:rFonts w:ascii="T9" w:hAnsi="T9" w:eastAsia="T9"/>
          <w:b w:val="0"/>
          <w:i w:val="0"/>
          <w:color w:val="000000"/>
          <w:sz w:val="24"/>
        </w:rPr>
        <w:t>성계획</w:t>
      </w:r>
      <w:r>
        <w:br/>
      </w:r>
      <w:r>
        <w:rPr>
          <w:rFonts w:ascii="T4" w:hAnsi="T4" w:eastAsia="T4"/>
          <w:b w:val="0"/>
          <w:i w:val="0"/>
          <w:color w:val="000000"/>
          <w:sz w:val="24"/>
        </w:rPr>
        <w:t>-</w:t>
      </w:r>
      <w:r>
        <w:rPr>
          <w:rFonts w:ascii="T9" w:hAnsi="T9" w:eastAsia="T9"/>
          <w:b w:val="0"/>
          <w:i w:val="0"/>
          <w:color w:val="000000"/>
          <w:sz w:val="24"/>
        </w:rPr>
        <w:t>업</w:t>
      </w:r>
      <w:r>
        <w:rPr>
          <w:rFonts w:ascii="T16" w:hAnsi="T16" w:eastAsia="T16"/>
          <w:b w:val="0"/>
          <w:i w:val="0"/>
          <w:color w:val="000000"/>
          <w:sz w:val="24"/>
        </w:rPr>
        <w:t>무</w:t>
      </w:r>
      <w:r>
        <w:rPr>
          <w:rFonts w:ascii="T9" w:hAnsi="T9" w:eastAsia="T9"/>
          <w:b w:val="0"/>
          <w:i w:val="0"/>
          <w:color w:val="000000"/>
          <w:sz w:val="24"/>
        </w:rPr>
        <w:t>분장프로세스를확</w:t>
      </w:r>
      <w:r>
        <w:rPr>
          <w:rFonts w:ascii="T16" w:hAnsi="T16" w:eastAsia="T16"/>
          <w:b w:val="0"/>
          <w:i w:val="0"/>
          <w:color w:val="000000"/>
          <w:sz w:val="24"/>
        </w:rPr>
        <w:t>립</w:t>
      </w:r>
      <w:r>
        <w:rPr>
          <w:rFonts w:ascii="T9" w:hAnsi="T9" w:eastAsia="T9"/>
          <w:b w:val="0"/>
          <w:i w:val="0"/>
          <w:color w:val="000000"/>
          <w:sz w:val="24"/>
        </w:rPr>
        <w:t>하고지속적인사내교</w:t>
      </w:r>
      <w:r>
        <w:rPr>
          <w:rFonts w:ascii="T16" w:hAnsi="T16" w:eastAsia="T16"/>
          <w:b w:val="0"/>
          <w:i w:val="0"/>
          <w:color w:val="000000"/>
          <w:sz w:val="24"/>
        </w:rPr>
        <w:t>육</w:t>
      </w:r>
      <w:r>
        <w:rPr>
          <w:rFonts w:ascii="T9" w:hAnsi="T9" w:eastAsia="T9"/>
          <w:b w:val="0"/>
          <w:i w:val="0"/>
          <w:color w:val="000000"/>
          <w:sz w:val="24"/>
        </w:rPr>
        <w:t>실시</w:t>
      </w:r>
      <w:r>
        <w:rPr>
          <w:rFonts w:ascii="T4" w:hAnsi="T4" w:eastAsia="T4"/>
          <w:b w:val="0"/>
          <w:i w:val="0"/>
          <w:color w:val="000000"/>
          <w:sz w:val="24"/>
        </w:rPr>
        <w:t>-</w:t>
      </w:r>
      <w:r>
        <w:rPr>
          <w:rFonts w:ascii="T9" w:hAnsi="T9" w:eastAsia="T9"/>
          <w:b w:val="0"/>
          <w:i w:val="0"/>
          <w:color w:val="000000"/>
          <w:sz w:val="24"/>
        </w:rPr>
        <w:t>연구개발관</w:t>
      </w:r>
      <w:r>
        <w:rPr>
          <w:rFonts w:ascii="T16" w:hAnsi="T16" w:eastAsia="T16"/>
          <w:b w:val="0"/>
          <w:i w:val="0"/>
          <w:color w:val="000000"/>
          <w:sz w:val="24"/>
        </w:rPr>
        <w:t>련</w:t>
      </w:r>
      <w:r>
        <w:rPr>
          <w:rFonts w:ascii="T9" w:hAnsi="T9" w:eastAsia="T9"/>
          <w:b w:val="0"/>
          <w:i w:val="0"/>
          <w:color w:val="000000"/>
          <w:sz w:val="24"/>
        </w:rPr>
        <w:t>교</w:t>
      </w:r>
      <w:r>
        <w:rPr>
          <w:rFonts w:ascii="T16" w:hAnsi="T16" w:eastAsia="T16"/>
          <w:b w:val="0"/>
          <w:i w:val="0"/>
          <w:color w:val="000000"/>
          <w:sz w:val="24"/>
        </w:rPr>
        <w:t>육훈련</w:t>
      </w:r>
      <w:r>
        <w:rPr>
          <w:rFonts w:ascii="T9" w:hAnsi="T9" w:eastAsia="T9"/>
          <w:b w:val="0"/>
          <w:i w:val="0"/>
          <w:color w:val="000000"/>
          <w:sz w:val="24"/>
        </w:rPr>
        <w:t>프로그</w:t>
      </w:r>
      <w:r>
        <w:rPr>
          <w:rFonts w:ascii="T16" w:hAnsi="T16" w:eastAsia="T16"/>
          <w:b w:val="0"/>
          <w:i w:val="0"/>
          <w:color w:val="000000"/>
          <w:sz w:val="24"/>
        </w:rPr>
        <w:t>램</w:t>
      </w:r>
      <w:r>
        <w:rPr>
          <w:rFonts w:ascii="T9" w:hAnsi="T9" w:eastAsia="T9"/>
          <w:b w:val="0"/>
          <w:i w:val="0"/>
          <w:color w:val="000000"/>
          <w:sz w:val="24"/>
        </w:rPr>
        <w:t>및세미나</w:t>
      </w:r>
      <w:r>
        <w:rPr>
          <w:rFonts w:ascii="T16" w:hAnsi="T16" w:eastAsia="T16"/>
          <w:b w:val="0"/>
          <w:i w:val="0"/>
          <w:color w:val="000000"/>
          <w:sz w:val="24"/>
        </w:rPr>
        <w:t>참</w:t>
      </w:r>
      <w:r>
        <w:rPr>
          <w:rFonts w:ascii="T9" w:hAnsi="T9" w:eastAsia="T9"/>
          <w:b w:val="0"/>
          <w:i w:val="0"/>
          <w:color w:val="000000"/>
          <w:sz w:val="24"/>
        </w:rPr>
        <w:t>여지원</w:t>
      </w:r>
      <w:r>
        <w:rPr>
          <w:rFonts w:ascii="T4" w:hAnsi="T4" w:eastAsia="T4"/>
          <w:b w:val="0"/>
          <w:i w:val="0"/>
          <w:color w:val="000000"/>
          <w:sz w:val="24"/>
        </w:rPr>
        <w:t>-</w:t>
      </w:r>
      <w:r>
        <w:rPr>
          <w:rFonts w:ascii="T9" w:hAnsi="T9" w:eastAsia="T9"/>
          <w:b w:val="0"/>
          <w:i w:val="0"/>
          <w:color w:val="000000"/>
          <w:sz w:val="24"/>
        </w:rPr>
        <w:t>전</w:t>
      </w:r>
      <w:r>
        <w:rPr>
          <w:rFonts w:ascii="T16" w:hAnsi="T16" w:eastAsia="T16"/>
          <w:b w:val="0"/>
          <w:i w:val="0"/>
          <w:color w:val="000000"/>
          <w:sz w:val="24"/>
        </w:rPr>
        <w:t>략</w:t>
      </w:r>
      <w:r>
        <w:rPr>
          <w:rFonts w:ascii="T9" w:hAnsi="T9" w:eastAsia="T9"/>
          <w:b w:val="0"/>
          <w:i w:val="0"/>
          <w:color w:val="000000"/>
          <w:sz w:val="24"/>
        </w:rPr>
        <w:t>분야전문인력을</w:t>
      </w:r>
      <w:r>
        <w:rPr>
          <w:rFonts w:ascii="T16" w:hAnsi="T16" w:eastAsia="T16"/>
          <w:b w:val="0"/>
          <w:i w:val="0"/>
          <w:color w:val="000000"/>
          <w:sz w:val="24"/>
        </w:rPr>
        <w:t>양</w:t>
      </w:r>
      <w:r>
        <w:rPr>
          <w:rFonts w:ascii="T9" w:hAnsi="T9" w:eastAsia="T9"/>
          <w:b w:val="0"/>
          <w:i w:val="0"/>
          <w:color w:val="000000"/>
          <w:sz w:val="24"/>
        </w:rPr>
        <w:t>성하기위한</w:t>
      </w:r>
      <w:r>
        <w:rPr>
          <w:rFonts w:ascii="T16" w:hAnsi="T16" w:eastAsia="T16"/>
          <w:b w:val="0"/>
          <w:i w:val="0"/>
          <w:color w:val="000000"/>
          <w:sz w:val="24"/>
        </w:rPr>
        <w:t>훈련</w:t>
      </w:r>
      <w:r>
        <w:rPr>
          <w:rFonts w:ascii="T9" w:hAnsi="T9" w:eastAsia="T9"/>
          <w:b w:val="0"/>
          <w:i w:val="0"/>
          <w:color w:val="000000"/>
          <w:sz w:val="24"/>
        </w:rPr>
        <w:t>및교</w:t>
      </w:r>
      <w:r>
        <w:rPr>
          <w:rFonts w:ascii="T16" w:hAnsi="T16" w:eastAsia="T16"/>
          <w:b w:val="0"/>
          <w:i w:val="0"/>
          <w:color w:val="000000"/>
          <w:sz w:val="24"/>
        </w:rPr>
        <w:t>육</w:t>
      </w:r>
      <w:r>
        <w:rPr>
          <w:rFonts w:ascii="T9" w:hAnsi="T9" w:eastAsia="T9"/>
          <w:b w:val="0"/>
          <w:i w:val="0"/>
          <w:color w:val="000000"/>
          <w:sz w:val="24"/>
        </w:rPr>
        <w:t>기회지원</w:t>
      </w:r>
    </w:p>
    <w:p>
      <w:pPr>
        <w:autoSpaceDN w:val="0"/>
        <w:autoSpaceDE w:val="0"/>
        <w:widowControl/>
        <w:spacing w:line="200" w:lineRule="exact" w:before="0" w:after="0"/>
        <w:ind w:left="0" w:right="4492" w:firstLine="0"/>
        <w:jc w:val="right"/>
      </w:pPr>
      <w:r>
        <w:rPr>
          <w:rFonts w:ascii="Gulim" w:hAnsi="Gulim" w:eastAsia="Gulim"/>
          <w:b w:val="0"/>
          <w:i w:val="0"/>
          <w:color w:val="000000"/>
          <w:sz w:val="20"/>
        </w:rPr>
        <w:t>- 15 -</w:t>
      </w:r>
    </w:p>
    <w:p>
      <w:pPr>
        <w:sectPr>
          <w:pgSz w:w="11900" w:h="16820"/>
          <w:pgMar w:top="2" w:right="1118" w:bottom="282" w:left="0" w:header="720" w:footer="720" w:gutter="0"/>
          <w:cols/>
          <w:docGrid w:linePitch="360"/>
        </w:sectPr>
      </w:pPr>
    </w:p>
    <w:p>
      <w:pPr>
        <w:autoSpaceDN w:val="0"/>
        <w:autoSpaceDE w:val="0"/>
        <w:widowControl/>
        <w:spacing w:line="20" w:lineRule="exact" w:before="0" w:after="0"/>
        <w:ind w:left="0" w:right="0" w:firstLine="0"/>
        <w:jc w:val="left"/>
      </w:pPr>
      <w:r>
        <w:rPr>
          <w:w w:val="95.92159390449524"/>
          <w:rFonts w:ascii="ArialMT" w:hAnsi="ArialMT" w:eastAsia="ArialMT"/>
          <w:b w:val="0"/>
          <w:i w:val="0"/>
          <w:color w:val="FFFFFF"/>
          <w:sz w:val="2"/>
        </w:rPr>
        <w:t>INSIDabcdef_:MS_0001MS_0001</w:t>
      </w:r>
    </w:p>
    <w:p>
      <w:pPr>
        <w:autoSpaceDN w:val="0"/>
        <w:autoSpaceDE w:val="0"/>
        <w:widowControl/>
        <w:spacing w:line="240" w:lineRule="exact" w:before="0" w:after="0"/>
        <w:ind w:left="1132" w:right="0" w:firstLine="0"/>
        <w:jc w:val="left"/>
      </w:pPr>
      <w:r>
        <w:rPr>
          <w:rFonts w:ascii="T11" w:hAnsi="T11" w:eastAsia="T11"/>
          <w:b w:val="0"/>
          <w:i w:val="0"/>
          <w:color w:val="000000"/>
          <w:sz w:val="24"/>
        </w:rPr>
        <w:t>◦</w:t>
      </w:r>
      <w:r>
        <w:rPr>
          <w:rFonts w:ascii="T9" w:hAnsi="T9" w:eastAsia="T9"/>
          <w:b w:val="0"/>
          <w:i w:val="0"/>
          <w:color w:val="000000"/>
          <w:sz w:val="24"/>
        </w:rPr>
        <w:t>제품개발계획</w:t>
      </w:r>
    </w:p>
    <w:p>
      <w:pPr>
        <w:autoSpaceDN w:val="0"/>
        <w:autoSpaceDE w:val="0"/>
        <w:widowControl/>
        <w:spacing w:line="240" w:lineRule="auto" w:before="0" w:after="0"/>
        <w:ind w:left="1500" w:right="0" w:firstLine="0"/>
        <w:jc w:val="left"/>
      </w:pPr>
      <w:r>
        <w:drawing>
          <wp:inline xmlns:a="http://schemas.openxmlformats.org/drawingml/2006/main" xmlns:pic="http://schemas.openxmlformats.org/drawingml/2006/picture">
            <wp:extent cx="5642609" cy="1684020"/>
            <wp:docPr id="20" name="Picture 20"/>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642609" cy="1684020"/>
                    </a:xfrm>
                    <a:prstGeom prst="rect"/>
                  </pic:spPr>
                </pic:pic>
              </a:graphicData>
            </a:graphic>
          </wp:inline>
        </w:drawing>
      </w:r>
    </w:p>
    <w:p>
      <w:pPr>
        <w:autoSpaceDN w:val="0"/>
        <w:tabs>
          <w:tab w:pos="1898" w:val="left"/>
        </w:tabs>
        <w:autoSpaceDE w:val="0"/>
        <w:widowControl/>
        <w:spacing w:line="384" w:lineRule="exact" w:before="0" w:after="0"/>
        <w:ind w:left="1732" w:right="0" w:firstLine="0"/>
        <w:jc w:val="left"/>
      </w:pPr>
      <w:r>
        <w:rPr>
          <w:rFonts w:ascii="T4" w:hAnsi="T4" w:eastAsia="T4"/>
          <w:b w:val="0"/>
          <w:i w:val="0"/>
          <w:color w:val="000000"/>
          <w:sz w:val="24"/>
        </w:rPr>
        <w:t>.</w:t>
      </w:r>
      <w:r>
        <w:rPr>
          <w:rFonts w:ascii="T9" w:hAnsi="T9" w:eastAsia="T9"/>
          <w:b w:val="0"/>
          <w:i w:val="0"/>
          <w:color w:val="000000"/>
          <w:sz w:val="24"/>
        </w:rPr>
        <w:t>외부전문가바우처를활용하여비용을절감하고</w:t>
      </w:r>
      <w:r>
        <w:rPr>
          <w:rFonts w:ascii="T16" w:hAnsi="T16" w:eastAsia="T16"/>
          <w:b w:val="0"/>
          <w:i w:val="0"/>
          <w:color w:val="000000"/>
          <w:sz w:val="24"/>
        </w:rPr>
        <w:t>좀</w:t>
      </w:r>
      <w:r>
        <w:rPr>
          <w:rFonts w:ascii="T9" w:hAnsi="T9" w:eastAsia="T9"/>
          <w:b w:val="0"/>
          <w:i w:val="0"/>
          <w:color w:val="000000"/>
          <w:sz w:val="24"/>
        </w:rPr>
        <w:t>더획기적인</w:t>
      </w:r>
      <w:r>
        <w:rPr>
          <w:rFonts w:ascii="T16" w:hAnsi="T16" w:eastAsia="T16"/>
          <w:b w:val="0"/>
          <w:i w:val="0"/>
          <w:color w:val="000000"/>
          <w:sz w:val="24"/>
        </w:rPr>
        <w:t>디</w:t>
      </w:r>
      <w:r>
        <w:rPr>
          <w:rFonts w:ascii="T9" w:hAnsi="T9" w:eastAsia="T9"/>
          <w:b w:val="0"/>
          <w:i w:val="0"/>
          <w:color w:val="000000"/>
          <w:sz w:val="24"/>
        </w:rPr>
        <w:t>자인의스</w:t>
      </w:r>
      <w:r>
        <w:tab/>
      </w:r>
      <w:r>
        <w:rPr>
          <w:rFonts w:ascii="T9" w:hAnsi="T9" w:eastAsia="T9"/>
          <w:b w:val="0"/>
          <w:i w:val="0"/>
          <w:color w:val="000000"/>
          <w:sz w:val="24"/>
        </w:rPr>
        <w:t>마</w:t>
      </w:r>
      <w:r>
        <w:rPr>
          <w:rFonts w:ascii="T16" w:hAnsi="T16" w:eastAsia="T16"/>
          <w:b w:val="0"/>
          <w:i w:val="0"/>
          <w:color w:val="000000"/>
          <w:sz w:val="24"/>
        </w:rPr>
        <w:t>트</w:t>
      </w:r>
      <w:r>
        <w:rPr>
          <w:rFonts w:ascii="T9" w:hAnsi="T9" w:eastAsia="T9"/>
          <w:b w:val="0"/>
          <w:i w:val="0"/>
          <w:color w:val="000000"/>
          <w:sz w:val="24"/>
        </w:rPr>
        <w:t>스</w:t>
      </w:r>
      <w:r>
        <w:rPr>
          <w:rFonts w:ascii="T16" w:hAnsi="T16" w:eastAsia="T16"/>
          <w:b w:val="0"/>
          <w:i w:val="0"/>
          <w:color w:val="000000"/>
          <w:sz w:val="24"/>
        </w:rPr>
        <w:t>탬</w:t>
      </w:r>
      <w:r>
        <w:rPr>
          <w:rFonts w:ascii="T9" w:hAnsi="T9" w:eastAsia="T9"/>
          <w:b w:val="0"/>
          <w:i w:val="0"/>
          <w:color w:val="000000"/>
          <w:sz w:val="24"/>
        </w:rPr>
        <w:t>프를구현하고자함</w:t>
      </w:r>
      <w:r>
        <w:rPr>
          <w:rFonts w:ascii="T4" w:hAnsi="T4" w:eastAsia="T4"/>
          <w:b w:val="0"/>
          <w:i w:val="0"/>
          <w:color w:val="000000"/>
          <w:sz w:val="24"/>
        </w:rPr>
        <w:t>.</w:t>
      </w:r>
    </w:p>
    <w:p>
      <w:pPr>
        <w:autoSpaceDN w:val="0"/>
        <w:tabs>
          <w:tab w:pos="1828" w:val="left"/>
        </w:tabs>
        <w:autoSpaceDE w:val="0"/>
        <w:widowControl/>
        <w:spacing w:line="384" w:lineRule="exact" w:before="0" w:after="0"/>
        <w:ind w:left="1732" w:right="0" w:firstLine="0"/>
        <w:jc w:val="left"/>
      </w:pPr>
      <w:r>
        <w:rPr>
          <w:rFonts w:ascii="T4" w:hAnsi="T4" w:eastAsia="T4"/>
          <w:b w:val="0"/>
          <w:i w:val="0"/>
          <w:color w:val="000000"/>
          <w:sz w:val="24"/>
        </w:rPr>
        <w:t>.</w:t>
      </w:r>
      <w:r>
        <w:rPr>
          <w:rFonts w:ascii="T4" w:hAnsi="T4" w:eastAsia="T4"/>
          <w:b w:val="0"/>
          <w:i w:val="0"/>
          <w:color w:val="000000"/>
          <w:sz w:val="24"/>
        </w:rPr>
        <w:t>PCB</w:t>
      </w:r>
      <w:r>
        <w:rPr>
          <w:rFonts w:ascii="T9" w:hAnsi="T9" w:eastAsia="T9"/>
          <w:b w:val="0"/>
          <w:i w:val="0"/>
          <w:color w:val="000000"/>
          <w:sz w:val="24"/>
        </w:rPr>
        <w:t>개발은개발경력이</w:t>
      </w:r>
      <w:r>
        <w:rPr>
          <w:rFonts w:ascii="T16" w:hAnsi="T16" w:eastAsia="T16"/>
          <w:b w:val="0"/>
          <w:i w:val="0"/>
          <w:color w:val="000000"/>
          <w:sz w:val="24"/>
        </w:rPr>
        <w:t>풍</w:t>
      </w:r>
      <w:r>
        <w:rPr>
          <w:rFonts w:ascii="T9" w:hAnsi="T9" w:eastAsia="T9"/>
          <w:b w:val="0"/>
          <w:i w:val="0"/>
          <w:color w:val="000000"/>
          <w:sz w:val="24"/>
        </w:rPr>
        <w:t>부한외부전문가의경험을바</w:t>
      </w:r>
      <w:r>
        <w:rPr>
          <w:rFonts w:ascii="T16" w:hAnsi="T16" w:eastAsia="T16"/>
          <w:b w:val="0"/>
          <w:i w:val="0"/>
          <w:color w:val="000000"/>
          <w:sz w:val="24"/>
        </w:rPr>
        <w:t>탕</w:t>
      </w:r>
      <w:r>
        <w:rPr>
          <w:rFonts w:ascii="T9" w:hAnsi="T9" w:eastAsia="T9"/>
          <w:b w:val="0"/>
          <w:i w:val="0"/>
          <w:color w:val="000000"/>
          <w:sz w:val="24"/>
        </w:rPr>
        <w:t>으로보다</w:t>
      </w:r>
      <w:r>
        <w:rPr>
          <w:rFonts w:ascii="T16" w:hAnsi="T16" w:eastAsia="T16"/>
          <w:b w:val="0"/>
          <w:i w:val="0"/>
          <w:color w:val="000000"/>
          <w:sz w:val="24"/>
        </w:rPr>
        <w:t>효율</w:t>
      </w:r>
      <w:r>
        <w:rPr>
          <w:rFonts w:ascii="T9" w:hAnsi="T9" w:eastAsia="T9"/>
          <w:b w:val="0"/>
          <w:i w:val="0"/>
          <w:color w:val="000000"/>
          <w:sz w:val="24"/>
        </w:rPr>
        <w:t>적</w:t>
      </w:r>
      <w:r>
        <w:rPr>
          <w:rFonts w:ascii="T9" w:hAnsi="T9" w:eastAsia="T9"/>
          <w:b w:val="0"/>
          <w:i w:val="0"/>
          <w:color w:val="000000"/>
          <w:sz w:val="24"/>
        </w:rPr>
        <w:t>인개발을</w:t>
      </w:r>
      <w:r>
        <w:rPr>
          <w:rFonts w:ascii="T16" w:hAnsi="T16" w:eastAsia="T16"/>
          <w:b w:val="0"/>
          <w:i w:val="0"/>
          <w:color w:val="000000"/>
          <w:sz w:val="24"/>
        </w:rPr>
        <w:t>추진</w:t>
      </w:r>
      <w:r>
        <w:rPr>
          <w:rFonts w:ascii="T9" w:hAnsi="T9" w:eastAsia="T9"/>
          <w:b w:val="0"/>
          <w:i w:val="0"/>
          <w:color w:val="000000"/>
          <w:sz w:val="24"/>
        </w:rPr>
        <w:t>예정임</w:t>
      </w:r>
      <w:r>
        <w:rPr>
          <w:rFonts w:ascii="T4" w:hAnsi="T4" w:eastAsia="T4"/>
          <w:b w:val="0"/>
          <w:i w:val="0"/>
          <w:color w:val="000000"/>
          <w:sz w:val="24"/>
        </w:rPr>
        <w:t>.</w:t>
      </w:r>
    </w:p>
    <w:p>
      <w:pPr>
        <w:autoSpaceDN w:val="0"/>
        <w:tabs>
          <w:tab w:pos="1828" w:val="left"/>
        </w:tabs>
        <w:autoSpaceDE w:val="0"/>
        <w:widowControl/>
        <w:spacing w:line="384" w:lineRule="exact" w:before="0" w:after="0"/>
        <w:ind w:left="1732" w:right="0" w:firstLine="0"/>
        <w:jc w:val="left"/>
      </w:pPr>
      <w:r>
        <w:rPr>
          <w:rFonts w:ascii="T4" w:hAnsi="T4" w:eastAsia="T4"/>
          <w:b w:val="0"/>
          <w:i w:val="0"/>
          <w:color w:val="000000"/>
          <w:sz w:val="24"/>
        </w:rPr>
        <w:t>.</w:t>
      </w:r>
      <w:r>
        <w:rPr>
          <w:rFonts w:ascii="T9" w:hAnsi="T9" w:eastAsia="T9"/>
          <w:b w:val="0"/>
          <w:i w:val="0"/>
          <w:color w:val="000000"/>
          <w:sz w:val="24"/>
        </w:rPr>
        <w:t>제대로된시제품을제작하여</w:t>
      </w:r>
      <w:r>
        <w:rPr>
          <w:rFonts w:ascii="T16" w:hAnsi="T16" w:eastAsia="T16"/>
          <w:b w:val="0"/>
          <w:i w:val="0"/>
          <w:color w:val="000000"/>
          <w:sz w:val="24"/>
        </w:rPr>
        <w:t>양</w:t>
      </w:r>
      <w:r>
        <w:rPr>
          <w:rFonts w:ascii="T9" w:hAnsi="T9" w:eastAsia="T9"/>
          <w:b w:val="0"/>
          <w:i w:val="0"/>
          <w:color w:val="000000"/>
          <w:sz w:val="24"/>
        </w:rPr>
        <w:t>산에대비한생산시고려사</w:t>
      </w:r>
      <w:r>
        <w:rPr>
          <w:rFonts w:ascii="T16" w:hAnsi="T16" w:eastAsia="T16"/>
          <w:b w:val="0"/>
          <w:i w:val="0"/>
          <w:color w:val="000000"/>
          <w:sz w:val="24"/>
        </w:rPr>
        <w:t>항</w:t>
      </w:r>
      <w:r>
        <w:rPr>
          <w:rFonts w:ascii="T9" w:hAnsi="T9" w:eastAsia="T9"/>
          <w:b w:val="0"/>
          <w:i w:val="0"/>
          <w:color w:val="000000"/>
          <w:sz w:val="24"/>
        </w:rPr>
        <w:t>을파</w:t>
      </w:r>
      <w:r>
        <w:rPr>
          <w:rFonts w:ascii="T16" w:hAnsi="T16" w:eastAsia="T16"/>
          <w:b w:val="0"/>
          <w:i w:val="0"/>
          <w:color w:val="000000"/>
          <w:sz w:val="24"/>
        </w:rPr>
        <w:t>악</w:t>
      </w:r>
      <w:r>
        <w:rPr>
          <w:rFonts w:ascii="T9" w:hAnsi="T9" w:eastAsia="T9"/>
          <w:b w:val="0"/>
          <w:i w:val="0"/>
          <w:color w:val="000000"/>
          <w:sz w:val="24"/>
        </w:rPr>
        <w:t>하고원</w:t>
      </w:r>
      <w:r>
        <w:rPr>
          <w:rFonts w:ascii="T9" w:hAnsi="T9" w:eastAsia="T9"/>
          <w:b w:val="0"/>
          <w:i w:val="0"/>
          <w:color w:val="000000"/>
          <w:sz w:val="24"/>
        </w:rPr>
        <w:t>활한</w:t>
      </w:r>
      <w:r>
        <w:rPr>
          <w:rFonts w:ascii="T16" w:hAnsi="T16" w:eastAsia="T16"/>
          <w:b w:val="0"/>
          <w:i w:val="0"/>
          <w:color w:val="000000"/>
          <w:sz w:val="24"/>
        </w:rPr>
        <w:t>양</w:t>
      </w:r>
      <w:r>
        <w:rPr>
          <w:rFonts w:ascii="T9" w:hAnsi="T9" w:eastAsia="T9"/>
          <w:b w:val="0"/>
          <w:i w:val="0"/>
          <w:color w:val="000000"/>
          <w:sz w:val="24"/>
        </w:rPr>
        <w:t>산준비를할예정임</w:t>
      </w:r>
      <w:r>
        <w:rPr>
          <w:rFonts w:ascii="T4" w:hAnsi="T4" w:eastAsia="T4"/>
          <w:b w:val="0"/>
          <w:i w:val="0"/>
          <w:color w:val="000000"/>
          <w:sz w:val="24"/>
        </w:rPr>
        <w:t>.</w:t>
      </w:r>
    </w:p>
    <w:p>
      <w:pPr>
        <w:autoSpaceDN w:val="0"/>
        <w:autoSpaceDE w:val="0"/>
        <w:widowControl/>
        <w:spacing w:line="382" w:lineRule="exact" w:before="0" w:after="0"/>
        <w:ind w:left="1898" w:right="24" w:hanging="166"/>
        <w:jc w:val="both"/>
      </w:pPr>
      <w:r>
        <w:rPr>
          <w:rFonts w:ascii="T4" w:hAnsi="T4" w:eastAsia="T4"/>
          <w:b w:val="0"/>
          <w:i w:val="0"/>
          <w:color w:val="000000"/>
          <w:sz w:val="24"/>
        </w:rPr>
        <w:t>.</w:t>
      </w:r>
      <w:r>
        <w:rPr>
          <w:rFonts w:ascii="T16" w:hAnsi="T16" w:eastAsia="T16"/>
          <w:b w:val="0"/>
          <w:i w:val="0"/>
          <w:color w:val="000000"/>
          <w:sz w:val="24"/>
        </w:rPr>
        <w:t>양</w:t>
      </w:r>
      <w:r>
        <w:rPr>
          <w:rFonts w:ascii="T9" w:hAnsi="T9" w:eastAsia="T9"/>
          <w:b w:val="0"/>
          <w:i w:val="0"/>
          <w:color w:val="000000"/>
          <w:sz w:val="24"/>
        </w:rPr>
        <w:t>산에있어큰비중을차지하는금형은현재거래처를통하여</w:t>
      </w:r>
      <w:r>
        <w:rPr>
          <w:rFonts w:ascii="T4" w:hAnsi="T4" w:eastAsia="T4"/>
          <w:b w:val="0"/>
          <w:i w:val="0"/>
          <w:color w:val="000000"/>
          <w:sz w:val="24"/>
        </w:rPr>
        <w:t>(OOOO</w:t>
      </w:r>
      <w:r>
        <w:rPr>
          <w:rFonts w:ascii="T9" w:hAnsi="T9" w:eastAsia="T9"/>
          <w:b w:val="0"/>
          <w:i w:val="0"/>
          <w:color w:val="000000"/>
          <w:sz w:val="24"/>
        </w:rPr>
        <w:t>사</w:t>
      </w:r>
      <w:r>
        <w:rPr>
          <w:rFonts w:ascii="T4" w:hAnsi="T4" w:eastAsia="T4"/>
          <w:b w:val="0"/>
          <w:i w:val="0"/>
          <w:color w:val="000000"/>
          <w:sz w:val="24"/>
        </w:rPr>
        <w:t>)</w:t>
      </w:r>
      <w:r>
        <w:rPr>
          <w:rFonts w:ascii="T9" w:hAnsi="T9" w:eastAsia="T9"/>
          <w:b w:val="0"/>
          <w:i w:val="0"/>
          <w:color w:val="000000"/>
          <w:sz w:val="24"/>
        </w:rPr>
        <w:t>기본</w:t>
      </w:r>
      <w:r>
        <w:rPr>
          <w:rFonts w:ascii="T9" w:hAnsi="T9" w:eastAsia="T9"/>
          <w:b w:val="0"/>
          <w:i w:val="0"/>
          <w:color w:val="000000"/>
          <w:sz w:val="24"/>
        </w:rPr>
        <w:t>적인</w:t>
      </w:r>
      <w:r>
        <w:rPr>
          <w:rFonts w:ascii="T16" w:hAnsi="T16" w:eastAsia="T16"/>
          <w:b w:val="0"/>
          <w:i w:val="0"/>
          <w:color w:val="000000"/>
          <w:sz w:val="24"/>
        </w:rPr>
        <w:t>견</w:t>
      </w:r>
      <w:r>
        <w:rPr>
          <w:rFonts w:ascii="T9" w:hAnsi="T9" w:eastAsia="T9"/>
          <w:b w:val="0"/>
          <w:i w:val="0"/>
          <w:color w:val="000000"/>
          <w:sz w:val="24"/>
        </w:rPr>
        <w:t>적을</w:t>
      </w:r>
      <w:r>
        <w:rPr>
          <w:rFonts w:ascii="T16" w:hAnsi="T16" w:eastAsia="T16"/>
          <w:b w:val="0"/>
          <w:i w:val="0"/>
          <w:color w:val="000000"/>
          <w:sz w:val="24"/>
        </w:rPr>
        <w:t>받</w:t>
      </w:r>
      <w:r>
        <w:rPr>
          <w:rFonts w:ascii="T9" w:hAnsi="T9" w:eastAsia="T9"/>
          <w:b w:val="0"/>
          <w:i w:val="0"/>
          <w:color w:val="000000"/>
          <w:sz w:val="24"/>
        </w:rPr>
        <w:t>고</w:t>
      </w:r>
      <w:r>
        <w:rPr>
          <w:rFonts w:ascii="T16" w:hAnsi="T16" w:eastAsia="T16"/>
          <w:b w:val="0"/>
          <w:i w:val="0"/>
          <w:color w:val="000000"/>
          <w:sz w:val="24"/>
        </w:rPr>
        <w:t>진</w:t>
      </w:r>
      <w:r>
        <w:rPr>
          <w:rFonts w:ascii="T9" w:hAnsi="T9" w:eastAsia="T9"/>
          <w:b w:val="0"/>
          <w:i w:val="0"/>
          <w:color w:val="000000"/>
          <w:sz w:val="24"/>
        </w:rPr>
        <w:t>행할예정이나</w:t>
      </w:r>
      <w:r>
        <w:rPr>
          <w:rFonts w:ascii="T4" w:hAnsi="T4" w:eastAsia="T4"/>
          <w:b w:val="0"/>
          <w:i w:val="0"/>
          <w:color w:val="000000"/>
          <w:sz w:val="24"/>
        </w:rPr>
        <w:t>,</w:t>
      </w:r>
      <w:r>
        <w:rPr>
          <w:rFonts w:ascii="T9" w:hAnsi="T9" w:eastAsia="T9"/>
          <w:b w:val="0"/>
          <w:i w:val="0"/>
          <w:color w:val="000000"/>
          <w:sz w:val="24"/>
        </w:rPr>
        <w:t>단가</w:t>
      </w:r>
      <w:r>
        <w:rPr>
          <w:rFonts w:ascii="T16" w:hAnsi="T16" w:eastAsia="T16"/>
          <w:b w:val="0"/>
          <w:i w:val="0"/>
          <w:color w:val="000000"/>
          <w:sz w:val="24"/>
        </w:rPr>
        <w:t>협</w:t>
      </w:r>
      <w:r>
        <w:rPr>
          <w:rFonts w:ascii="T9" w:hAnsi="T9" w:eastAsia="T9"/>
          <w:b w:val="0"/>
          <w:i w:val="0"/>
          <w:color w:val="000000"/>
          <w:sz w:val="24"/>
        </w:rPr>
        <w:t>의등에따라달라</w:t>
      </w:r>
      <w:r>
        <w:rPr>
          <w:rFonts w:ascii="T16" w:hAnsi="T16" w:eastAsia="T16"/>
          <w:b w:val="0"/>
          <w:i w:val="0"/>
          <w:color w:val="000000"/>
          <w:sz w:val="24"/>
        </w:rPr>
        <w:t>질</w:t>
      </w:r>
      <w:r>
        <w:rPr>
          <w:rFonts w:ascii="T9" w:hAnsi="T9" w:eastAsia="T9"/>
          <w:b w:val="0"/>
          <w:i w:val="0"/>
          <w:color w:val="000000"/>
          <w:sz w:val="24"/>
        </w:rPr>
        <w:t>수도있기때문</w:t>
      </w:r>
      <w:r>
        <w:rPr>
          <w:rFonts w:ascii="T9" w:hAnsi="T9" w:eastAsia="T9"/>
          <w:b w:val="0"/>
          <w:i w:val="0"/>
          <w:color w:val="000000"/>
          <w:sz w:val="24"/>
        </w:rPr>
        <w:t>에업체</w:t>
      </w:r>
      <w:r>
        <w:rPr>
          <w:rFonts w:ascii="T16" w:hAnsi="T16" w:eastAsia="T16"/>
          <w:b w:val="0"/>
          <w:i w:val="0"/>
          <w:color w:val="000000"/>
          <w:sz w:val="24"/>
        </w:rPr>
        <w:t>추</w:t>
      </w:r>
      <w:r>
        <w:rPr>
          <w:rFonts w:ascii="T9" w:hAnsi="T9" w:eastAsia="T9"/>
          <w:b w:val="0"/>
          <w:i w:val="0"/>
          <w:color w:val="000000"/>
          <w:sz w:val="24"/>
        </w:rPr>
        <w:t>후변</w:t>
      </w:r>
      <w:r>
        <w:rPr>
          <w:rFonts w:ascii="T16" w:hAnsi="T16" w:eastAsia="T16"/>
          <w:b w:val="0"/>
          <w:i w:val="0"/>
          <w:color w:val="000000"/>
          <w:sz w:val="24"/>
        </w:rPr>
        <w:t>동</w:t>
      </w:r>
      <w:r>
        <w:rPr>
          <w:rFonts w:ascii="T9" w:hAnsi="T9" w:eastAsia="T9"/>
          <w:b w:val="0"/>
          <w:i w:val="0"/>
          <w:color w:val="000000"/>
          <w:sz w:val="24"/>
        </w:rPr>
        <w:t>가능성있음</w:t>
      </w:r>
      <w:r>
        <w:rPr>
          <w:rFonts w:ascii="T4" w:hAnsi="T4" w:eastAsia="T4"/>
          <w:b w:val="0"/>
          <w:i w:val="0"/>
          <w:color w:val="000000"/>
          <w:sz w:val="24"/>
        </w:rPr>
        <w:t>.</w:t>
      </w:r>
    </w:p>
    <w:p>
      <w:pPr>
        <w:autoSpaceDN w:val="0"/>
        <w:tabs>
          <w:tab w:pos="1972" w:val="left"/>
        </w:tabs>
        <w:autoSpaceDE w:val="0"/>
        <w:widowControl/>
        <w:spacing w:line="384" w:lineRule="exact" w:before="0" w:after="0"/>
        <w:ind w:left="1732" w:right="144" w:firstLine="0"/>
        <w:jc w:val="left"/>
      </w:pPr>
      <w:r>
        <w:rPr>
          <w:rFonts w:ascii="T14" w:hAnsi="T14" w:eastAsia="T14"/>
          <w:b w:val="0"/>
          <w:i w:val="0"/>
          <w:color w:val="000000"/>
          <w:sz w:val="24"/>
        </w:rPr>
        <w:t>·</w:t>
      </w:r>
      <w:r>
        <w:rPr>
          <w:rFonts w:ascii="T16" w:hAnsi="T16" w:eastAsia="T16"/>
          <w:b w:val="0"/>
          <w:i w:val="0"/>
          <w:color w:val="000000"/>
          <w:sz w:val="24"/>
        </w:rPr>
        <w:t>밧</w:t>
      </w:r>
      <w:r>
        <w:rPr>
          <w:rFonts w:ascii="T9" w:hAnsi="T9" w:eastAsia="T9"/>
          <w:b w:val="0"/>
          <w:i w:val="0"/>
          <w:color w:val="000000"/>
          <w:sz w:val="24"/>
        </w:rPr>
        <w:t>데리</w:t>
      </w:r>
      <w:r>
        <w:rPr>
          <w:rFonts w:ascii="T4" w:hAnsi="T4" w:eastAsia="T4"/>
          <w:b w:val="0"/>
          <w:i w:val="0"/>
          <w:color w:val="000000"/>
          <w:sz w:val="24"/>
        </w:rPr>
        <w:t>:</w:t>
      </w:r>
      <w:r>
        <w:rPr>
          <w:rFonts w:ascii="T9" w:hAnsi="T9" w:eastAsia="T9"/>
          <w:b w:val="0"/>
          <w:i w:val="0"/>
          <w:color w:val="000000"/>
          <w:sz w:val="24"/>
        </w:rPr>
        <w:t>리</w:t>
      </w:r>
      <w:r>
        <w:rPr>
          <w:rFonts w:ascii="T16" w:hAnsi="T16" w:eastAsia="T16"/>
          <w:b w:val="0"/>
          <w:i w:val="0"/>
          <w:color w:val="000000"/>
          <w:sz w:val="24"/>
        </w:rPr>
        <w:t>튬폴</w:t>
      </w:r>
      <w:r>
        <w:rPr>
          <w:rFonts w:ascii="T9" w:hAnsi="T9" w:eastAsia="T9"/>
          <w:b w:val="0"/>
          <w:i w:val="0"/>
          <w:color w:val="000000"/>
          <w:sz w:val="24"/>
        </w:rPr>
        <w:t>리머</w:t>
      </w:r>
      <w:r>
        <w:rPr>
          <w:rFonts w:ascii="T4" w:hAnsi="T4" w:eastAsia="T4"/>
          <w:b w:val="0"/>
          <w:i w:val="0"/>
          <w:color w:val="000000"/>
          <w:sz w:val="24"/>
        </w:rPr>
        <w:t>OOOmAh</w:t>
      </w:r>
      <w:r>
        <w:rPr>
          <w:rFonts w:ascii="T9" w:hAnsi="T9" w:eastAsia="T9"/>
          <w:b w:val="0"/>
          <w:i w:val="0"/>
          <w:color w:val="000000"/>
          <w:sz w:val="24"/>
        </w:rPr>
        <w:t>사용이예정이며부품중에서가장큰비용이</w:t>
      </w:r>
      <w:r>
        <w:tab/>
      </w:r>
      <w:r>
        <w:rPr>
          <w:rFonts w:ascii="T9" w:hAnsi="T9" w:eastAsia="T9"/>
          <w:b w:val="0"/>
          <w:i w:val="0"/>
          <w:color w:val="000000"/>
          <w:sz w:val="24"/>
        </w:rPr>
        <w:t>발생되는부분으로현재거래처인</w:t>
      </w:r>
      <w:r>
        <w:rPr>
          <w:rFonts w:ascii="T4" w:hAnsi="T4" w:eastAsia="T4"/>
          <w:b w:val="0"/>
          <w:i w:val="0"/>
          <w:color w:val="000000"/>
          <w:sz w:val="24"/>
        </w:rPr>
        <w:t>OO</w:t>
      </w:r>
      <w:r>
        <w:rPr>
          <w:rFonts w:ascii="T9" w:hAnsi="T9" w:eastAsia="T9"/>
          <w:b w:val="0"/>
          <w:i w:val="0"/>
          <w:color w:val="000000"/>
          <w:sz w:val="24"/>
        </w:rPr>
        <w:t>업체와지속적인</w:t>
      </w:r>
      <w:r>
        <w:rPr>
          <w:rFonts w:ascii="T16" w:hAnsi="T16" w:eastAsia="T16"/>
          <w:b w:val="0"/>
          <w:i w:val="0"/>
          <w:color w:val="000000"/>
          <w:sz w:val="24"/>
        </w:rPr>
        <w:t>협</w:t>
      </w:r>
      <w:r>
        <w:rPr>
          <w:rFonts w:ascii="T9" w:hAnsi="T9" w:eastAsia="T9"/>
          <w:b w:val="0"/>
          <w:i w:val="0"/>
          <w:color w:val="000000"/>
          <w:sz w:val="24"/>
        </w:rPr>
        <w:t>력을유지하려함</w:t>
      </w:r>
      <w:r>
        <w:tab/>
      </w:r>
      <w:r>
        <w:rPr>
          <w:rFonts w:ascii="T16" w:hAnsi="T16" w:eastAsia="T16"/>
          <w:b w:val="0"/>
          <w:i w:val="0"/>
          <w:color w:val="000000"/>
          <w:sz w:val="24"/>
        </w:rPr>
        <w:t>밧</w:t>
      </w:r>
      <w:r>
        <w:rPr>
          <w:rFonts w:ascii="T9" w:hAnsi="T9" w:eastAsia="T9"/>
          <w:b w:val="0"/>
          <w:i w:val="0"/>
          <w:color w:val="000000"/>
          <w:sz w:val="24"/>
        </w:rPr>
        <w:t>데리에대한정확한</w:t>
      </w:r>
      <w:r>
        <w:rPr>
          <w:rFonts w:ascii="T4" w:hAnsi="T4" w:eastAsia="T4"/>
          <w:b w:val="0"/>
          <w:i w:val="0"/>
          <w:color w:val="000000"/>
          <w:sz w:val="24"/>
        </w:rPr>
        <w:t>spec.</w:t>
      </w:r>
      <w:r>
        <w:rPr>
          <w:rFonts w:ascii="T9" w:hAnsi="T9" w:eastAsia="T9"/>
          <w:b w:val="0"/>
          <w:i w:val="0"/>
          <w:color w:val="000000"/>
          <w:sz w:val="24"/>
        </w:rPr>
        <w:t>이확정되</w:t>
      </w:r>
      <w:r>
        <w:rPr>
          <w:rFonts w:ascii="T16" w:hAnsi="T16" w:eastAsia="T16"/>
          <w:b w:val="0"/>
          <w:i w:val="0"/>
          <w:color w:val="000000"/>
          <w:sz w:val="24"/>
        </w:rPr>
        <w:t>면</w:t>
      </w:r>
      <w:r>
        <w:rPr>
          <w:rFonts w:ascii="T9" w:hAnsi="T9" w:eastAsia="T9"/>
          <w:b w:val="0"/>
          <w:i w:val="0"/>
          <w:color w:val="000000"/>
          <w:sz w:val="24"/>
        </w:rPr>
        <w:t>복수</w:t>
      </w:r>
      <w:r>
        <w:rPr>
          <w:rFonts w:ascii="T16" w:hAnsi="T16" w:eastAsia="T16"/>
          <w:b w:val="0"/>
          <w:i w:val="0"/>
          <w:color w:val="000000"/>
          <w:sz w:val="24"/>
        </w:rPr>
        <w:t>견</w:t>
      </w:r>
      <w:r>
        <w:rPr>
          <w:rFonts w:ascii="T9" w:hAnsi="T9" w:eastAsia="T9"/>
          <w:b w:val="0"/>
          <w:i w:val="0"/>
          <w:color w:val="000000"/>
          <w:sz w:val="24"/>
        </w:rPr>
        <w:t>적을구해서</w:t>
      </w:r>
      <w:r>
        <w:rPr>
          <w:rFonts w:ascii="T16" w:hAnsi="T16" w:eastAsia="T16"/>
          <w:b w:val="0"/>
          <w:i w:val="0"/>
          <w:color w:val="000000"/>
          <w:sz w:val="24"/>
        </w:rPr>
        <w:t>추진</w:t>
      </w:r>
      <w:r>
        <w:rPr>
          <w:rFonts w:ascii="T9" w:hAnsi="T9" w:eastAsia="T9"/>
          <w:b w:val="0"/>
          <w:i w:val="0"/>
          <w:color w:val="000000"/>
          <w:sz w:val="24"/>
        </w:rPr>
        <w:t>하려고함</w:t>
      </w:r>
      <w:r>
        <w:rPr>
          <w:rFonts w:ascii="T4" w:hAnsi="T4" w:eastAsia="T4"/>
          <w:b w:val="0"/>
          <w:i w:val="0"/>
          <w:color w:val="000000"/>
          <w:sz w:val="24"/>
        </w:rPr>
        <w:t>.</w:t>
      </w:r>
      <w:r>
        <w:rPr>
          <w:rFonts w:ascii="T14" w:hAnsi="T14" w:eastAsia="T14"/>
          <w:b w:val="0"/>
          <w:i w:val="0"/>
          <w:color w:val="000000"/>
          <w:sz w:val="24"/>
        </w:rPr>
        <w:t>·</w:t>
      </w:r>
      <w:r>
        <w:rPr>
          <w:rFonts w:ascii="T9" w:hAnsi="T9" w:eastAsia="T9"/>
          <w:b w:val="0"/>
          <w:i w:val="0"/>
          <w:color w:val="000000"/>
          <w:sz w:val="24"/>
        </w:rPr>
        <w:t>스</w:t>
      </w:r>
      <w:r>
        <w:rPr>
          <w:rFonts w:ascii="T16" w:hAnsi="T16" w:eastAsia="T16"/>
          <w:b w:val="0"/>
          <w:i w:val="0"/>
          <w:color w:val="000000"/>
          <w:sz w:val="24"/>
        </w:rPr>
        <w:t>피커</w:t>
      </w:r>
      <w:r>
        <w:rPr>
          <w:rFonts w:ascii="T9" w:hAnsi="T9" w:eastAsia="T9"/>
          <w:b w:val="0"/>
          <w:i w:val="0"/>
          <w:color w:val="000000"/>
          <w:sz w:val="24"/>
        </w:rPr>
        <w:t>등주요부품</w:t>
      </w:r>
      <w:r>
        <w:rPr>
          <w:rFonts w:ascii="T4" w:hAnsi="T4" w:eastAsia="T4"/>
          <w:b w:val="0"/>
          <w:i w:val="0"/>
          <w:color w:val="000000"/>
          <w:sz w:val="24"/>
        </w:rPr>
        <w:t>:</w:t>
      </w:r>
      <w:r>
        <w:rPr>
          <w:rFonts w:ascii="T9" w:hAnsi="T9" w:eastAsia="T9"/>
          <w:b w:val="0"/>
          <w:i w:val="0"/>
          <w:color w:val="000000"/>
          <w:sz w:val="24"/>
        </w:rPr>
        <w:t>해</w:t>
      </w:r>
      <w:r>
        <w:rPr>
          <w:rFonts w:ascii="T16" w:hAnsi="T16" w:eastAsia="T16"/>
          <w:b w:val="0"/>
          <w:i w:val="0"/>
          <w:color w:val="000000"/>
          <w:sz w:val="24"/>
        </w:rPr>
        <w:t>당</w:t>
      </w:r>
      <w:r>
        <w:rPr>
          <w:rFonts w:ascii="T9" w:hAnsi="T9" w:eastAsia="T9"/>
          <w:b w:val="0"/>
          <w:i w:val="0"/>
          <w:color w:val="000000"/>
          <w:sz w:val="24"/>
        </w:rPr>
        <w:t>부품에대한정확한</w:t>
      </w:r>
      <w:r>
        <w:rPr>
          <w:rFonts w:ascii="T4" w:hAnsi="T4" w:eastAsia="T4"/>
          <w:b w:val="0"/>
          <w:i w:val="0"/>
          <w:color w:val="000000"/>
          <w:sz w:val="24"/>
        </w:rPr>
        <w:t>spec</w:t>
      </w:r>
      <w:r>
        <w:rPr>
          <w:rFonts w:ascii="T9" w:hAnsi="T9" w:eastAsia="T9"/>
          <w:b w:val="0"/>
          <w:i w:val="0"/>
          <w:color w:val="000000"/>
          <w:sz w:val="24"/>
        </w:rPr>
        <w:t>은설계가</w:t>
      </w:r>
      <w:r>
        <w:rPr>
          <w:rFonts w:ascii="T16" w:hAnsi="T16" w:eastAsia="T16"/>
          <w:b w:val="0"/>
          <w:i w:val="0"/>
          <w:color w:val="000000"/>
          <w:sz w:val="24"/>
        </w:rPr>
        <w:t>완</w:t>
      </w:r>
      <w:r>
        <w:rPr>
          <w:rFonts w:ascii="T9" w:hAnsi="T9" w:eastAsia="T9"/>
          <w:b w:val="0"/>
          <w:i w:val="0"/>
          <w:color w:val="000000"/>
          <w:sz w:val="24"/>
        </w:rPr>
        <w:t>료된이후</w:t>
      </w:r>
      <w:r>
        <w:tab/>
      </w:r>
      <w:r>
        <w:rPr>
          <w:rFonts w:ascii="T9" w:hAnsi="T9" w:eastAsia="T9"/>
          <w:b w:val="0"/>
          <w:i w:val="0"/>
          <w:color w:val="000000"/>
          <w:sz w:val="24"/>
        </w:rPr>
        <w:t>정의</w:t>
      </w:r>
      <w:r>
        <w:rPr>
          <w:rFonts w:ascii="T16" w:hAnsi="T16" w:eastAsia="T16"/>
          <w:b w:val="0"/>
          <w:i w:val="0"/>
          <w:color w:val="000000"/>
          <w:sz w:val="24"/>
        </w:rPr>
        <w:t>될것</w:t>
      </w:r>
      <w:r>
        <w:rPr>
          <w:rFonts w:ascii="T9" w:hAnsi="T9" w:eastAsia="T9"/>
          <w:b w:val="0"/>
          <w:i w:val="0"/>
          <w:color w:val="000000"/>
          <w:sz w:val="24"/>
        </w:rPr>
        <w:t>으로예상됨</w:t>
      </w:r>
      <w:r>
        <w:rPr>
          <w:rFonts w:ascii="T4" w:hAnsi="T4" w:eastAsia="T4"/>
          <w:b w:val="0"/>
          <w:i w:val="0"/>
          <w:color w:val="000000"/>
          <w:sz w:val="24"/>
        </w:rPr>
        <w:t>.</w:t>
      </w:r>
      <w:r>
        <w:rPr>
          <w:rFonts w:ascii="T9" w:hAnsi="T9" w:eastAsia="T9"/>
          <w:b w:val="0"/>
          <w:i w:val="0"/>
          <w:color w:val="000000"/>
          <w:sz w:val="24"/>
        </w:rPr>
        <w:t>따라서정확한</w:t>
      </w:r>
      <w:r>
        <w:rPr>
          <w:rFonts w:ascii="T4" w:hAnsi="T4" w:eastAsia="T4"/>
          <w:b w:val="0"/>
          <w:i w:val="0"/>
          <w:color w:val="000000"/>
          <w:sz w:val="24"/>
        </w:rPr>
        <w:t>spec</w:t>
      </w:r>
      <w:r>
        <w:rPr>
          <w:rFonts w:ascii="T9" w:hAnsi="T9" w:eastAsia="T9"/>
          <w:b w:val="0"/>
          <w:i w:val="0"/>
          <w:color w:val="000000"/>
          <w:sz w:val="24"/>
        </w:rPr>
        <w:t>이나</w:t>
      </w:r>
      <w:r>
        <w:rPr>
          <w:rFonts w:ascii="T16" w:hAnsi="T16" w:eastAsia="T16"/>
          <w:b w:val="0"/>
          <w:i w:val="0"/>
          <w:color w:val="000000"/>
          <w:sz w:val="24"/>
        </w:rPr>
        <w:t>온</w:t>
      </w:r>
      <w:r>
        <w:rPr>
          <w:rFonts w:ascii="T9" w:hAnsi="T9" w:eastAsia="T9"/>
          <w:b w:val="0"/>
          <w:i w:val="0"/>
          <w:color w:val="000000"/>
          <w:sz w:val="24"/>
        </w:rPr>
        <w:t>이후여</w:t>
      </w:r>
      <w:r>
        <w:rPr>
          <w:rFonts w:ascii="T16" w:hAnsi="T16" w:eastAsia="T16"/>
          <w:b w:val="0"/>
          <w:i w:val="0"/>
          <w:color w:val="000000"/>
          <w:sz w:val="24"/>
        </w:rPr>
        <w:t>러</w:t>
      </w:r>
      <w:r>
        <w:rPr>
          <w:rFonts w:ascii="T9" w:hAnsi="T9" w:eastAsia="T9"/>
          <w:b w:val="0"/>
          <w:i w:val="0"/>
          <w:color w:val="000000"/>
          <w:sz w:val="24"/>
        </w:rPr>
        <w:t>회사</w:t>
      </w:r>
      <w:r>
        <w:rPr>
          <w:rFonts w:ascii="T16" w:hAnsi="T16" w:eastAsia="T16"/>
          <w:b w:val="0"/>
          <w:i w:val="0"/>
          <w:color w:val="000000"/>
          <w:sz w:val="24"/>
        </w:rPr>
        <w:t>견</w:t>
      </w:r>
      <w:r>
        <w:rPr>
          <w:rFonts w:ascii="T9" w:hAnsi="T9" w:eastAsia="T9"/>
          <w:b w:val="0"/>
          <w:i w:val="0"/>
          <w:color w:val="000000"/>
          <w:sz w:val="24"/>
        </w:rPr>
        <w:t>적을</w:t>
      </w:r>
    </w:p>
    <w:p>
      <w:pPr>
        <w:autoSpaceDN w:val="0"/>
        <w:autoSpaceDE w:val="0"/>
        <w:widowControl/>
        <w:spacing w:line="200" w:lineRule="exact" w:before="0" w:after="0"/>
        <w:ind w:left="0" w:right="4496" w:firstLine="0"/>
        <w:jc w:val="right"/>
      </w:pPr>
      <w:r>
        <w:rPr>
          <w:rFonts w:ascii="Gulim" w:hAnsi="Gulim" w:eastAsia="Gulim"/>
          <w:b w:val="0"/>
          <w:i w:val="0"/>
          <w:color w:val="000000"/>
          <w:sz w:val="20"/>
        </w:rPr>
        <w:t>- 16 -</w:t>
      </w:r>
    </w:p>
    <w:p>
      <w:pPr>
        <w:sectPr>
          <w:pgSz w:w="11900" w:h="16820"/>
          <w:pgMar w:top="2" w:right="1114" w:bottom="282" w:left="0" w:header="720" w:footer="720" w:gutter="0"/>
          <w:cols/>
          <w:docGrid w:linePitch="360"/>
        </w:sectPr>
      </w:pPr>
    </w:p>
    <w:p>
      <w:pPr>
        <w:autoSpaceDN w:val="0"/>
        <w:autoSpaceDE w:val="0"/>
        <w:widowControl/>
        <w:spacing w:line="20" w:lineRule="exact" w:before="0" w:after="0"/>
        <w:ind w:left="0" w:right="0" w:firstLine="0"/>
        <w:jc w:val="left"/>
      </w:pPr>
      <w:r>
        <w:rPr>
          <w:w w:val="95.92159390449524"/>
          <w:rFonts w:ascii="ArialMT" w:hAnsi="ArialMT" w:eastAsia="ArialMT"/>
          <w:b w:val="0"/>
          <w:i w:val="0"/>
          <w:color w:val="FFFFFF"/>
          <w:sz w:val="2"/>
        </w:rPr>
        <w:t>INSIDabcdef_:MS_0001MS_0001</w:t>
      </w:r>
    </w:p>
    <w:p>
      <w:pPr>
        <w:autoSpaceDN w:val="0"/>
        <w:autoSpaceDE w:val="0"/>
        <w:widowControl/>
        <w:spacing w:line="240" w:lineRule="exact" w:before="0" w:after="0"/>
        <w:ind w:left="1972" w:right="0" w:firstLine="0"/>
        <w:jc w:val="left"/>
      </w:pPr>
      <w:r>
        <w:rPr>
          <w:rFonts w:ascii="T9" w:hAnsi="T9" w:eastAsia="T9"/>
          <w:b w:val="0"/>
          <w:i w:val="0"/>
          <w:color w:val="000000"/>
          <w:sz w:val="24"/>
        </w:rPr>
        <w:t>구한후부품사와조</w:t>
      </w:r>
      <w:r>
        <w:rPr>
          <w:rFonts w:ascii="T16" w:hAnsi="T16" w:eastAsia="T16"/>
          <w:b w:val="0"/>
          <w:i w:val="0"/>
          <w:color w:val="000000"/>
          <w:sz w:val="24"/>
        </w:rPr>
        <w:t>립</w:t>
      </w:r>
      <w:r>
        <w:rPr>
          <w:rFonts w:ascii="T9" w:hAnsi="T9" w:eastAsia="T9"/>
          <w:b w:val="0"/>
          <w:i w:val="0"/>
          <w:color w:val="000000"/>
          <w:sz w:val="24"/>
        </w:rPr>
        <w:t>사를선정할예정임</w:t>
      </w:r>
      <w:r>
        <w:rPr>
          <w:rFonts w:ascii="T4" w:hAnsi="T4" w:eastAsia="T4"/>
          <w:b w:val="0"/>
          <w:i w:val="0"/>
          <w:color w:val="000000"/>
          <w:sz w:val="24"/>
        </w:rPr>
        <w:t>.</w:t>
      </w:r>
    </w:p>
    <w:p>
      <w:pPr>
        <w:autoSpaceDN w:val="0"/>
        <w:autoSpaceDE w:val="0"/>
        <w:widowControl/>
        <w:spacing w:line="240" w:lineRule="exact" w:before="0" w:after="0"/>
        <w:ind w:left="1852" w:right="0" w:firstLine="0"/>
        <w:jc w:val="left"/>
      </w:pPr>
      <w:r>
        <w:rPr>
          <w:rFonts w:ascii="T9" w:hAnsi="T9" w:eastAsia="T9"/>
          <w:b w:val="0"/>
          <w:i w:val="0"/>
          <w:color w:val="000000"/>
          <w:sz w:val="24"/>
        </w:rPr>
        <w:t>대기업프</w:t>
      </w:r>
      <w:r>
        <w:rPr>
          <w:rFonts w:ascii="T16" w:hAnsi="T16" w:eastAsia="T16"/>
          <w:b w:val="0"/>
          <w:i w:val="0"/>
          <w:color w:val="000000"/>
          <w:sz w:val="24"/>
        </w:rPr>
        <w:t>랜</w:t>
      </w:r>
      <w:r>
        <w:rPr>
          <w:rFonts w:ascii="T9" w:hAnsi="T9" w:eastAsia="T9"/>
          <w:b w:val="0"/>
          <w:i w:val="0"/>
          <w:color w:val="000000"/>
          <w:sz w:val="24"/>
        </w:rPr>
        <w:t>차이</w:t>
      </w:r>
      <w:r>
        <w:rPr>
          <w:rFonts w:ascii="T16" w:hAnsi="T16" w:eastAsia="T16"/>
          <w:b w:val="0"/>
          <w:i w:val="0"/>
          <w:color w:val="000000"/>
          <w:sz w:val="24"/>
        </w:rPr>
        <w:t>즈</w:t>
      </w:r>
      <w:r>
        <w:rPr>
          <w:rFonts w:ascii="T4" w:hAnsi="T4" w:eastAsia="T4"/>
          <w:b w:val="0"/>
          <w:i w:val="0"/>
          <w:color w:val="000000"/>
          <w:sz w:val="24"/>
        </w:rPr>
        <w:t>,</w:t>
      </w:r>
      <w:r>
        <w:rPr>
          <w:rFonts w:ascii="T4" w:hAnsi="T4" w:eastAsia="T4"/>
          <w:b w:val="0"/>
          <w:i w:val="0"/>
          <w:color w:val="000000"/>
          <w:sz w:val="24"/>
        </w:rPr>
        <w:t>O2O</w:t>
      </w:r>
      <w:r>
        <w:rPr>
          <w:rFonts w:ascii="T9" w:hAnsi="T9" w:eastAsia="T9"/>
          <w:b w:val="0"/>
          <w:i w:val="0"/>
          <w:color w:val="000000"/>
          <w:sz w:val="24"/>
        </w:rPr>
        <w:t>사업자</w:t>
      </w:r>
      <w:r>
        <w:rPr>
          <w:rFonts w:ascii="T4" w:hAnsi="T4" w:eastAsia="T4"/>
          <w:b w:val="0"/>
          <w:i w:val="0"/>
          <w:color w:val="000000"/>
          <w:sz w:val="24"/>
        </w:rPr>
        <w:t>,</w:t>
      </w:r>
      <w:r>
        <w:rPr>
          <w:rFonts w:ascii="T16" w:hAnsi="T16" w:eastAsia="T16"/>
          <w:b w:val="0"/>
          <w:i w:val="0"/>
          <w:color w:val="000000"/>
          <w:sz w:val="24"/>
        </w:rPr>
        <w:t>신</w:t>
      </w:r>
      <w:r>
        <w:rPr>
          <w:rFonts w:ascii="T9" w:hAnsi="T9" w:eastAsia="T9"/>
          <w:b w:val="0"/>
          <w:i w:val="0"/>
          <w:color w:val="000000"/>
          <w:sz w:val="24"/>
        </w:rPr>
        <w:t>용</w:t>
      </w:r>
      <w:r>
        <w:rPr>
          <w:rFonts w:ascii="T16" w:hAnsi="T16" w:eastAsia="T16"/>
          <w:b w:val="0"/>
          <w:i w:val="0"/>
          <w:color w:val="000000"/>
          <w:sz w:val="24"/>
        </w:rPr>
        <w:t>카</w:t>
      </w:r>
      <w:r>
        <w:rPr>
          <w:rFonts w:ascii="T9" w:hAnsi="T9" w:eastAsia="T9"/>
          <w:b w:val="0"/>
          <w:i w:val="0"/>
          <w:color w:val="000000"/>
          <w:sz w:val="24"/>
        </w:rPr>
        <w:t>드사</w:t>
      </w:r>
      <w:r>
        <w:rPr>
          <w:rFonts w:ascii="T4" w:hAnsi="T4" w:eastAsia="T4"/>
          <w:b w:val="0"/>
          <w:i w:val="0"/>
          <w:color w:val="000000"/>
          <w:sz w:val="24"/>
        </w:rPr>
        <w:t>,</w:t>
      </w:r>
      <w:r>
        <w:rPr>
          <w:rFonts w:ascii="T9" w:hAnsi="T9" w:eastAsia="T9"/>
          <w:b w:val="0"/>
          <w:i w:val="0"/>
          <w:color w:val="000000"/>
          <w:sz w:val="24"/>
        </w:rPr>
        <w:t>통</w:t>
      </w:r>
      <w:r>
        <w:rPr>
          <w:rFonts w:ascii="T16" w:hAnsi="T16" w:eastAsia="T16"/>
          <w:b w:val="0"/>
          <w:i w:val="0"/>
          <w:color w:val="000000"/>
          <w:sz w:val="24"/>
        </w:rPr>
        <w:t>신</w:t>
      </w:r>
      <w:r>
        <w:rPr>
          <w:rFonts w:ascii="T9" w:hAnsi="T9" w:eastAsia="T9"/>
          <w:b w:val="0"/>
          <w:i w:val="0"/>
          <w:color w:val="000000"/>
          <w:sz w:val="24"/>
        </w:rPr>
        <w:t>사등의기업이주고객임</w:t>
      </w:r>
      <w:r>
        <w:rPr>
          <w:rFonts w:ascii="T4" w:hAnsi="T4" w:eastAsia="T4"/>
          <w:b w:val="0"/>
          <w:i w:val="0"/>
          <w:color w:val="000000"/>
          <w:sz w:val="24"/>
        </w:rPr>
        <w:t>.</w:t>
      </w:r>
    </w:p>
    <w:p>
      <w:pPr>
        <w:autoSpaceDN w:val="0"/>
        <w:autoSpaceDE w:val="0"/>
        <w:widowControl/>
        <w:spacing w:line="384" w:lineRule="exact" w:before="0" w:after="0"/>
        <w:ind w:left="1852" w:right="720" w:firstLine="0"/>
        <w:jc w:val="left"/>
      </w:pPr>
      <w:r>
        <w:rPr>
          <w:rFonts w:ascii="T9" w:hAnsi="T9" w:eastAsia="T9"/>
          <w:b w:val="0"/>
          <w:i w:val="0"/>
          <w:color w:val="000000"/>
          <w:sz w:val="24"/>
        </w:rPr>
        <w:t>이</w:t>
      </w:r>
      <w:r>
        <w:rPr>
          <w:rFonts w:ascii="T16" w:hAnsi="T16" w:eastAsia="T16"/>
          <w:b w:val="0"/>
          <w:i w:val="0"/>
          <w:color w:val="000000"/>
          <w:sz w:val="24"/>
        </w:rPr>
        <w:t>러</w:t>
      </w:r>
      <w:r>
        <w:rPr>
          <w:rFonts w:ascii="T9" w:hAnsi="T9" w:eastAsia="T9"/>
          <w:b w:val="0"/>
          <w:i w:val="0"/>
          <w:color w:val="000000"/>
          <w:sz w:val="24"/>
        </w:rPr>
        <w:t>한기업고객이소상공인을대상으로기업의</w:t>
      </w:r>
      <w:r>
        <w:rPr>
          <w:rFonts w:ascii="T16" w:hAnsi="T16" w:eastAsia="T16"/>
          <w:b w:val="0"/>
          <w:i w:val="0"/>
          <w:color w:val="000000"/>
          <w:sz w:val="24"/>
        </w:rPr>
        <w:t>포</w:t>
      </w:r>
      <w:r>
        <w:rPr>
          <w:rFonts w:ascii="T9" w:hAnsi="T9" w:eastAsia="T9"/>
          <w:b w:val="0"/>
          <w:i w:val="0"/>
          <w:color w:val="000000"/>
          <w:sz w:val="24"/>
        </w:rPr>
        <w:t>인</w:t>
      </w:r>
      <w:r>
        <w:rPr>
          <w:rFonts w:ascii="T16" w:hAnsi="T16" w:eastAsia="T16"/>
          <w:b w:val="0"/>
          <w:i w:val="0"/>
          <w:color w:val="000000"/>
          <w:sz w:val="24"/>
        </w:rPr>
        <w:t>트</w:t>
      </w:r>
      <w:r>
        <w:rPr>
          <w:rFonts w:ascii="T9" w:hAnsi="T9" w:eastAsia="T9"/>
          <w:b w:val="0"/>
          <w:i w:val="0"/>
          <w:color w:val="000000"/>
          <w:sz w:val="24"/>
        </w:rPr>
        <w:t>사용처</w:t>
      </w:r>
      <w:r>
        <w:rPr>
          <w:rFonts w:ascii="T4" w:hAnsi="T4" w:eastAsia="T4"/>
          <w:b w:val="0"/>
          <w:i w:val="0"/>
          <w:color w:val="000000"/>
          <w:sz w:val="24"/>
        </w:rPr>
        <w:t>/</w:t>
      </w:r>
      <w:r>
        <w:rPr>
          <w:rFonts w:ascii="T9" w:hAnsi="T9" w:eastAsia="T9"/>
          <w:b w:val="0"/>
          <w:i w:val="0"/>
          <w:color w:val="000000"/>
          <w:sz w:val="24"/>
        </w:rPr>
        <w:t>적</w:t>
      </w:r>
      <w:r>
        <w:rPr>
          <w:rFonts w:ascii="T16" w:hAnsi="T16" w:eastAsia="T16"/>
          <w:b w:val="0"/>
          <w:i w:val="0"/>
          <w:color w:val="000000"/>
          <w:sz w:val="24"/>
        </w:rPr>
        <w:t>립</w:t>
      </w:r>
      <w:r>
        <w:rPr>
          <w:rFonts w:ascii="T9" w:hAnsi="T9" w:eastAsia="T9"/>
          <w:b w:val="0"/>
          <w:i w:val="0"/>
          <w:color w:val="000000"/>
          <w:sz w:val="24"/>
        </w:rPr>
        <w:t>처를</w:t>
      </w:r>
      <w:r>
        <w:rPr>
          <w:rFonts w:ascii="T9" w:hAnsi="T9" w:eastAsia="T9"/>
          <w:b w:val="0"/>
          <w:i w:val="0"/>
          <w:color w:val="000000"/>
          <w:sz w:val="24"/>
        </w:rPr>
        <w:t>확대할수있고</w:t>
      </w:r>
      <w:r>
        <w:rPr>
          <w:rFonts w:ascii="T16" w:hAnsi="T16" w:eastAsia="T16"/>
          <w:b w:val="0"/>
          <w:i w:val="0"/>
          <w:color w:val="000000"/>
          <w:sz w:val="24"/>
        </w:rPr>
        <w:t>포</w:t>
      </w:r>
      <w:r>
        <w:rPr>
          <w:rFonts w:ascii="T9" w:hAnsi="T9" w:eastAsia="T9"/>
          <w:b w:val="0"/>
          <w:i w:val="0"/>
          <w:color w:val="000000"/>
          <w:sz w:val="24"/>
        </w:rPr>
        <w:t>인</w:t>
      </w:r>
      <w:r>
        <w:rPr>
          <w:rFonts w:ascii="T16" w:hAnsi="T16" w:eastAsia="T16"/>
          <w:b w:val="0"/>
          <w:i w:val="0"/>
          <w:color w:val="000000"/>
          <w:sz w:val="24"/>
        </w:rPr>
        <w:t>트</w:t>
      </w:r>
      <w:r>
        <w:rPr>
          <w:rFonts w:ascii="T9" w:hAnsi="T9" w:eastAsia="T9"/>
          <w:b w:val="0"/>
          <w:i w:val="0"/>
          <w:color w:val="000000"/>
          <w:sz w:val="24"/>
        </w:rPr>
        <w:t>사용처의확대로인하여기업이</w:t>
      </w:r>
      <w:r>
        <w:rPr>
          <w:rFonts w:ascii="T16" w:hAnsi="T16" w:eastAsia="T16"/>
          <w:b w:val="0"/>
          <w:i w:val="0"/>
          <w:color w:val="000000"/>
          <w:sz w:val="24"/>
        </w:rPr>
        <w:t>포</w:t>
      </w:r>
      <w:r>
        <w:rPr>
          <w:rFonts w:ascii="T9" w:hAnsi="T9" w:eastAsia="T9"/>
          <w:b w:val="0"/>
          <w:i w:val="0"/>
          <w:color w:val="000000"/>
          <w:sz w:val="24"/>
        </w:rPr>
        <w:t>인</w:t>
      </w:r>
      <w:r>
        <w:rPr>
          <w:rFonts w:ascii="T16" w:hAnsi="T16" w:eastAsia="T16"/>
          <w:b w:val="0"/>
          <w:i w:val="0"/>
          <w:color w:val="000000"/>
          <w:sz w:val="24"/>
        </w:rPr>
        <w:t>트</w:t>
      </w:r>
      <w:r>
        <w:rPr>
          <w:rFonts w:ascii="T9" w:hAnsi="T9" w:eastAsia="T9"/>
          <w:b w:val="0"/>
          <w:i w:val="0"/>
          <w:color w:val="000000"/>
          <w:sz w:val="24"/>
        </w:rPr>
        <w:t>시스템을</w:t>
      </w:r>
      <w:r>
        <w:rPr>
          <w:rFonts w:ascii="T9" w:hAnsi="T9" w:eastAsia="T9"/>
          <w:b w:val="0"/>
          <w:i w:val="0"/>
          <w:color w:val="000000"/>
          <w:sz w:val="24"/>
        </w:rPr>
        <w:t>더욱차별화하고고객을획기적으로유치할수있음</w:t>
      </w:r>
      <w:r>
        <w:rPr>
          <w:rFonts w:ascii="T4" w:hAnsi="T4" w:eastAsia="T4"/>
          <w:b w:val="0"/>
          <w:i w:val="0"/>
          <w:color w:val="000000"/>
          <w:sz w:val="24"/>
        </w:rPr>
        <w:t>.</w:t>
      </w:r>
    </w:p>
    <w:p>
      <w:pPr>
        <w:autoSpaceDN w:val="0"/>
        <w:autoSpaceDE w:val="0"/>
        <w:widowControl/>
        <w:spacing w:line="384" w:lineRule="exact" w:before="0" w:after="0"/>
        <w:ind w:left="1852" w:right="432" w:firstLine="0"/>
        <w:jc w:val="left"/>
      </w:pPr>
      <w:r>
        <w:rPr>
          <w:rFonts w:ascii="T9" w:hAnsi="T9" w:eastAsia="T9"/>
          <w:b w:val="0"/>
          <w:i w:val="0"/>
          <w:color w:val="000000"/>
          <w:sz w:val="24"/>
        </w:rPr>
        <w:t>또한해외특히</w:t>
      </w:r>
      <w:r>
        <w:rPr>
          <w:rFonts w:ascii="T16" w:hAnsi="T16" w:eastAsia="T16"/>
          <w:b w:val="0"/>
          <w:i w:val="0"/>
          <w:color w:val="000000"/>
          <w:sz w:val="24"/>
        </w:rPr>
        <w:t>동남</w:t>
      </w:r>
      <w:r>
        <w:rPr>
          <w:rFonts w:ascii="T9" w:hAnsi="T9" w:eastAsia="T9"/>
          <w:b w:val="0"/>
          <w:i w:val="0"/>
          <w:color w:val="000000"/>
          <w:sz w:val="24"/>
        </w:rPr>
        <w:t>아시아에서</w:t>
      </w:r>
      <w:r>
        <w:rPr>
          <w:rFonts w:ascii="T16" w:hAnsi="T16" w:eastAsia="T16"/>
          <w:b w:val="0"/>
          <w:i w:val="0"/>
          <w:color w:val="000000"/>
          <w:sz w:val="24"/>
        </w:rPr>
        <w:t>범</w:t>
      </w:r>
      <w:r>
        <w:rPr>
          <w:rFonts w:ascii="T9" w:hAnsi="T9" w:eastAsia="T9"/>
          <w:b w:val="0"/>
          <w:i w:val="0"/>
          <w:color w:val="000000"/>
          <w:sz w:val="24"/>
        </w:rPr>
        <w:t>용화된선불</w:t>
      </w:r>
      <w:r>
        <w:rPr>
          <w:rFonts w:ascii="T16" w:hAnsi="T16" w:eastAsia="T16"/>
          <w:b w:val="0"/>
          <w:i w:val="0"/>
          <w:color w:val="000000"/>
          <w:sz w:val="24"/>
        </w:rPr>
        <w:t>카</w:t>
      </w:r>
      <w:r>
        <w:rPr>
          <w:rFonts w:ascii="T9" w:hAnsi="T9" w:eastAsia="T9"/>
          <w:b w:val="0"/>
          <w:i w:val="0"/>
          <w:color w:val="000000"/>
          <w:sz w:val="24"/>
        </w:rPr>
        <w:t>드결제문화를모바일에서</w:t>
      </w:r>
      <w:r>
        <w:rPr>
          <w:rFonts w:ascii="T9" w:hAnsi="T9" w:eastAsia="T9"/>
          <w:b w:val="0"/>
          <w:i w:val="0"/>
          <w:color w:val="000000"/>
          <w:sz w:val="24"/>
        </w:rPr>
        <w:t>할수있도</w:t>
      </w:r>
      <w:r>
        <w:rPr>
          <w:rFonts w:ascii="T16" w:hAnsi="T16" w:eastAsia="T16"/>
          <w:b w:val="0"/>
          <w:i w:val="0"/>
          <w:color w:val="000000"/>
          <w:sz w:val="24"/>
        </w:rPr>
        <w:t>록솔루션</w:t>
      </w:r>
      <w:r>
        <w:rPr>
          <w:rFonts w:ascii="T9" w:hAnsi="T9" w:eastAsia="T9"/>
          <w:b w:val="0"/>
          <w:i w:val="0"/>
          <w:color w:val="000000"/>
          <w:sz w:val="24"/>
        </w:rPr>
        <w:t>을제공할수있음</w:t>
      </w:r>
      <w:r>
        <w:rPr>
          <w:rFonts w:ascii="T4" w:hAnsi="T4" w:eastAsia="T4"/>
          <w:b w:val="0"/>
          <w:i w:val="0"/>
          <w:color w:val="000000"/>
          <w:sz w:val="24"/>
        </w:rPr>
        <w:t>.</w:t>
      </w:r>
    </w:p>
    <w:p>
      <w:pPr>
        <w:autoSpaceDN w:val="0"/>
        <w:autoSpaceDE w:val="0"/>
        <w:widowControl/>
        <w:spacing w:line="240" w:lineRule="exact" w:before="0" w:after="0"/>
        <w:ind w:left="1852" w:right="0" w:firstLine="0"/>
        <w:jc w:val="left"/>
      </w:pPr>
      <w:r>
        <w:rPr>
          <w:rFonts w:ascii="T9" w:hAnsi="T9" w:eastAsia="T9"/>
          <w:b w:val="0"/>
          <w:i w:val="0"/>
          <w:color w:val="000000"/>
          <w:sz w:val="24"/>
        </w:rPr>
        <w:t>기기및결제수행에대한수수료로구성됨</w:t>
      </w:r>
      <w:r>
        <w:rPr>
          <w:rFonts w:ascii="T4" w:hAnsi="T4" w:eastAsia="T4"/>
          <w:b w:val="0"/>
          <w:i w:val="0"/>
          <w:color w:val="000000"/>
          <w:sz w:val="24"/>
        </w:rPr>
        <w:t>.</w:t>
      </w:r>
    </w:p>
    <w:p>
      <w:pPr>
        <w:autoSpaceDN w:val="0"/>
        <w:autoSpaceDE w:val="0"/>
        <w:widowControl/>
        <w:spacing w:line="384" w:lineRule="exact" w:before="0" w:after="0"/>
        <w:ind w:left="1852" w:right="720" w:firstLine="0"/>
        <w:jc w:val="left"/>
      </w:pPr>
      <w:r>
        <w:rPr>
          <w:rFonts w:ascii="T9" w:hAnsi="T9" w:eastAsia="T9"/>
          <w:b w:val="0"/>
          <w:i w:val="0"/>
          <w:color w:val="000000"/>
          <w:sz w:val="24"/>
        </w:rPr>
        <w:t>스마</w:t>
      </w:r>
      <w:r>
        <w:rPr>
          <w:rFonts w:ascii="T16" w:hAnsi="T16" w:eastAsia="T16"/>
          <w:b w:val="0"/>
          <w:i w:val="0"/>
          <w:color w:val="000000"/>
          <w:sz w:val="24"/>
        </w:rPr>
        <w:t>트</w:t>
      </w:r>
      <w:r>
        <w:rPr>
          <w:rFonts w:ascii="T9" w:hAnsi="T9" w:eastAsia="T9"/>
          <w:b w:val="0"/>
          <w:i w:val="0"/>
          <w:color w:val="000000"/>
          <w:sz w:val="24"/>
        </w:rPr>
        <w:t>스</w:t>
      </w:r>
      <w:r>
        <w:rPr>
          <w:rFonts w:ascii="T16" w:hAnsi="T16" w:eastAsia="T16"/>
          <w:b w:val="0"/>
          <w:i w:val="0"/>
          <w:color w:val="000000"/>
          <w:sz w:val="24"/>
        </w:rPr>
        <w:t>탬</w:t>
      </w:r>
      <w:r>
        <w:rPr>
          <w:rFonts w:ascii="T9" w:hAnsi="T9" w:eastAsia="T9"/>
          <w:b w:val="0"/>
          <w:i w:val="0"/>
          <w:color w:val="000000"/>
          <w:sz w:val="24"/>
        </w:rPr>
        <w:t>프</w:t>
      </w:r>
      <w:r>
        <w:rPr>
          <w:rFonts w:ascii="T16" w:hAnsi="T16" w:eastAsia="T16"/>
          <w:b w:val="0"/>
          <w:i w:val="0"/>
          <w:color w:val="000000"/>
          <w:sz w:val="24"/>
        </w:rPr>
        <w:t>디</w:t>
      </w:r>
      <w:r>
        <w:rPr>
          <w:rFonts w:ascii="T9" w:hAnsi="T9" w:eastAsia="T9"/>
          <w:b w:val="0"/>
          <w:i w:val="0"/>
          <w:color w:val="000000"/>
          <w:sz w:val="24"/>
        </w:rPr>
        <w:t>바이스의가격은</w:t>
      </w:r>
      <w:r>
        <w:rPr>
          <w:rFonts w:ascii="T4" w:hAnsi="T4" w:eastAsia="T4"/>
          <w:b w:val="0"/>
          <w:i w:val="0"/>
          <w:color w:val="000000"/>
          <w:sz w:val="24"/>
        </w:rPr>
        <w:t>O</w:t>
      </w:r>
      <w:r>
        <w:rPr>
          <w:rFonts w:ascii="T16" w:hAnsi="T16" w:eastAsia="T16"/>
          <w:b w:val="0"/>
          <w:i w:val="0"/>
          <w:color w:val="000000"/>
          <w:sz w:val="24"/>
        </w:rPr>
        <w:t>만</w:t>
      </w:r>
      <w:r>
        <w:rPr>
          <w:rFonts w:ascii="T9" w:hAnsi="T9" w:eastAsia="T9"/>
          <w:b w:val="0"/>
          <w:i w:val="0"/>
          <w:color w:val="000000"/>
          <w:sz w:val="24"/>
        </w:rPr>
        <w:t>원</w:t>
      </w:r>
      <w:r>
        <w:rPr>
          <w:rFonts w:ascii="T4" w:hAnsi="T4" w:eastAsia="T4"/>
          <w:b w:val="0"/>
          <w:i w:val="0"/>
          <w:color w:val="000000"/>
          <w:sz w:val="24"/>
        </w:rPr>
        <w:t>~O</w:t>
      </w:r>
      <w:r>
        <w:rPr>
          <w:rFonts w:ascii="T16" w:hAnsi="T16" w:eastAsia="T16"/>
          <w:b w:val="0"/>
          <w:i w:val="0"/>
          <w:color w:val="000000"/>
          <w:sz w:val="24"/>
        </w:rPr>
        <w:t>만</w:t>
      </w:r>
      <w:r>
        <w:rPr>
          <w:rFonts w:ascii="T9" w:hAnsi="T9" w:eastAsia="T9"/>
          <w:b w:val="0"/>
          <w:i w:val="0"/>
          <w:color w:val="000000"/>
          <w:sz w:val="24"/>
        </w:rPr>
        <w:t>원선으로목표하고있으며</w:t>
      </w:r>
      <w:r>
        <w:rPr>
          <w:rFonts w:ascii="T4" w:hAnsi="T4" w:eastAsia="T4"/>
          <w:b w:val="0"/>
          <w:i w:val="0"/>
          <w:color w:val="000000"/>
          <w:sz w:val="24"/>
        </w:rPr>
        <w:t>,</w:t>
      </w:r>
      <w:r>
        <w:rPr>
          <w:rFonts w:ascii="T9" w:hAnsi="T9" w:eastAsia="T9"/>
          <w:b w:val="0"/>
          <w:i w:val="0"/>
          <w:color w:val="000000"/>
          <w:sz w:val="24"/>
        </w:rPr>
        <w:t>결제수수료는결제</w:t>
      </w:r>
      <w:r>
        <w:rPr>
          <w:rFonts w:ascii="T16" w:hAnsi="T16" w:eastAsia="T16"/>
          <w:b w:val="0"/>
          <w:i w:val="0"/>
          <w:color w:val="000000"/>
          <w:sz w:val="24"/>
        </w:rPr>
        <w:t>건당</w:t>
      </w:r>
      <w:r>
        <w:rPr>
          <w:rFonts w:ascii="T4" w:hAnsi="T4" w:eastAsia="T4"/>
          <w:b w:val="0"/>
          <w:i w:val="0"/>
          <w:color w:val="000000"/>
          <w:sz w:val="24"/>
        </w:rPr>
        <w:t>OO~OO</w:t>
      </w:r>
      <w:r>
        <w:rPr>
          <w:rFonts w:ascii="T9" w:hAnsi="T9" w:eastAsia="T9"/>
          <w:b w:val="0"/>
          <w:i w:val="0"/>
          <w:color w:val="000000"/>
          <w:sz w:val="24"/>
        </w:rPr>
        <w:t>원수준으로고려하고있음</w:t>
      </w:r>
      <w:r>
        <w:rPr>
          <w:rFonts w:ascii="T4" w:hAnsi="T4" w:eastAsia="T4"/>
          <w:b w:val="0"/>
          <w:i w:val="0"/>
          <w:color w:val="000000"/>
          <w:sz w:val="24"/>
        </w:rPr>
        <w:t>.</w:t>
      </w:r>
    </w:p>
    <w:p>
      <w:pPr>
        <w:autoSpaceDN w:val="0"/>
        <w:autoSpaceDE w:val="0"/>
        <w:widowControl/>
        <w:spacing w:line="382" w:lineRule="exact" w:before="0" w:after="0"/>
        <w:ind w:left="1852" w:right="1008" w:firstLine="0"/>
        <w:jc w:val="left"/>
      </w:pPr>
      <w:r>
        <w:rPr>
          <w:rFonts w:ascii="T9" w:hAnsi="T9" w:eastAsia="T9"/>
          <w:b w:val="0"/>
          <w:i w:val="0"/>
          <w:color w:val="000000"/>
          <w:sz w:val="24"/>
        </w:rPr>
        <w:t>상세한비</w:t>
      </w:r>
      <w:r>
        <w:rPr>
          <w:rFonts w:ascii="T16" w:hAnsi="T16" w:eastAsia="T16"/>
          <w:b w:val="0"/>
          <w:i w:val="0"/>
          <w:color w:val="000000"/>
          <w:sz w:val="24"/>
        </w:rPr>
        <w:t>즈니</w:t>
      </w:r>
      <w:r>
        <w:rPr>
          <w:rFonts w:ascii="T9" w:hAnsi="T9" w:eastAsia="T9"/>
          <w:b w:val="0"/>
          <w:i w:val="0"/>
          <w:color w:val="000000"/>
          <w:sz w:val="24"/>
        </w:rPr>
        <w:t>스모</w:t>
      </w:r>
      <w:r>
        <w:rPr>
          <w:rFonts w:ascii="T16" w:hAnsi="T16" w:eastAsia="T16"/>
          <w:b w:val="0"/>
          <w:i w:val="0"/>
          <w:color w:val="000000"/>
          <w:sz w:val="24"/>
        </w:rPr>
        <w:t>델</w:t>
      </w:r>
      <w:r>
        <w:rPr>
          <w:rFonts w:ascii="T9" w:hAnsi="T9" w:eastAsia="T9"/>
          <w:b w:val="0"/>
          <w:i w:val="0"/>
          <w:color w:val="000000"/>
          <w:sz w:val="24"/>
        </w:rPr>
        <w:t>은</w:t>
      </w:r>
      <w:r>
        <w:rPr>
          <w:rFonts w:ascii="T16" w:hAnsi="T16" w:eastAsia="T16"/>
          <w:b w:val="0"/>
          <w:i w:val="0"/>
          <w:color w:val="000000"/>
          <w:sz w:val="24"/>
        </w:rPr>
        <w:t>양</w:t>
      </w:r>
      <w:r>
        <w:rPr>
          <w:rFonts w:ascii="T9" w:hAnsi="T9" w:eastAsia="T9"/>
          <w:b w:val="0"/>
          <w:i w:val="0"/>
          <w:color w:val="000000"/>
          <w:sz w:val="24"/>
        </w:rPr>
        <w:t>산단가및결제시장상</w:t>
      </w:r>
      <w:r>
        <w:rPr>
          <w:rFonts w:ascii="T16" w:hAnsi="T16" w:eastAsia="T16"/>
          <w:b w:val="0"/>
          <w:i w:val="0"/>
          <w:color w:val="000000"/>
          <w:sz w:val="24"/>
        </w:rPr>
        <w:t>황</w:t>
      </w:r>
      <w:r>
        <w:rPr>
          <w:rFonts w:ascii="T9" w:hAnsi="T9" w:eastAsia="T9"/>
          <w:b w:val="0"/>
          <w:i w:val="0"/>
          <w:color w:val="000000"/>
          <w:sz w:val="24"/>
        </w:rPr>
        <w:t>을고려하여</w:t>
      </w:r>
      <w:r>
        <w:rPr>
          <w:rFonts w:ascii="T16" w:hAnsi="T16" w:eastAsia="T16"/>
          <w:b w:val="0"/>
          <w:i w:val="0"/>
          <w:color w:val="000000"/>
          <w:sz w:val="24"/>
        </w:rPr>
        <w:t>추</w:t>
      </w:r>
      <w:r>
        <w:rPr>
          <w:rFonts w:ascii="T9" w:hAnsi="T9" w:eastAsia="T9"/>
          <w:b w:val="0"/>
          <w:i w:val="0"/>
          <w:color w:val="000000"/>
          <w:sz w:val="24"/>
        </w:rPr>
        <w:t>후</w:t>
      </w:r>
      <w:r>
        <w:rPr>
          <w:rFonts w:ascii="T9" w:hAnsi="T9" w:eastAsia="T9"/>
          <w:b w:val="0"/>
          <w:i w:val="0"/>
          <w:color w:val="000000"/>
          <w:sz w:val="24"/>
        </w:rPr>
        <w:t>결정할예정임</w:t>
      </w:r>
      <w:r>
        <w:rPr>
          <w:rFonts w:ascii="T4" w:hAnsi="T4" w:eastAsia="T4"/>
          <w:b w:val="0"/>
          <w:i w:val="0"/>
          <w:color w:val="000000"/>
          <w:sz w:val="24"/>
        </w:rPr>
        <w:t>.</w:t>
      </w:r>
    </w:p>
    <w:p>
      <w:pPr>
        <w:autoSpaceDN w:val="0"/>
        <w:autoSpaceDE w:val="0"/>
        <w:widowControl/>
        <w:spacing w:line="384" w:lineRule="exact" w:before="0" w:after="0"/>
        <w:ind w:left="1852" w:right="1008" w:firstLine="0"/>
        <w:jc w:val="left"/>
      </w:pPr>
      <w:r>
        <w:rPr>
          <w:rFonts w:ascii="T9" w:hAnsi="T9" w:eastAsia="T9"/>
          <w:b w:val="0"/>
          <w:i w:val="0"/>
          <w:color w:val="000000"/>
          <w:sz w:val="24"/>
        </w:rPr>
        <w:t>많은사용자가많은인증을하는</w:t>
      </w:r>
      <w:r>
        <w:rPr>
          <w:rFonts w:ascii="T16" w:hAnsi="T16" w:eastAsia="T16"/>
          <w:b w:val="0"/>
          <w:i w:val="0"/>
          <w:color w:val="000000"/>
          <w:sz w:val="24"/>
        </w:rPr>
        <w:t>것</w:t>
      </w:r>
      <w:r>
        <w:rPr>
          <w:rFonts w:ascii="T9" w:hAnsi="T9" w:eastAsia="T9"/>
          <w:b w:val="0"/>
          <w:i w:val="0"/>
          <w:color w:val="000000"/>
          <w:sz w:val="24"/>
        </w:rPr>
        <w:t>이핵심임</w:t>
      </w:r>
      <w:r>
        <w:rPr>
          <w:rFonts w:ascii="T4" w:hAnsi="T4" w:eastAsia="T4"/>
          <w:b w:val="0"/>
          <w:i w:val="0"/>
          <w:color w:val="000000"/>
          <w:sz w:val="24"/>
        </w:rPr>
        <w:t>.</w:t>
      </w:r>
      <w:r>
        <w:rPr>
          <w:rFonts w:ascii="T9" w:hAnsi="T9" w:eastAsia="T9"/>
          <w:b w:val="0"/>
          <w:i w:val="0"/>
          <w:color w:val="000000"/>
          <w:sz w:val="24"/>
        </w:rPr>
        <w:t>따라서초반에스마</w:t>
      </w:r>
      <w:r>
        <w:rPr>
          <w:rFonts w:ascii="T16" w:hAnsi="T16" w:eastAsia="T16"/>
          <w:b w:val="0"/>
          <w:i w:val="0"/>
          <w:color w:val="000000"/>
          <w:sz w:val="24"/>
        </w:rPr>
        <w:t>트</w:t>
      </w:r>
      <w:r>
        <w:rPr>
          <w:rFonts w:ascii="T9" w:hAnsi="T9" w:eastAsia="T9"/>
          <w:b w:val="0"/>
          <w:i w:val="0"/>
          <w:color w:val="000000"/>
          <w:sz w:val="24"/>
        </w:rPr>
        <w:t>스</w:t>
      </w:r>
      <w:r>
        <w:rPr>
          <w:rFonts w:ascii="T16" w:hAnsi="T16" w:eastAsia="T16"/>
          <w:b w:val="0"/>
          <w:i w:val="0"/>
          <w:color w:val="000000"/>
          <w:sz w:val="24"/>
        </w:rPr>
        <w:t>탬</w:t>
      </w:r>
      <w:r>
        <w:rPr>
          <w:rFonts w:ascii="T9" w:hAnsi="T9" w:eastAsia="T9"/>
          <w:b w:val="0"/>
          <w:i w:val="0"/>
          <w:color w:val="000000"/>
          <w:sz w:val="24"/>
        </w:rPr>
        <w:t>프기기를적은마</w:t>
      </w:r>
      <w:r>
        <w:rPr>
          <w:rFonts w:ascii="T16" w:hAnsi="T16" w:eastAsia="T16"/>
          <w:b w:val="0"/>
          <w:i w:val="0"/>
          <w:color w:val="000000"/>
          <w:sz w:val="24"/>
        </w:rPr>
        <w:t>진혹</w:t>
      </w:r>
      <w:r>
        <w:rPr>
          <w:rFonts w:ascii="T9" w:hAnsi="T9" w:eastAsia="T9"/>
          <w:b w:val="0"/>
          <w:i w:val="0"/>
          <w:color w:val="000000"/>
          <w:sz w:val="24"/>
        </w:rPr>
        <w:t>은투자의성격으로많은가</w:t>
      </w:r>
      <w:r>
        <w:rPr>
          <w:rFonts w:ascii="T16" w:hAnsi="T16" w:eastAsia="T16"/>
          <w:b w:val="0"/>
          <w:i w:val="0"/>
          <w:color w:val="000000"/>
          <w:sz w:val="24"/>
        </w:rPr>
        <w:t>맹</w:t>
      </w:r>
      <w:r>
        <w:rPr>
          <w:rFonts w:ascii="T9" w:hAnsi="T9" w:eastAsia="T9"/>
          <w:b w:val="0"/>
          <w:i w:val="0"/>
          <w:color w:val="000000"/>
          <w:sz w:val="24"/>
        </w:rPr>
        <w:t>점에확산을</w:t>
      </w:r>
      <w:r>
        <w:rPr>
          <w:rFonts w:ascii="T9" w:hAnsi="T9" w:eastAsia="T9"/>
          <w:b w:val="0"/>
          <w:i w:val="0"/>
          <w:color w:val="000000"/>
          <w:sz w:val="24"/>
        </w:rPr>
        <w:t>시</w:t>
      </w:r>
      <w:r>
        <w:rPr>
          <w:rFonts w:ascii="T16" w:hAnsi="T16" w:eastAsia="T16"/>
          <w:b w:val="0"/>
          <w:i w:val="0"/>
          <w:color w:val="000000"/>
          <w:sz w:val="24"/>
        </w:rPr>
        <w:t>킬</w:t>
      </w:r>
      <w:r>
        <w:rPr>
          <w:rFonts w:ascii="T9" w:hAnsi="T9" w:eastAsia="T9"/>
          <w:b w:val="0"/>
          <w:i w:val="0"/>
          <w:color w:val="000000"/>
          <w:sz w:val="24"/>
        </w:rPr>
        <w:t>예정임</w:t>
      </w:r>
      <w:r>
        <w:rPr>
          <w:rFonts w:ascii="T4" w:hAnsi="T4" w:eastAsia="T4"/>
          <w:b w:val="0"/>
          <w:i w:val="0"/>
          <w:color w:val="000000"/>
          <w:sz w:val="24"/>
        </w:rPr>
        <w:t>.</w:t>
      </w:r>
      <w:r>
        <w:rPr>
          <w:rFonts w:ascii="T9" w:hAnsi="T9" w:eastAsia="T9"/>
          <w:b w:val="0"/>
          <w:i w:val="0"/>
          <w:color w:val="000000"/>
          <w:sz w:val="24"/>
        </w:rPr>
        <w:t>이에초기스마</w:t>
      </w:r>
      <w:r>
        <w:rPr>
          <w:rFonts w:ascii="T16" w:hAnsi="T16" w:eastAsia="T16"/>
          <w:b w:val="0"/>
          <w:i w:val="0"/>
          <w:color w:val="000000"/>
          <w:sz w:val="24"/>
        </w:rPr>
        <w:t>트</w:t>
      </w:r>
      <w:r>
        <w:rPr>
          <w:rFonts w:ascii="T9" w:hAnsi="T9" w:eastAsia="T9"/>
          <w:b w:val="0"/>
          <w:i w:val="0"/>
          <w:color w:val="000000"/>
          <w:sz w:val="24"/>
        </w:rPr>
        <w:t>스</w:t>
      </w:r>
      <w:r>
        <w:rPr>
          <w:rFonts w:ascii="T16" w:hAnsi="T16" w:eastAsia="T16"/>
          <w:b w:val="0"/>
          <w:i w:val="0"/>
          <w:color w:val="000000"/>
          <w:sz w:val="24"/>
        </w:rPr>
        <w:t>탬</w:t>
      </w:r>
      <w:r>
        <w:rPr>
          <w:rFonts w:ascii="T9" w:hAnsi="T9" w:eastAsia="T9"/>
          <w:b w:val="0"/>
          <w:i w:val="0"/>
          <w:color w:val="000000"/>
          <w:sz w:val="24"/>
        </w:rPr>
        <w:t>프</w:t>
      </w:r>
      <w:r>
        <w:rPr>
          <w:rFonts w:ascii="T16" w:hAnsi="T16" w:eastAsia="T16"/>
          <w:b w:val="0"/>
          <w:i w:val="0"/>
          <w:color w:val="000000"/>
          <w:sz w:val="24"/>
        </w:rPr>
        <w:t>디</w:t>
      </w:r>
      <w:r>
        <w:rPr>
          <w:rFonts w:ascii="T9" w:hAnsi="T9" w:eastAsia="T9"/>
          <w:b w:val="0"/>
          <w:i w:val="0"/>
          <w:color w:val="000000"/>
          <w:sz w:val="24"/>
        </w:rPr>
        <w:t>바이스를많이확산하기위한</w:t>
      </w:r>
      <w:r>
        <w:rPr>
          <w:rFonts w:ascii="T9" w:hAnsi="T9" w:eastAsia="T9"/>
          <w:b w:val="0"/>
          <w:i w:val="0"/>
          <w:color w:val="000000"/>
          <w:sz w:val="24"/>
        </w:rPr>
        <w:t>투자유치도</w:t>
      </w:r>
      <w:r>
        <w:rPr>
          <w:rFonts w:ascii="T16" w:hAnsi="T16" w:eastAsia="T16"/>
          <w:b w:val="0"/>
          <w:i w:val="0"/>
          <w:color w:val="000000"/>
          <w:sz w:val="24"/>
        </w:rPr>
        <w:t>추진</w:t>
      </w:r>
      <w:r>
        <w:rPr>
          <w:rFonts w:ascii="T9" w:hAnsi="T9" w:eastAsia="T9"/>
          <w:b w:val="0"/>
          <w:i w:val="0"/>
          <w:color w:val="000000"/>
          <w:sz w:val="24"/>
        </w:rPr>
        <w:t>할계획임</w:t>
      </w:r>
      <w:r>
        <w:rPr>
          <w:rFonts w:ascii="T4" w:hAnsi="T4" w:eastAsia="T4"/>
          <w:b w:val="0"/>
          <w:i w:val="0"/>
          <w:color w:val="000000"/>
          <w:sz w:val="24"/>
        </w:rPr>
        <w:t>.</w:t>
      </w:r>
    </w:p>
    <w:p>
      <w:pPr>
        <w:autoSpaceDN w:val="0"/>
        <w:autoSpaceDE w:val="0"/>
        <w:widowControl/>
        <w:spacing w:line="384" w:lineRule="exact" w:before="0" w:after="0"/>
        <w:ind w:left="1852" w:right="432" w:firstLine="0"/>
        <w:jc w:val="left"/>
      </w:pPr>
      <w:r>
        <w:rPr>
          <w:rFonts w:ascii="T9" w:hAnsi="T9" w:eastAsia="T9"/>
          <w:b w:val="0"/>
          <w:i w:val="0"/>
          <w:color w:val="000000"/>
          <w:sz w:val="24"/>
        </w:rPr>
        <w:t>제</w:t>
      </w:r>
      <w:r>
        <w:rPr>
          <w:rFonts w:ascii="T16" w:hAnsi="T16" w:eastAsia="T16"/>
          <w:b w:val="0"/>
          <w:i w:val="0"/>
          <w:color w:val="000000"/>
          <w:sz w:val="24"/>
        </w:rPr>
        <w:t>휴</w:t>
      </w:r>
      <w:r>
        <w:rPr>
          <w:rFonts w:ascii="T9" w:hAnsi="T9" w:eastAsia="T9"/>
          <w:b w:val="0"/>
          <w:i w:val="0"/>
          <w:color w:val="000000"/>
          <w:sz w:val="24"/>
        </w:rPr>
        <w:t>를체결하여많은고객이실제로</w:t>
      </w:r>
      <w:r>
        <w:rPr>
          <w:rFonts w:ascii="T16" w:hAnsi="T16" w:eastAsia="T16"/>
          <w:b w:val="0"/>
          <w:i w:val="0"/>
          <w:color w:val="000000"/>
          <w:sz w:val="24"/>
        </w:rPr>
        <w:t>포</w:t>
      </w:r>
      <w:r>
        <w:rPr>
          <w:rFonts w:ascii="T9" w:hAnsi="T9" w:eastAsia="T9"/>
          <w:b w:val="0"/>
          <w:i w:val="0"/>
          <w:color w:val="000000"/>
          <w:sz w:val="24"/>
        </w:rPr>
        <w:t>인</w:t>
      </w:r>
      <w:r>
        <w:rPr>
          <w:rFonts w:ascii="T16" w:hAnsi="T16" w:eastAsia="T16"/>
          <w:b w:val="0"/>
          <w:i w:val="0"/>
          <w:color w:val="000000"/>
          <w:sz w:val="24"/>
        </w:rPr>
        <w:t>트</w:t>
      </w:r>
      <w:r>
        <w:rPr>
          <w:rFonts w:ascii="T9" w:hAnsi="T9" w:eastAsia="T9"/>
          <w:b w:val="0"/>
          <w:i w:val="0"/>
          <w:color w:val="000000"/>
          <w:sz w:val="24"/>
        </w:rPr>
        <w:t>결제를하는</w:t>
      </w:r>
      <w:r>
        <w:rPr>
          <w:rFonts w:ascii="T16" w:hAnsi="T16" w:eastAsia="T16"/>
          <w:b w:val="0"/>
          <w:i w:val="0"/>
          <w:color w:val="000000"/>
          <w:sz w:val="24"/>
        </w:rPr>
        <w:t>혜</w:t>
      </w:r>
      <w:r>
        <w:rPr>
          <w:rFonts w:ascii="T9" w:hAnsi="T9" w:eastAsia="T9"/>
          <w:b w:val="0"/>
          <w:i w:val="0"/>
          <w:color w:val="000000"/>
          <w:sz w:val="24"/>
        </w:rPr>
        <w:t>택을강화할</w:t>
      </w:r>
      <w:r>
        <w:rPr>
          <w:rFonts w:ascii="T9" w:hAnsi="T9" w:eastAsia="T9"/>
          <w:b w:val="0"/>
          <w:i w:val="0"/>
          <w:color w:val="000000"/>
          <w:sz w:val="24"/>
        </w:rPr>
        <w:t>예정임</w:t>
      </w:r>
      <w:r>
        <w:rPr>
          <w:rFonts w:ascii="T4" w:hAnsi="T4" w:eastAsia="T4"/>
          <w:b w:val="0"/>
          <w:i w:val="0"/>
          <w:color w:val="000000"/>
          <w:sz w:val="24"/>
        </w:rPr>
        <w:t>.</w:t>
      </w:r>
      <w:r>
        <w:rPr>
          <w:rFonts w:ascii="T9" w:hAnsi="T9" w:eastAsia="T9"/>
          <w:b w:val="0"/>
          <w:i w:val="0"/>
          <w:color w:val="000000"/>
          <w:sz w:val="24"/>
        </w:rPr>
        <w:t>하나은행</w:t>
      </w:r>
      <w:r>
        <w:rPr>
          <w:rFonts w:ascii="T4" w:hAnsi="T4" w:eastAsia="T4"/>
          <w:b w:val="0"/>
          <w:i w:val="0"/>
          <w:color w:val="000000"/>
          <w:sz w:val="24"/>
        </w:rPr>
        <w:t>KEB</w:t>
      </w:r>
      <w:r>
        <w:rPr>
          <w:rFonts w:ascii="T16" w:hAnsi="T16" w:eastAsia="T16"/>
          <w:b w:val="0"/>
          <w:i w:val="0"/>
          <w:color w:val="000000"/>
          <w:sz w:val="24"/>
        </w:rPr>
        <w:t>포</w:t>
      </w:r>
      <w:r>
        <w:rPr>
          <w:rFonts w:ascii="T9" w:hAnsi="T9" w:eastAsia="T9"/>
          <w:b w:val="0"/>
          <w:i w:val="0"/>
          <w:color w:val="000000"/>
          <w:sz w:val="24"/>
        </w:rPr>
        <w:t>인</w:t>
      </w:r>
      <w:r>
        <w:rPr>
          <w:rFonts w:ascii="T16" w:hAnsi="T16" w:eastAsia="T16"/>
          <w:b w:val="0"/>
          <w:i w:val="0"/>
          <w:color w:val="000000"/>
          <w:sz w:val="24"/>
        </w:rPr>
        <w:t>트</w:t>
      </w:r>
      <w:r>
        <w:rPr>
          <w:rFonts w:ascii="T9" w:hAnsi="T9" w:eastAsia="T9"/>
          <w:b w:val="0"/>
          <w:i w:val="0"/>
          <w:color w:val="000000"/>
          <w:sz w:val="24"/>
        </w:rPr>
        <w:t>시스템에서</w:t>
      </w:r>
      <w:r>
        <w:rPr>
          <w:rFonts w:ascii="T16" w:hAnsi="T16" w:eastAsia="T16"/>
          <w:b w:val="0"/>
          <w:i w:val="0"/>
          <w:color w:val="000000"/>
          <w:sz w:val="24"/>
        </w:rPr>
        <w:t>볼</w:t>
      </w:r>
      <w:r>
        <w:rPr>
          <w:rFonts w:ascii="T9" w:hAnsi="T9" w:eastAsia="T9"/>
          <w:b w:val="0"/>
          <w:i w:val="0"/>
          <w:color w:val="000000"/>
          <w:sz w:val="24"/>
        </w:rPr>
        <w:t>수있</w:t>
      </w:r>
      <w:r>
        <w:rPr>
          <w:rFonts w:ascii="T16" w:hAnsi="T16" w:eastAsia="T16"/>
          <w:b w:val="0"/>
          <w:i w:val="0"/>
          <w:color w:val="000000"/>
          <w:sz w:val="24"/>
        </w:rPr>
        <w:t>듯</w:t>
      </w:r>
      <w:r>
        <w:rPr>
          <w:rFonts w:ascii="T9" w:hAnsi="T9" w:eastAsia="T9"/>
          <w:b w:val="0"/>
          <w:i w:val="0"/>
          <w:color w:val="000000"/>
          <w:sz w:val="24"/>
        </w:rPr>
        <w:t>이이</w:t>
      </w:r>
      <w:r>
        <w:rPr>
          <w:rFonts w:ascii="T16" w:hAnsi="T16" w:eastAsia="T16"/>
          <w:b w:val="0"/>
          <w:i w:val="0"/>
          <w:color w:val="000000"/>
          <w:sz w:val="24"/>
        </w:rPr>
        <w:t>종</w:t>
      </w:r>
      <w:r>
        <w:rPr>
          <w:rFonts w:ascii="T9" w:hAnsi="T9" w:eastAsia="T9"/>
          <w:b w:val="0"/>
          <w:i w:val="0"/>
          <w:color w:val="000000"/>
          <w:sz w:val="24"/>
        </w:rPr>
        <w:t>의</w:t>
      </w:r>
      <w:r>
        <w:rPr>
          <w:rFonts w:ascii="T16" w:hAnsi="T16" w:eastAsia="T16"/>
          <w:b w:val="0"/>
          <w:i w:val="0"/>
          <w:color w:val="000000"/>
          <w:sz w:val="24"/>
        </w:rPr>
        <w:t>포</w:t>
      </w:r>
      <w:r>
        <w:rPr>
          <w:rFonts w:ascii="T9" w:hAnsi="T9" w:eastAsia="T9"/>
          <w:b w:val="0"/>
          <w:i w:val="0"/>
          <w:color w:val="000000"/>
          <w:sz w:val="24"/>
        </w:rPr>
        <w:t>인</w:t>
      </w:r>
      <w:r>
        <w:rPr>
          <w:rFonts w:ascii="T16" w:hAnsi="T16" w:eastAsia="T16"/>
          <w:b w:val="0"/>
          <w:i w:val="0"/>
          <w:color w:val="000000"/>
          <w:sz w:val="24"/>
        </w:rPr>
        <w:t>트</w:t>
      </w:r>
      <w:r>
        <w:rPr>
          <w:rFonts w:ascii="T9" w:hAnsi="T9" w:eastAsia="T9"/>
          <w:b w:val="0"/>
          <w:i w:val="0"/>
          <w:color w:val="000000"/>
          <w:sz w:val="24"/>
        </w:rPr>
        <w:t>시스템을통합하여소상공인등다</w:t>
      </w:r>
      <w:r>
        <w:rPr>
          <w:rFonts w:ascii="T16" w:hAnsi="T16" w:eastAsia="T16"/>
          <w:b w:val="0"/>
          <w:i w:val="0"/>
          <w:color w:val="000000"/>
          <w:sz w:val="24"/>
        </w:rPr>
        <w:t>양</w:t>
      </w:r>
      <w:r>
        <w:rPr>
          <w:rFonts w:ascii="T9" w:hAnsi="T9" w:eastAsia="T9"/>
          <w:b w:val="0"/>
          <w:i w:val="0"/>
          <w:color w:val="000000"/>
          <w:sz w:val="24"/>
        </w:rPr>
        <w:t>한</w:t>
      </w:r>
      <w:r>
        <w:rPr>
          <w:rFonts w:ascii="T16" w:hAnsi="T16" w:eastAsia="T16"/>
          <w:b w:val="0"/>
          <w:i w:val="0"/>
          <w:color w:val="000000"/>
          <w:sz w:val="24"/>
        </w:rPr>
        <w:t>곳</w:t>
      </w:r>
      <w:r>
        <w:rPr>
          <w:rFonts w:ascii="T9" w:hAnsi="T9" w:eastAsia="T9"/>
          <w:b w:val="0"/>
          <w:i w:val="0"/>
          <w:color w:val="000000"/>
          <w:sz w:val="24"/>
        </w:rPr>
        <w:t>에서활용할수있도</w:t>
      </w:r>
      <w:r>
        <w:rPr>
          <w:rFonts w:ascii="T16" w:hAnsi="T16" w:eastAsia="T16"/>
          <w:b w:val="0"/>
          <w:i w:val="0"/>
          <w:color w:val="000000"/>
          <w:sz w:val="24"/>
        </w:rPr>
        <w:t>록</w:t>
      </w:r>
      <w:r>
        <w:rPr>
          <w:rFonts w:ascii="T9" w:hAnsi="T9" w:eastAsia="T9"/>
          <w:b w:val="0"/>
          <w:i w:val="0"/>
          <w:color w:val="000000"/>
          <w:sz w:val="24"/>
        </w:rPr>
        <w:t>할예정임</w:t>
      </w:r>
      <w:r>
        <w:rPr>
          <w:rFonts w:ascii="T4" w:hAnsi="T4" w:eastAsia="T4"/>
          <w:b w:val="0"/>
          <w:i w:val="0"/>
          <w:color w:val="000000"/>
          <w:sz w:val="24"/>
        </w:rPr>
        <w:t>.</w:t>
      </w:r>
    </w:p>
    <w:p>
      <w:pPr>
        <w:autoSpaceDN w:val="0"/>
        <w:autoSpaceDE w:val="0"/>
        <w:widowControl/>
        <w:spacing w:line="240" w:lineRule="exact" w:before="0" w:after="0"/>
        <w:ind w:left="1132" w:right="0" w:firstLine="0"/>
        <w:jc w:val="left"/>
      </w:pPr>
      <w:r>
        <w:rPr>
          <w:rFonts w:ascii="T6" w:hAnsi="T6" w:eastAsia="T6"/>
          <w:b w:val="0"/>
          <w:i w:val="0"/>
          <w:color w:val="000000"/>
          <w:sz w:val="24"/>
        </w:rPr>
        <w:t>4.2</w:t>
      </w:r>
      <w:r>
        <w:rPr>
          <w:rFonts w:ascii="T8" w:hAnsi="T8" w:eastAsia="T8"/>
          <w:b w:val="0"/>
          <w:i w:val="0"/>
          <w:color w:val="000000"/>
          <w:sz w:val="24"/>
        </w:rPr>
        <w:t>해외시장진출계획</w:t>
      </w:r>
    </w:p>
    <w:p>
      <w:pPr>
        <w:autoSpaceDN w:val="0"/>
        <w:autoSpaceDE w:val="0"/>
        <w:widowControl/>
        <w:spacing w:line="240" w:lineRule="exact" w:before="0" w:after="20"/>
        <w:ind w:left="1612" w:right="0" w:firstLine="0"/>
        <w:jc w:val="left"/>
      </w:pPr>
      <w:r>
        <w:rPr>
          <w:rFonts w:ascii="T4" w:hAnsi="T4" w:eastAsia="T4"/>
          <w:b w:val="0"/>
          <w:i w:val="0"/>
          <w:color w:val="000000"/>
          <w:sz w:val="24"/>
        </w:rPr>
        <w:t>-</w:t>
      </w:r>
      <w:r>
        <w:rPr>
          <w:rFonts w:ascii="T16" w:hAnsi="T16" w:eastAsia="T16"/>
          <w:b w:val="0"/>
          <w:i w:val="0"/>
          <w:color w:val="000000"/>
          <w:sz w:val="24"/>
        </w:rPr>
        <w:t>각종</w:t>
      </w:r>
      <w:r>
        <w:rPr>
          <w:rFonts w:ascii="T9" w:hAnsi="T9" w:eastAsia="T9"/>
          <w:b w:val="0"/>
          <w:i w:val="0"/>
          <w:color w:val="000000"/>
          <w:sz w:val="24"/>
        </w:rPr>
        <w:t>해외</w:t>
      </w:r>
      <w:r>
        <w:rPr>
          <w:rFonts w:ascii="T16" w:hAnsi="T16" w:eastAsia="T16"/>
          <w:b w:val="0"/>
          <w:i w:val="0"/>
          <w:color w:val="000000"/>
          <w:sz w:val="24"/>
        </w:rPr>
        <w:t>박람</w:t>
      </w:r>
      <w:r>
        <w:rPr>
          <w:rFonts w:ascii="T9" w:hAnsi="T9" w:eastAsia="T9"/>
          <w:b w:val="0"/>
          <w:i w:val="0"/>
          <w:color w:val="000000"/>
          <w:sz w:val="24"/>
        </w:rPr>
        <w:t>회를통한지속적인</w:t>
      </w:r>
      <w:r>
        <w:rPr>
          <w:rFonts w:ascii="T16" w:hAnsi="T16" w:eastAsia="T16"/>
          <w:b w:val="0"/>
          <w:i w:val="0"/>
          <w:color w:val="000000"/>
          <w:sz w:val="24"/>
        </w:rPr>
        <w:t>홍</w:t>
      </w:r>
      <w:r>
        <w:rPr>
          <w:rFonts w:ascii="T9" w:hAnsi="T9" w:eastAsia="T9"/>
          <w:b w:val="0"/>
          <w:i w:val="0"/>
          <w:color w:val="000000"/>
          <w:sz w:val="24"/>
        </w:rPr>
        <w:t>보와마</w:t>
      </w:r>
      <w:r>
        <w:rPr>
          <w:rFonts w:ascii="T16" w:hAnsi="T16" w:eastAsia="T16"/>
          <w:b w:val="0"/>
          <w:i w:val="0"/>
          <w:color w:val="000000"/>
          <w:sz w:val="24"/>
        </w:rPr>
        <w:t>케</w:t>
      </w:r>
      <w:r>
        <w:rPr>
          <w:rFonts w:ascii="T9" w:hAnsi="T9" w:eastAsia="T9"/>
          <w:b w:val="0"/>
          <w:i w:val="0"/>
          <w:color w:val="000000"/>
          <w:sz w:val="24"/>
        </w:rPr>
        <w:t>팅</w:t>
      </w:r>
      <w:r>
        <w:rPr>
          <w:rFonts w:ascii="T16" w:hAnsi="T16" w:eastAsia="T16"/>
          <w:b w:val="0"/>
          <w:i w:val="0"/>
          <w:color w:val="000000"/>
          <w:sz w:val="24"/>
        </w:rPr>
        <w:t>추진</w:t>
      </w:r>
      <w:r>
        <w:rPr>
          <w:rFonts w:ascii="T9" w:hAnsi="T9" w:eastAsia="T9"/>
          <w:b w:val="0"/>
          <w:i w:val="0"/>
          <w:color w:val="000000"/>
          <w:sz w:val="24"/>
        </w:rPr>
        <w:t>예정</w:t>
      </w:r>
    </w:p>
    <w:tbl>
      <w:tblPr>
        <w:tblW w:type="auto" w:w="0"/>
        <w:tblLayout w:type="fixed"/>
        <w:tblLook w:firstColumn="1" w:firstRow="1" w:lastColumn="0" w:lastRow="0" w:noHBand="0" w:noVBand="1" w:val="04A0"/>
        <w:tblInd w:w="920.0" w:type="dxa"/>
      </w:tblPr>
      <w:tblGrid>
        <w:gridCol w:w="3114"/>
        <w:gridCol w:w="3114"/>
        <w:gridCol w:w="3114"/>
      </w:tblGrid>
      <w:tr>
        <w:trPr>
          <w:trHeight w:hRule="exact" w:val="360"/>
        </w:trPr>
        <w:tc>
          <w:tcPr>
            <w:tcW w:type="dxa" w:w="2120"/>
            <w:tcBorders/>
            <w:tcMar>
              <w:start w:w="0" w:type="dxa"/>
              <w:end w:w="0" w:type="dxa"/>
            </w:tcMar>
          </w:tcPr>
          <w:p>
            <w:pPr>
              <w:autoSpaceDN w:val="0"/>
              <w:autoSpaceDE w:val="0"/>
              <w:widowControl/>
              <w:spacing w:line="160" w:lineRule="exact" w:before="0" w:after="0"/>
              <w:ind w:left="0" w:right="104" w:firstLine="0"/>
              <w:jc w:val="right"/>
            </w:pPr>
            <w:r>
              <w:rPr>
                <w:rFonts w:ascii="T4" w:hAnsi="T4" w:eastAsia="T4"/>
                <w:b w:val="0"/>
                <w:i w:val="0"/>
                <w:color w:val="000000"/>
                <w:sz w:val="15"/>
              </w:rPr>
              <w:t>(OOOOO,</w:t>
            </w:r>
          </w:p>
        </w:tc>
        <w:tc>
          <w:tcPr>
            <w:tcW w:type="dxa" w:w="1440"/>
            <w:tcBorders/>
            <w:tcMar>
              <w:start w:w="0" w:type="dxa"/>
              <w:end w:w="0" w:type="dxa"/>
            </w:tcMar>
          </w:tcPr>
          <w:p>
            <w:pPr>
              <w:autoSpaceDN w:val="0"/>
              <w:autoSpaceDE w:val="0"/>
              <w:widowControl/>
              <w:spacing w:line="160" w:lineRule="exact" w:before="0" w:after="0"/>
              <w:ind w:left="0" w:right="0" w:firstLine="0"/>
              <w:jc w:val="center"/>
            </w:pPr>
            <w:r>
              <w:rPr>
                <w:rFonts w:ascii="T4" w:hAnsi="T4" w:eastAsia="T4"/>
                <w:b w:val="0"/>
                <w:i w:val="0"/>
                <w:color w:val="000000"/>
                <w:sz w:val="15"/>
              </w:rPr>
              <w:t>OOOOOO,</w:t>
            </w:r>
          </w:p>
        </w:tc>
        <w:tc>
          <w:tcPr>
            <w:tcW w:type="dxa" w:w="4080"/>
            <w:tcBorders/>
            <w:tcMar>
              <w:start w:w="0" w:type="dxa"/>
              <w:end w:w="0" w:type="dxa"/>
            </w:tcMar>
          </w:tcPr>
          <w:p>
            <w:pPr>
              <w:autoSpaceDN w:val="0"/>
              <w:autoSpaceDE w:val="0"/>
              <w:widowControl/>
              <w:spacing w:line="160" w:lineRule="exact" w:before="0" w:after="0"/>
              <w:ind w:left="126" w:right="0" w:firstLine="0"/>
              <w:jc w:val="left"/>
            </w:pPr>
            <w:r>
              <w:rPr>
                <w:rFonts w:ascii="T4" w:hAnsi="T4" w:eastAsia="T4"/>
                <w:b w:val="0"/>
                <w:i w:val="0"/>
                <w:color w:val="000000"/>
                <w:sz w:val="15"/>
              </w:rPr>
              <w:t>OOOOOOO</w:t>
            </w:r>
            <w:r>
              <w:rPr>
                <w:rFonts w:ascii="T9" w:hAnsi="T9" w:eastAsia="T9"/>
                <w:b w:val="0"/>
                <w:i w:val="0"/>
                <w:color w:val="000000"/>
                <w:sz w:val="15"/>
              </w:rPr>
              <w:t>등</w:t>
            </w:r>
            <w:r>
              <w:rPr>
                <w:rFonts w:ascii="T4" w:hAnsi="T4" w:eastAsia="T4"/>
                <w:b w:val="0"/>
                <w:i w:val="0"/>
                <w:color w:val="000000"/>
                <w:sz w:val="15"/>
              </w:rPr>
              <w:t>)</w:t>
            </w:r>
          </w:p>
        </w:tc>
      </w:tr>
    </w:tbl>
    <w:p>
      <w:pPr>
        <w:autoSpaceDN w:val="0"/>
        <w:tabs>
          <w:tab w:pos="1998" w:val="left"/>
        </w:tabs>
        <w:autoSpaceDE w:val="0"/>
        <w:widowControl/>
        <w:spacing w:line="384" w:lineRule="exact" w:before="0" w:after="0"/>
        <w:ind w:left="1852" w:right="0" w:firstLine="0"/>
        <w:jc w:val="left"/>
      </w:pPr>
      <w:r>
        <w:rPr>
          <w:rFonts w:ascii="T14" w:hAnsi="T14" w:eastAsia="T14"/>
          <w:b w:val="0"/>
          <w:i w:val="0"/>
          <w:color w:val="000000"/>
          <w:sz w:val="24"/>
        </w:rPr>
        <w:t>·</w:t>
      </w:r>
      <w:r>
        <w:rPr>
          <w:rFonts w:ascii="T9" w:hAnsi="T9" w:eastAsia="T9"/>
          <w:b w:val="0"/>
          <w:i w:val="0"/>
          <w:color w:val="000000"/>
          <w:sz w:val="24"/>
        </w:rPr>
        <w:t>결제시스템이아직</w:t>
      </w:r>
      <w:r>
        <w:rPr>
          <w:rFonts w:ascii="T16" w:hAnsi="T16" w:eastAsia="T16"/>
          <w:b w:val="0"/>
          <w:i w:val="0"/>
          <w:color w:val="000000"/>
          <w:sz w:val="24"/>
        </w:rPr>
        <w:t>잘갖춰</w:t>
      </w:r>
      <w:r>
        <w:rPr>
          <w:rFonts w:ascii="T9" w:hAnsi="T9" w:eastAsia="T9"/>
          <w:b w:val="0"/>
          <w:i w:val="0"/>
          <w:color w:val="000000"/>
          <w:sz w:val="24"/>
        </w:rPr>
        <w:t>지지</w:t>
      </w:r>
      <w:r>
        <w:rPr>
          <w:rFonts w:ascii="T16" w:hAnsi="T16" w:eastAsia="T16"/>
          <w:b w:val="0"/>
          <w:i w:val="0"/>
          <w:color w:val="000000"/>
          <w:sz w:val="24"/>
        </w:rPr>
        <w:t>않</w:t>
      </w:r>
      <w:r>
        <w:rPr>
          <w:rFonts w:ascii="T9" w:hAnsi="T9" w:eastAsia="T9"/>
          <w:b w:val="0"/>
          <w:i w:val="0"/>
          <w:color w:val="000000"/>
          <w:sz w:val="24"/>
        </w:rPr>
        <w:t>은</w:t>
      </w:r>
      <w:r>
        <w:rPr>
          <w:rFonts w:ascii="T16" w:hAnsi="T16" w:eastAsia="T16"/>
          <w:b w:val="0"/>
          <w:i w:val="0"/>
          <w:color w:val="000000"/>
          <w:sz w:val="24"/>
        </w:rPr>
        <w:t>동남</w:t>
      </w:r>
      <w:r>
        <w:rPr>
          <w:rFonts w:ascii="T9" w:hAnsi="T9" w:eastAsia="T9"/>
          <w:b w:val="0"/>
          <w:i w:val="0"/>
          <w:color w:val="000000"/>
          <w:sz w:val="24"/>
        </w:rPr>
        <w:t>아시아지</w:t>
      </w:r>
      <w:r>
        <w:rPr>
          <w:rFonts w:ascii="T16" w:hAnsi="T16" w:eastAsia="T16"/>
          <w:b w:val="0"/>
          <w:i w:val="0"/>
          <w:color w:val="000000"/>
          <w:sz w:val="24"/>
        </w:rPr>
        <w:t>역</w:t>
      </w:r>
      <w:r>
        <w:rPr>
          <w:rFonts w:ascii="T4" w:hAnsi="T4" w:eastAsia="T4"/>
          <w:b w:val="0"/>
          <w:i w:val="0"/>
          <w:color w:val="000000"/>
          <w:sz w:val="24"/>
        </w:rPr>
        <w:t>,</w:t>
      </w:r>
      <w:r>
        <w:rPr>
          <w:rFonts w:ascii="T16" w:hAnsi="T16" w:eastAsia="T16"/>
          <w:b w:val="0"/>
          <w:i w:val="0"/>
          <w:color w:val="000000"/>
          <w:sz w:val="24"/>
        </w:rPr>
        <w:t>남</w:t>
      </w:r>
      <w:r>
        <w:rPr>
          <w:rFonts w:ascii="T9" w:hAnsi="T9" w:eastAsia="T9"/>
          <w:b w:val="0"/>
          <w:i w:val="0"/>
          <w:color w:val="000000"/>
          <w:sz w:val="24"/>
        </w:rPr>
        <w:t>미지</w:t>
      </w:r>
      <w:r>
        <w:rPr>
          <w:rFonts w:ascii="T16" w:hAnsi="T16" w:eastAsia="T16"/>
          <w:b w:val="0"/>
          <w:i w:val="0"/>
          <w:color w:val="000000"/>
          <w:sz w:val="24"/>
        </w:rPr>
        <w:t>역</w:t>
      </w:r>
      <w:r>
        <w:rPr>
          <w:rFonts w:ascii="T9" w:hAnsi="T9" w:eastAsia="T9"/>
          <w:b w:val="0"/>
          <w:i w:val="0"/>
          <w:color w:val="000000"/>
          <w:sz w:val="24"/>
        </w:rPr>
        <w:t>에서는본개</w:t>
      </w:r>
      <w:r>
        <w:tab/>
      </w:r>
      <w:r>
        <w:rPr>
          <w:rFonts w:ascii="T9" w:hAnsi="T9" w:eastAsia="T9"/>
          <w:b w:val="0"/>
          <w:i w:val="0"/>
          <w:color w:val="000000"/>
          <w:sz w:val="24"/>
        </w:rPr>
        <w:t>발기술이높은</w:t>
      </w:r>
      <w:r>
        <w:rPr>
          <w:rFonts w:ascii="T16" w:hAnsi="T16" w:eastAsia="T16"/>
          <w:b w:val="0"/>
          <w:i w:val="0"/>
          <w:color w:val="000000"/>
          <w:sz w:val="24"/>
        </w:rPr>
        <w:t>효</w:t>
      </w:r>
      <w:r>
        <w:rPr>
          <w:rFonts w:ascii="T9" w:hAnsi="T9" w:eastAsia="T9"/>
          <w:b w:val="0"/>
          <w:i w:val="0"/>
          <w:color w:val="000000"/>
          <w:sz w:val="24"/>
        </w:rPr>
        <w:t>과를</w:t>
      </w:r>
      <w:r>
        <w:rPr>
          <w:rFonts w:ascii="T16" w:hAnsi="T16" w:eastAsia="T16"/>
          <w:b w:val="0"/>
          <w:i w:val="0"/>
          <w:color w:val="000000"/>
          <w:sz w:val="24"/>
        </w:rPr>
        <w:t>얻</w:t>
      </w:r>
      <w:r>
        <w:rPr>
          <w:rFonts w:ascii="T9" w:hAnsi="T9" w:eastAsia="T9"/>
          <w:b w:val="0"/>
          <w:i w:val="0"/>
          <w:color w:val="000000"/>
          <w:sz w:val="24"/>
        </w:rPr>
        <w:t>을</w:t>
      </w:r>
      <w:r>
        <w:rPr>
          <w:rFonts w:ascii="T16" w:hAnsi="T16" w:eastAsia="T16"/>
          <w:b w:val="0"/>
          <w:i w:val="0"/>
          <w:color w:val="000000"/>
          <w:sz w:val="24"/>
        </w:rPr>
        <w:t>것</w:t>
      </w:r>
      <w:r>
        <w:rPr>
          <w:rFonts w:ascii="T9" w:hAnsi="T9" w:eastAsia="T9"/>
          <w:b w:val="0"/>
          <w:i w:val="0"/>
          <w:color w:val="000000"/>
          <w:sz w:val="24"/>
        </w:rPr>
        <w:t>으로예상됨</w:t>
      </w:r>
      <w:r>
        <w:rPr>
          <w:rFonts w:ascii="T4" w:hAnsi="T4" w:eastAsia="T4"/>
          <w:b w:val="0"/>
          <w:i w:val="0"/>
          <w:color w:val="000000"/>
          <w:sz w:val="24"/>
        </w:rPr>
        <w:t>.</w:t>
      </w:r>
    </w:p>
    <w:p>
      <w:pPr>
        <w:autoSpaceDN w:val="0"/>
        <w:autoSpaceDE w:val="0"/>
        <w:widowControl/>
        <w:spacing w:line="200" w:lineRule="exact" w:before="0" w:after="0"/>
        <w:ind w:left="0" w:right="4492" w:firstLine="0"/>
        <w:jc w:val="right"/>
      </w:pPr>
      <w:r>
        <w:rPr>
          <w:rFonts w:ascii="Gulim" w:hAnsi="Gulim" w:eastAsia="Gulim"/>
          <w:b w:val="0"/>
          <w:i w:val="0"/>
          <w:color w:val="000000"/>
          <w:sz w:val="20"/>
        </w:rPr>
        <w:t>- 17 -</w:t>
      </w:r>
    </w:p>
    <w:p>
      <w:pPr>
        <w:sectPr>
          <w:pgSz w:w="11900" w:h="16820"/>
          <w:pgMar w:top="2" w:right="1118" w:bottom="282" w:left="0" w:header="720" w:footer="720" w:gutter="0"/>
          <w:cols/>
          <w:docGrid w:linePitch="360"/>
        </w:sectPr>
      </w:pPr>
    </w:p>
    <w:p>
      <w:pPr>
        <w:autoSpaceDN w:val="0"/>
        <w:autoSpaceDE w:val="0"/>
        <w:widowControl/>
        <w:spacing w:line="20" w:lineRule="exact" w:before="0" w:after="0"/>
        <w:ind w:left="0" w:right="0" w:firstLine="0"/>
        <w:jc w:val="left"/>
      </w:pPr>
      <w:r>
        <w:rPr>
          <w:w w:val="95.92159390449524"/>
          <w:rFonts w:ascii="ArialMT" w:hAnsi="ArialMT" w:eastAsia="ArialMT"/>
          <w:b w:val="0"/>
          <w:i w:val="0"/>
          <w:color w:val="FFFFFF"/>
          <w:sz w:val="2"/>
        </w:rPr>
        <w:t>INSIDabcdef_:MS_0001MS_0001</w:t>
      </w:r>
    </w:p>
    <w:p>
      <w:pPr>
        <w:autoSpaceDN w:val="0"/>
        <w:tabs>
          <w:tab w:pos="1998" w:val="left"/>
          <w:tab w:pos="3312" w:val="left"/>
        </w:tabs>
        <w:autoSpaceDE w:val="0"/>
        <w:widowControl/>
        <w:spacing w:line="384" w:lineRule="exact" w:before="0" w:after="0"/>
        <w:ind w:left="1852" w:right="0" w:firstLine="0"/>
        <w:jc w:val="left"/>
      </w:pPr>
      <w:r>
        <w:rPr>
          <w:rFonts w:ascii="T14" w:hAnsi="T14" w:eastAsia="T14"/>
          <w:b w:val="0"/>
          <w:i w:val="0"/>
          <w:color w:val="000000"/>
          <w:sz w:val="24"/>
        </w:rPr>
        <w:t>·</w:t>
      </w:r>
      <w:r>
        <w:rPr>
          <w:rFonts w:ascii="T16" w:hAnsi="T16" w:eastAsia="T16"/>
          <w:b w:val="0"/>
          <w:i w:val="0"/>
          <w:color w:val="000000"/>
          <w:sz w:val="24"/>
        </w:rPr>
        <w:t>포</w:t>
      </w:r>
      <w:r>
        <w:rPr>
          <w:rFonts w:ascii="T9" w:hAnsi="T9" w:eastAsia="T9"/>
          <w:b w:val="0"/>
          <w:i w:val="0"/>
          <w:color w:val="000000"/>
          <w:sz w:val="24"/>
        </w:rPr>
        <w:t>인</w:t>
      </w:r>
      <w:r>
        <w:rPr>
          <w:rFonts w:ascii="T16" w:hAnsi="T16" w:eastAsia="T16"/>
          <w:b w:val="0"/>
          <w:i w:val="0"/>
          <w:color w:val="000000"/>
          <w:sz w:val="24"/>
        </w:rPr>
        <w:t>트</w:t>
      </w:r>
      <w:r>
        <w:rPr>
          <w:rFonts w:ascii="T9" w:hAnsi="T9" w:eastAsia="T9"/>
          <w:b w:val="0"/>
          <w:i w:val="0"/>
          <w:color w:val="000000"/>
          <w:sz w:val="24"/>
        </w:rPr>
        <w:t>시장이활성화된일본은아직네</w:t>
      </w:r>
      <w:r>
        <w:rPr>
          <w:rFonts w:ascii="T16" w:hAnsi="T16" w:eastAsia="T16"/>
          <w:b w:val="0"/>
          <w:i w:val="0"/>
          <w:color w:val="000000"/>
          <w:sz w:val="24"/>
        </w:rPr>
        <w:t>트워</w:t>
      </w:r>
      <w:r>
        <w:rPr>
          <w:rFonts w:ascii="T9" w:hAnsi="T9" w:eastAsia="T9"/>
          <w:b w:val="0"/>
          <w:i w:val="0"/>
          <w:color w:val="000000"/>
          <w:sz w:val="24"/>
        </w:rPr>
        <w:t>크</w:t>
      </w:r>
      <w:r>
        <w:rPr>
          <w:rFonts w:ascii="T16" w:hAnsi="T16" w:eastAsia="T16"/>
          <w:b w:val="0"/>
          <w:i w:val="0"/>
          <w:color w:val="000000"/>
          <w:sz w:val="24"/>
        </w:rPr>
        <w:t>망</w:t>
      </w:r>
      <w:r>
        <w:rPr>
          <w:rFonts w:ascii="T9" w:hAnsi="T9" w:eastAsia="T9"/>
          <w:b w:val="0"/>
          <w:i w:val="0"/>
          <w:color w:val="000000"/>
          <w:sz w:val="24"/>
        </w:rPr>
        <w:t>이원활하지</w:t>
      </w:r>
      <w:r>
        <w:rPr>
          <w:rFonts w:ascii="T16" w:hAnsi="T16" w:eastAsia="T16"/>
          <w:b w:val="0"/>
          <w:i w:val="0"/>
          <w:color w:val="000000"/>
          <w:sz w:val="24"/>
        </w:rPr>
        <w:t>않</w:t>
      </w:r>
      <w:r>
        <w:rPr>
          <w:rFonts w:ascii="T9" w:hAnsi="T9" w:eastAsia="T9"/>
          <w:b w:val="0"/>
          <w:i w:val="0"/>
          <w:color w:val="000000"/>
          <w:sz w:val="24"/>
        </w:rPr>
        <w:t>은소매상점이</w:t>
      </w:r>
      <w:r>
        <w:tab/>
      </w:r>
      <w:r>
        <w:rPr>
          <w:rFonts w:ascii="T9" w:hAnsi="T9" w:eastAsia="T9"/>
          <w:b w:val="0"/>
          <w:i w:val="0"/>
          <w:color w:val="000000"/>
          <w:sz w:val="24"/>
        </w:rPr>
        <w:t>많아스마</w:t>
      </w:r>
      <w:r>
        <w:rPr>
          <w:rFonts w:ascii="T16" w:hAnsi="T16" w:eastAsia="T16"/>
          <w:b w:val="0"/>
          <w:i w:val="0"/>
          <w:color w:val="000000"/>
          <w:sz w:val="24"/>
        </w:rPr>
        <w:t>트</w:t>
      </w:r>
      <w:r>
        <w:rPr>
          <w:rFonts w:ascii="T9" w:hAnsi="T9" w:eastAsia="T9"/>
          <w:b w:val="0"/>
          <w:i w:val="0"/>
          <w:color w:val="000000"/>
          <w:sz w:val="24"/>
        </w:rPr>
        <w:t>스</w:t>
      </w:r>
      <w:r>
        <w:rPr>
          <w:rFonts w:ascii="T16" w:hAnsi="T16" w:eastAsia="T16"/>
          <w:b w:val="0"/>
          <w:i w:val="0"/>
          <w:color w:val="000000"/>
          <w:sz w:val="24"/>
        </w:rPr>
        <w:t>탬</w:t>
      </w:r>
      <w:r>
        <w:rPr>
          <w:rFonts w:ascii="T9" w:hAnsi="T9" w:eastAsia="T9"/>
          <w:b w:val="0"/>
          <w:i w:val="0"/>
          <w:color w:val="000000"/>
          <w:sz w:val="24"/>
        </w:rPr>
        <w:t>프대중화가</w:t>
      </w:r>
      <w:r>
        <w:rPr>
          <w:rFonts w:ascii="T16" w:hAnsi="T16" w:eastAsia="T16"/>
          <w:b w:val="0"/>
          <w:i w:val="0"/>
          <w:color w:val="000000"/>
          <w:sz w:val="24"/>
        </w:rPr>
        <w:t>빠르</w:t>
      </w:r>
      <w:r>
        <w:rPr>
          <w:rFonts w:ascii="T9" w:hAnsi="T9" w:eastAsia="T9"/>
          <w:b w:val="0"/>
          <w:i w:val="0"/>
          <w:color w:val="000000"/>
          <w:sz w:val="24"/>
        </w:rPr>
        <w:t>게</w:t>
      </w:r>
      <w:r>
        <w:rPr>
          <w:rFonts w:ascii="T16" w:hAnsi="T16" w:eastAsia="T16"/>
          <w:b w:val="0"/>
          <w:i w:val="0"/>
          <w:color w:val="000000"/>
          <w:sz w:val="24"/>
        </w:rPr>
        <w:t>진</w:t>
      </w:r>
      <w:r>
        <w:rPr>
          <w:rFonts w:ascii="T9" w:hAnsi="T9" w:eastAsia="T9"/>
          <w:b w:val="0"/>
          <w:i w:val="0"/>
          <w:color w:val="000000"/>
          <w:sz w:val="24"/>
        </w:rPr>
        <w:t>행</w:t>
      </w:r>
      <w:r>
        <w:rPr>
          <w:rFonts w:ascii="T16" w:hAnsi="T16" w:eastAsia="T16"/>
          <w:b w:val="0"/>
          <w:i w:val="0"/>
          <w:color w:val="000000"/>
          <w:sz w:val="24"/>
        </w:rPr>
        <w:t>될</w:t>
      </w:r>
      <w:r>
        <w:rPr>
          <w:rFonts w:ascii="T9" w:hAnsi="T9" w:eastAsia="T9"/>
          <w:b w:val="0"/>
          <w:i w:val="0"/>
          <w:color w:val="000000"/>
          <w:sz w:val="24"/>
        </w:rPr>
        <w:t>수있을</w:t>
      </w:r>
      <w:r>
        <w:rPr>
          <w:rFonts w:ascii="T16" w:hAnsi="T16" w:eastAsia="T16"/>
          <w:b w:val="0"/>
          <w:i w:val="0"/>
          <w:color w:val="000000"/>
          <w:sz w:val="24"/>
        </w:rPr>
        <w:t>것</w:t>
      </w:r>
      <w:r>
        <w:rPr>
          <w:rFonts w:ascii="T9" w:hAnsi="T9" w:eastAsia="T9"/>
          <w:b w:val="0"/>
          <w:i w:val="0"/>
          <w:color w:val="000000"/>
          <w:sz w:val="24"/>
        </w:rPr>
        <w:t>이라고기대하고있음</w:t>
      </w:r>
      <w:r>
        <w:rPr>
          <w:rFonts w:ascii="T14" w:hAnsi="T14" w:eastAsia="T14"/>
          <w:b w:val="0"/>
          <w:i w:val="0"/>
          <w:color w:val="000000"/>
          <w:sz w:val="24"/>
        </w:rPr>
        <w:t>·</w:t>
      </w:r>
      <w:r>
        <w:rPr>
          <w:rFonts w:ascii="T4" w:hAnsi="T4" w:eastAsia="T4"/>
          <w:b w:val="0"/>
          <w:i w:val="0"/>
          <w:color w:val="000000"/>
          <w:sz w:val="24"/>
        </w:rPr>
        <w:t>OOO</w:t>
      </w:r>
      <w:r>
        <w:rPr>
          <w:rFonts w:ascii="T16" w:hAnsi="T16" w:eastAsia="T16"/>
          <w:b w:val="0"/>
          <w:i w:val="0"/>
          <w:color w:val="000000"/>
          <w:sz w:val="24"/>
        </w:rPr>
        <w:t>만</w:t>
      </w:r>
      <w:r>
        <w:rPr>
          <w:rFonts w:ascii="T9" w:hAnsi="T9" w:eastAsia="T9"/>
          <w:b w:val="0"/>
          <w:i w:val="0"/>
          <w:color w:val="000000"/>
          <w:sz w:val="24"/>
        </w:rPr>
        <w:t>의</w:t>
      </w:r>
      <w:r>
        <w:rPr>
          <w:rFonts w:ascii="T4" w:hAnsi="T4" w:eastAsia="T4"/>
          <w:b w:val="0"/>
          <w:i w:val="0"/>
          <w:color w:val="000000"/>
          <w:sz w:val="24"/>
        </w:rPr>
        <w:t>OOOO</w:t>
      </w:r>
      <w:r>
        <w:rPr>
          <w:rFonts w:ascii="T9" w:hAnsi="T9" w:eastAsia="T9"/>
          <w:b w:val="0"/>
          <w:i w:val="0"/>
          <w:color w:val="000000"/>
          <w:sz w:val="24"/>
        </w:rPr>
        <w:t>기술은모</w:t>
      </w:r>
      <w:r>
        <w:rPr>
          <w:rFonts w:ascii="T16" w:hAnsi="T16" w:eastAsia="T16"/>
          <w:b w:val="0"/>
          <w:i w:val="0"/>
          <w:color w:val="000000"/>
          <w:sz w:val="24"/>
        </w:rPr>
        <w:t>든</w:t>
      </w:r>
      <w:r>
        <w:rPr>
          <w:rFonts w:ascii="T9" w:hAnsi="T9" w:eastAsia="T9"/>
          <w:b w:val="0"/>
          <w:i w:val="0"/>
          <w:color w:val="000000"/>
          <w:sz w:val="24"/>
        </w:rPr>
        <w:t>모바일</w:t>
      </w:r>
      <w:r>
        <w:rPr>
          <w:rFonts w:ascii="T16" w:hAnsi="T16" w:eastAsia="T16"/>
          <w:b w:val="0"/>
          <w:i w:val="0"/>
          <w:color w:val="000000"/>
          <w:sz w:val="24"/>
        </w:rPr>
        <w:t>디</w:t>
      </w:r>
      <w:r>
        <w:rPr>
          <w:rFonts w:ascii="T9" w:hAnsi="T9" w:eastAsia="T9"/>
          <w:b w:val="0"/>
          <w:i w:val="0"/>
          <w:color w:val="000000"/>
          <w:sz w:val="24"/>
        </w:rPr>
        <w:t>바이스에사용이가능하기에</w:t>
      </w:r>
      <w:r>
        <w:rPr>
          <w:rFonts w:ascii="T16" w:hAnsi="T16" w:eastAsia="T16"/>
          <w:b w:val="0"/>
          <w:i w:val="0"/>
          <w:color w:val="000000"/>
          <w:sz w:val="24"/>
        </w:rPr>
        <w:t>범</w:t>
      </w:r>
      <w:r>
        <w:rPr>
          <w:rFonts w:ascii="T9" w:hAnsi="T9" w:eastAsia="T9"/>
          <w:b w:val="0"/>
          <w:i w:val="0"/>
          <w:color w:val="000000"/>
          <w:sz w:val="24"/>
        </w:rPr>
        <w:t>용성이</w:t>
      </w:r>
      <w:r>
        <w:tab/>
      </w:r>
      <w:r>
        <w:rPr>
          <w:rFonts w:ascii="T9" w:hAnsi="T9" w:eastAsia="T9"/>
          <w:b w:val="0"/>
          <w:i w:val="0"/>
          <w:color w:val="000000"/>
          <w:sz w:val="24"/>
        </w:rPr>
        <w:t>높고</w:t>
      </w:r>
      <w:r>
        <w:rPr>
          <w:rFonts w:ascii="T4" w:hAnsi="T4" w:eastAsia="T4"/>
          <w:b w:val="0"/>
          <w:i w:val="0"/>
          <w:color w:val="000000"/>
          <w:sz w:val="24"/>
        </w:rPr>
        <w:t>OO</w:t>
      </w:r>
      <w:r>
        <w:rPr>
          <w:rFonts w:ascii="T16" w:hAnsi="T16" w:eastAsia="T16"/>
          <w:b w:val="0"/>
          <w:i w:val="0"/>
          <w:color w:val="000000"/>
          <w:sz w:val="24"/>
        </w:rPr>
        <w:t>만</w:t>
      </w:r>
      <w:r>
        <w:rPr>
          <w:rFonts w:ascii="T9" w:hAnsi="T9" w:eastAsia="T9"/>
          <w:b w:val="0"/>
          <w:i w:val="0"/>
          <w:color w:val="000000"/>
          <w:sz w:val="24"/>
        </w:rPr>
        <w:t>개이상의</w:t>
      </w:r>
      <w:r>
        <w:rPr>
          <w:rFonts w:ascii="T16" w:hAnsi="T16" w:eastAsia="T16"/>
          <w:b w:val="0"/>
          <w:i w:val="0"/>
          <w:color w:val="000000"/>
          <w:sz w:val="24"/>
        </w:rPr>
        <w:t>패턴</w:t>
      </w:r>
      <w:r>
        <w:rPr>
          <w:rFonts w:ascii="T9" w:hAnsi="T9" w:eastAsia="T9"/>
          <w:b w:val="0"/>
          <w:i w:val="0"/>
          <w:color w:val="000000"/>
          <w:sz w:val="24"/>
        </w:rPr>
        <w:t>이오인</w:t>
      </w:r>
      <w:r>
        <w:rPr>
          <w:rFonts w:ascii="T16" w:hAnsi="T16" w:eastAsia="T16"/>
          <w:b w:val="0"/>
          <w:i w:val="0"/>
          <w:color w:val="000000"/>
          <w:sz w:val="24"/>
        </w:rPr>
        <w:t>식</w:t>
      </w:r>
      <w:r>
        <w:rPr>
          <w:rFonts w:ascii="T9" w:hAnsi="T9" w:eastAsia="T9"/>
          <w:b w:val="0"/>
          <w:i w:val="0"/>
          <w:color w:val="000000"/>
          <w:sz w:val="24"/>
        </w:rPr>
        <w:t>없는성능으로기술력있음</w:t>
      </w:r>
      <w:r>
        <w:br/>
      </w:r>
      <w:r>
        <w:rPr>
          <w:rFonts w:ascii="T14" w:hAnsi="T14" w:eastAsia="T14"/>
          <w:b w:val="0"/>
          <w:i w:val="0"/>
          <w:color w:val="000000"/>
          <w:sz w:val="24"/>
        </w:rPr>
        <w:t>·</w:t>
      </w:r>
      <w:r>
        <w:rPr>
          <w:rFonts w:ascii="T9" w:hAnsi="T9" w:eastAsia="T9"/>
          <w:b w:val="0"/>
          <w:i w:val="0"/>
          <w:color w:val="000000"/>
          <w:sz w:val="24"/>
        </w:rPr>
        <w:t>결제시</w:t>
      </w:r>
      <w:r>
        <w:tab/>
      </w:r>
      <w:r>
        <w:rPr>
          <w:rFonts w:ascii="T16" w:hAnsi="T16" w:eastAsia="T16"/>
          <w:b w:val="0"/>
          <w:i w:val="0"/>
          <w:color w:val="000000"/>
          <w:sz w:val="24"/>
        </w:rPr>
        <w:t>잊</w:t>
      </w:r>
      <w:r>
        <w:rPr>
          <w:rFonts w:ascii="T9" w:hAnsi="T9" w:eastAsia="T9"/>
          <w:b w:val="0"/>
          <w:i w:val="0"/>
          <w:color w:val="000000"/>
          <w:sz w:val="24"/>
        </w:rPr>
        <w:t>기</w:t>
      </w:r>
      <w:r>
        <w:rPr>
          <w:rFonts w:ascii="T16" w:hAnsi="T16" w:eastAsia="T16"/>
          <w:b w:val="0"/>
          <w:i w:val="0"/>
          <w:color w:val="000000"/>
          <w:sz w:val="24"/>
        </w:rPr>
        <w:t>쉬</w:t>
      </w:r>
      <w:r>
        <w:rPr>
          <w:rFonts w:ascii="T9" w:hAnsi="T9" w:eastAsia="T9"/>
          <w:b w:val="0"/>
          <w:i w:val="0"/>
          <w:color w:val="000000"/>
          <w:sz w:val="24"/>
        </w:rPr>
        <w:t>운비밀</w:t>
      </w:r>
      <w:r>
        <w:rPr>
          <w:rFonts w:ascii="T16" w:hAnsi="T16" w:eastAsia="T16"/>
          <w:b w:val="0"/>
          <w:i w:val="0"/>
          <w:color w:val="000000"/>
          <w:sz w:val="24"/>
        </w:rPr>
        <w:t>번호</w:t>
      </w:r>
      <w:r>
        <w:rPr>
          <w:rFonts w:ascii="T9" w:hAnsi="T9" w:eastAsia="T9"/>
          <w:b w:val="0"/>
          <w:i w:val="0"/>
          <w:color w:val="000000"/>
          <w:sz w:val="24"/>
        </w:rPr>
        <w:t>방</w:t>
      </w:r>
      <w:r>
        <w:rPr>
          <w:rFonts w:ascii="T16" w:hAnsi="T16" w:eastAsia="T16"/>
          <w:b w:val="0"/>
          <w:i w:val="0"/>
          <w:color w:val="000000"/>
          <w:sz w:val="24"/>
        </w:rPr>
        <w:t>식</w:t>
      </w:r>
      <w:r>
        <w:rPr>
          <w:rFonts w:ascii="T9" w:hAnsi="T9" w:eastAsia="T9"/>
          <w:b w:val="0"/>
          <w:i w:val="0"/>
          <w:color w:val="000000"/>
          <w:sz w:val="24"/>
        </w:rPr>
        <w:t>이나사용할때마다설정을바</w:t>
      </w:r>
      <w:r>
        <w:rPr>
          <w:rFonts w:ascii="T16" w:hAnsi="T16" w:eastAsia="T16"/>
          <w:b w:val="0"/>
          <w:i w:val="0"/>
          <w:color w:val="000000"/>
          <w:sz w:val="24"/>
        </w:rPr>
        <w:t>꾸</w:t>
      </w:r>
      <w:r>
        <w:rPr>
          <w:rFonts w:ascii="T9" w:hAnsi="T9" w:eastAsia="T9"/>
          <w:b w:val="0"/>
          <w:i w:val="0"/>
          <w:color w:val="000000"/>
          <w:sz w:val="24"/>
        </w:rPr>
        <w:t>어야하는</w:t>
      </w:r>
      <w:r>
        <w:tab/>
      </w:r>
      <w:r>
        <w:rPr>
          <w:rFonts w:ascii="T4" w:hAnsi="T4" w:eastAsia="T4"/>
          <w:b w:val="0"/>
          <w:i w:val="0"/>
          <w:color w:val="000000"/>
          <w:sz w:val="24"/>
        </w:rPr>
        <w:t>NFC</w:t>
      </w:r>
      <w:r>
        <w:rPr>
          <w:rFonts w:ascii="T9" w:hAnsi="T9" w:eastAsia="T9"/>
          <w:b w:val="0"/>
          <w:i w:val="0"/>
          <w:color w:val="000000"/>
          <w:sz w:val="24"/>
        </w:rPr>
        <w:t>방</w:t>
      </w:r>
      <w:r>
        <w:rPr>
          <w:rFonts w:ascii="T16" w:hAnsi="T16" w:eastAsia="T16"/>
          <w:b w:val="0"/>
          <w:i w:val="0"/>
          <w:color w:val="000000"/>
          <w:sz w:val="24"/>
        </w:rPr>
        <w:t>식</w:t>
      </w:r>
      <w:r>
        <w:rPr>
          <w:rFonts w:ascii="T9" w:hAnsi="T9" w:eastAsia="T9"/>
          <w:b w:val="0"/>
          <w:i w:val="0"/>
          <w:color w:val="000000"/>
          <w:sz w:val="24"/>
        </w:rPr>
        <w:t>과는달리</w:t>
      </w:r>
      <w:r>
        <w:rPr>
          <w:rFonts w:ascii="T4" w:hAnsi="T4" w:eastAsia="T4"/>
          <w:b w:val="0"/>
          <w:i w:val="0"/>
          <w:color w:val="000000"/>
          <w:sz w:val="24"/>
        </w:rPr>
        <w:t>OTP</w:t>
      </w:r>
      <w:r>
        <w:rPr>
          <w:rFonts w:ascii="T9" w:hAnsi="T9" w:eastAsia="T9"/>
          <w:b w:val="0"/>
          <w:i w:val="0"/>
          <w:color w:val="000000"/>
          <w:sz w:val="24"/>
        </w:rPr>
        <w:t>알고리즘의</w:t>
      </w:r>
      <w:r>
        <w:rPr>
          <w:rFonts w:ascii="T4" w:hAnsi="T4" w:eastAsia="T4"/>
          <w:b w:val="0"/>
          <w:i w:val="0"/>
          <w:color w:val="000000"/>
          <w:sz w:val="24"/>
        </w:rPr>
        <w:t>OOOO</w:t>
      </w:r>
      <w:r>
        <w:rPr>
          <w:rFonts w:ascii="T9" w:hAnsi="T9" w:eastAsia="T9"/>
          <w:b w:val="0"/>
          <w:i w:val="0"/>
          <w:color w:val="000000"/>
          <w:sz w:val="24"/>
        </w:rPr>
        <w:t>는보안성에서매우우수함</w:t>
      </w:r>
      <w:r>
        <w:rPr>
          <w:rFonts w:ascii="T14" w:hAnsi="T14" w:eastAsia="T14"/>
          <w:b w:val="0"/>
          <w:i w:val="0"/>
          <w:color w:val="000000"/>
          <w:sz w:val="24"/>
        </w:rPr>
        <w:t>·</w:t>
      </w:r>
      <w:r>
        <w:rPr>
          <w:rFonts w:ascii="T4" w:hAnsi="T4" w:eastAsia="T4"/>
          <w:b w:val="0"/>
          <w:i w:val="0"/>
          <w:color w:val="000000"/>
          <w:sz w:val="24"/>
        </w:rPr>
        <w:t>OOO</w:t>
      </w:r>
      <w:r>
        <w:rPr>
          <w:rFonts w:ascii="T9" w:hAnsi="T9" w:eastAsia="T9"/>
          <w:b w:val="0"/>
          <w:i w:val="0"/>
          <w:color w:val="000000"/>
          <w:sz w:val="24"/>
        </w:rPr>
        <w:t>의</w:t>
      </w:r>
      <w:r>
        <w:rPr>
          <w:rFonts w:ascii="T4" w:hAnsi="T4" w:eastAsia="T4"/>
          <w:b w:val="0"/>
          <w:i w:val="0"/>
          <w:color w:val="000000"/>
          <w:sz w:val="24"/>
        </w:rPr>
        <w:t>OOOO</w:t>
      </w:r>
      <w:r>
        <w:rPr>
          <w:rFonts w:ascii="T9" w:hAnsi="T9" w:eastAsia="T9"/>
          <w:b w:val="0"/>
          <w:i w:val="0"/>
          <w:color w:val="000000"/>
          <w:sz w:val="24"/>
        </w:rPr>
        <w:t>는세계유일의</w:t>
      </w:r>
      <w:r>
        <w:rPr>
          <w:rFonts w:ascii="T16" w:hAnsi="T16" w:eastAsia="T16"/>
          <w:b w:val="0"/>
          <w:i w:val="0"/>
          <w:color w:val="000000"/>
          <w:sz w:val="24"/>
        </w:rPr>
        <w:t>숫</w:t>
      </w:r>
      <w:r>
        <w:rPr>
          <w:rFonts w:ascii="T9" w:hAnsi="T9" w:eastAsia="T9"/>
          <w:b w:val="0"/>
          <w:i w:val="0"/>
          <w:color w:val="000000"/>
          <w:sz w:val="24"/>
        </w:rPr>
        <w:t>자</w:t>
      </w:r>
      <w:r>
        <w:rPr>
          <w:rFonts w:ascii="T16" w:hAnsi="T16" w:eastAsia="T16"/>
          <w:b w:val="0"/>
          <w:i w:val="0"/>
          <w:color w:val="000000"/>
          <w:sz w:val="24"/>
        </w:rPr>
        <w:t>패</w:t>
      </w:r>
      <w:r>
        <w:rPr>
          <w:rFonts w:ascii="T9" w:hAnsi="T9" w:eastAsia="T9"/>
          <w:b w:val="0"/>
          <w:i w:val="0"/>
          <w:color w:val="000000"/>
          <w:sz w:val="24"/>
        </w:rPr>
        <w:t>드가장착된</w:t>
      </w:r>
      <w:r>
        <w:rPr>
          <w:rFonts w:ascii="T4" w:hAnsi="T4" w:eastAsia="T4"/>
          <w:b w:val="0"/>
          <w:i w:val="0"/>
          <w:color w:val="000000"/>
          <w:sz w:val="24"/>
        </w:rPr>
        <w:t>OOOO</w:t>
      </w:r>
      <w:r>
        <w:rPr>
          <w:rFonts w:ascii="T9" w:hAnsi="T9" w:eastAsia="T9"/>
          <w:b w:val="0"/>
          <w:i w:val="0"/>
          <w:color w:val="000000"/>
          <w:sz w:val="24"/>
        </w:rPr>
        <w:t>기반의스마</w:t>
      </w:r>
      <w:r>
        <w:rPr>
          <w:rFonts w:ascii="T16" w:hAnsi="T16" w:eastAsia="T16"/>
          <w:b w:val="0"/>
          <w:i w:val="0"/>
          <w:color w:val="000000"/>
          <w:sz w:val="24"/>
        </w:rPr>
        <w:t>트</w:t>
      </w:r>
      <w:r>
        <w:rPr>
          <w:rFonts w:ascii="T9" w:hAnsi="T9" w:eastAsia="T9"/>
          <w:b w:val="0"/>
          <w:i w:val="0"/>
          <w:color w:val="000000"/>
          <w:sz w:val="24"/>
        </w:rPr>
        <w:t>스</w:t>
      </w:r>
      <w:r>
        <w:rPr>
          <w:rFonts w:ascii="T16" w:hAnsi="T16" w:eastAsia="T16"/>
          <w:b w:val="0"/>
          <w:i w:val="0"/>
          <w:color w:val="000000"/>
          <w:sz w:val="24"/>
        </w:rPr>
        <w:t>탬</w:t>
      </w:r>
      <w:r>
        <w:rPr>
          <w:rFonts w:ascii="T9" w:hAnsi="T9" w:eastAsia="T9"/>
          <w:b w:val="0"/>
          <w:i w:val="0"/>
          <w:color w:val="000000"/>
          <w:sz w:val="24"/>
        </w:rPr>
        <w:t>프</w:t>
      </w:r>
      <w:r>
        <w:tab/>
      </w:r>
      <w:r>
        <w:rPr>
          <w:rFonts w:ascii="T9" w:hAnsi="T9" w:eastAsia="T9"/>
          <w:b w:val="0"/>
          <w:i w:val="0"/>
          <w:color w:val="000000"/>
          <w:sz w:val="24"/>
        </w:rPr>
        <w:t>로</w:t>
      </w:r>
      <w:r>
        <w:rPr>
          <w:rFonts w:ascii="T16" w:hAnsi="T16" w:eastAsia="T16"/>
          <w:b w:val="0"/>
          <w:i w:val="0"/>
          <w:color w:val="000000"/>
          <w:sz w:val="24"/>
        </w:rPr>
        <w:t>써핀테</w:t>
      </w:r>
      <w:r>
        <w:rPr>
          <w:rFonts w:ascii="T9" w:hAnsi="T9" w:eastAsia="T9"/>
          <w:b w:val="0"/>
          <w:i w:val="0"/>
          <w:color w:val="000000"/>
          <w:sz w:val="24"/>
        </w:rPr>
        <w:t>크시대를맞이하여결제가이</w:t>
      </w:r>
      <w:r>
        <w:rPr>
          <w:rFonts w:ascii="T16" w:hAnsi="T16" w:eastAsia="T16"/>
          <w:b w:val="0"/>
          <w:i w:val="0"/>
          <w:color w:val="000000"/>
          <w:sz w:val="24"/>
        </w:rPr>
        <w:t>루</w:t>
      </w:r>
      <w:r>
        <w:rPr>
          <w:rFonts w:ascii="T9" w:hAnsi="T9" w:eastAsia="T9"/>
          <w:b w:val="0"/>
          <w:i w:val="0"/>
          <w:color w:val="000000"/>
          <w:sz w:val="24"/>
        </w:rPr>
        <w:t>어지는모</w:t>
      </w:r>
      <w:r>
        <w:rPr>
          <w:rFonts w:ascii="T16" w:hAnsi="T16" w:eastAsia="T16"/>
          <w:b w:val="0"/>
          <w:i w:val="0"/>
          <w:color w:val="000000"/>
          <w:sz w:val="24"/>
        </w:rPr>
        <w:t>든곳</w:t>
      </w:r>
      <w:r>
        <w:rPr>
          <w:rFonts w:ascii="T9" w:hAnsi="T9" w:eastAsia="T9"/>
          <w:b w:val="0"/>
          <w:i w:val="0"/>
          <w:color w:val="000000"/>
          <w:sz w:val="24"/>
        </w:rPr>
        <w:t>에활용이가능함</w:t>
      </w:r>
      <w:r>
        <w:rPr>
          <w:rFonts w:ascii="T4" w:hAnsi="T4" w:eastAsia="T4"/>
          <w:b w:val="0"/>
          <w:i w:val="0"/>
          <w:color w:val="000000"/>
          <w:sz w:val="24"/>
        </w:rPr>
        <w:t>.</w:t>
      </w:r>
    </w:p>
    <w:p>
      <w:pPr>
        <w:autoSpaceDN w:val="0"/>
        <w:tabs>
          <w:tab w:pos="1852" w:val="left"/>
        </w:tabs>
        <w:autoSpaceDE w:val="0"/>
        <w:widowControl/>
        <w:spacing w:line="384" w:lineRule="exact" w:before="0" w:after="0"/>
        <w:ind w:left="1612" w:right="0" w:firstLine="0"/>
        <w:jc w:val="left"/>
      </w:pPr>
      <w:r>
        <w:rPr>
          <w:rFonts w:ascii="T4" w:hAnsi="T4" w:eastAsia="T4"/>
          <w:b w:val="0"/>
          <w:i w:val="0"/>
          <w:color w:val="000000"/>
          <w:sz w:val="24"/>
        </w:rPr>
        <w:t>-</w:t>
      </w:r>
      <w:r>
        <w:rPr>
          <w:rFonts w:ascii="T16" w:hAnsi="T16" w:eastAsia="T16"/>
          <w:b w:val="0"/>
          <w:i w:val="0"/>
          <w:color w:val="000000"/>
          <w:sz w:val="24"/>
        </w:rPr>
        <w:t>국</w:t>
      </w:r>
      <w:r>
        <w:rPr>
          <w:rFonts w:ascii="T9" w:hAnsi="T9" w:eastAsia="T9"/>
          <w:b w:val="0"/>
          <w:i w:val="0"/>
          <w:color w:val="000000"/>
          <w:sz w:val="24"/>
        </w:rPr>
        <w:t>내에서</w:t>
      </w:r>
      <w:r>
        <w:rPr>
          <w:rFonts w:ascii="T16" w:hAnsi="T16" w:eastAsia="T16"/>
          <w:b w:val="0"/>
          <w:i w:val="0"/>
          <w:color w:val="000000"/>
          <w:sz w:val="24"/>
        </w:rPr>
        <w:t>열</w:t>
      </w:r>
      <w:r>
        <w:rPr>
          <w:rFonts w:ascii="T9" w:hAnsi="T9" w:eastAsia="T9"/>
          <w:b w:val="0"/>
          <w:i w:val="0"/>
          <w:color w:val="000000"/>
          <w:sz w:val="24"/>
        </w:rPr>
        <w:t>리는기술</w:t>
      </w:r>
      <w:r>
        <w:rPr>
          <w:rFonts w:ascii="T16" w:hAnsi="T16" w:eastAsia="T16"/>
          <w:b w:val="0"/>
          <w:i w:val="0"/>
          <w:color w:val="000000"/>
          <w:sz w:val="24"/>
        </w:rPr>
        <w:t>박람</w:t>
      </w:r>
      <w:r>
        <w:rPr>
          <w:rFonts w:ascii="T9" w:hAnsi="T9" w:eastAsia="T9"/>
          <w:b w:val="0"/>
          <w:i w:val="0"/>
          <w:color w:val="000000"/>
          <w:sz w:val="24"/>
        </w:rPr>
        <w:t>회및해외의여</w:t>
      </w:r>
      <w:r>
        <w:rPr>
          <w:rFonts w:ascii="T16" w:hAnsi="T16" w:eastAsia="T16"/>
          <w:b w:val="0"/>
          <w:i w:val="0"/>
          <w:color w:val="000000"/>
          <w:sz w:val="24"/>
        </w:rPr>
        <w:t>러박람</w:t>
      </w:r>
      <w:r>
        <w:rPr>
          <w:rFonts w:ascii="T9" w:hAnsi="T9" w:eastAsia="T9"/>
          <w:b w:val="0"/>
          <w:i w:val="0"/>
          <w:color w:val="000000"/>
          <w:sz w:val="24"/>
        </w:rPr>
        <w:t>회에</w:t>
      </w:r>
      <w:r>
        <w:rPr>
          <w:rFonts w:ascii="T16" w:hAnsi="T16" w:eastAsia="T16"/>
          <w:b w:val="0"/>
          <w:i w:val="0"/>
          <w:color w:val="000000"/>
          <w:sz w:val="24"/>
        </w:rPr>
        <w:t>참</w:t>
      </w:r>
      <w:r>
        <w:rPr>
          <w:rFonts w:ascii="T9" w:hAnsi="T9" w:eastAsia="T9"/>
          <w:b w:val="0"/>
          <w:i w:val="0"/>
          <w:color w:val="000000"/>
          <w:sz w:val="24"/>
        </w:rPr>
        <w:t>가함으로서스마</w:t>
      </w:r>
      <w:r>
        <w:rPr>
          <w:rFonts w:ascii="T16" w:hAnsi="T16" w:eastAsia="T16"/>
          <w:b w:val="0"/>
          <w:i w:val="0"/>
          <w:color w:val="000000"/>
          <w:sz w:val="24"/>
        </w:rPr>
        <w:t>트</w:t>
      </w:r>
      <w:r>
        <w:rPr>
          <w:rFonts w:ascii="T9" w:hAnsi="T9" w:eastAsia="T9"/>
          <w:b w:val="0"/>
          <w:i w:val="0"/>
          <w:color w:val="000000"/>
          <w:sz w:val="24"/>
        </w:rPr>
        <w:t>스</w:t>
      </w:r>
      <w:r>
        <w:tab/>
      </w:r>
      <w:r>
        <w:rPr>
          <w:rFonts w:ascii="T16" w:hAnsi="T16" w:eastAsia="T16"/>
          <w:b w:val="0"/>
          <w:i w:val="0"/>
          <w:color w:val="000000"/>
          <w:sz w:val="24"/>
        </w:rPr>
        <w:t>탬</w:t>
      </w:r>
      <w:r>
        <w:rPr>
          <w:rFonts w:ascii="T9" w:hAnsi="T9" w:eastAsia="T9"/>
          <w:b w:val="0"/>
          <w:i w:val="0"/>
          <w:color w:val="000000"/>
          <w:sz w:val="24"/>
        </w:rPr>
        <w:t>프를알리고자함</w:t>
      </w:r>
      <w:r>
        <w:rPr>
          <w:rFonts w:ascii="T4" w:hAnsi="T4" w:eastAsia="T4"/>
          <w:b w:val="0"/>
          <w:i w:val="0"/>
          <w:color w:val="000000"/>
          <w:sz w:val="24"/>
        </w:rPr>
        <w:t>.</w:t>
      </w:r>
    </w:p>
    <w:p>
      <w:pPr>
        <w:autoSpaceDN w:val="0"/>
        <w:tabs>
          <w:tab w:pos="1732" w:val="left"/>
        </w:tabs>
        <w:autoSpaceDE w:val="0"/>
        <w:widowControl/>
        <w:spacing w:line="382" w:lineRule="exact" w:before="0" w:after="0"/>
        <w:ind w:left="1612" w:right="0" w:firstLine="0"/>
        <w:jc w:val="left"/>
      </w:pPr>
      <w:r>
        <w:rPr>
          <w:rFonts w:ascii="T4" w:hAnsi="T4" w:eastAsia="T4"/>
          <w:b w:val="0"/>
          <w:i w:val="0"/>
          <w:color w:val="000000"/>
          <w:sz w:val="24"/>
        </w:rPr>
        <w:t>-</w:t>
      </w:r>
      <w:r>
        <w:rPr>
          <w:rFonts w:ascii="T9" w:hAnsi="T9" w:eastAsia="T9"/>
          <w:b w:val="0"/>
          <w:i w:val="0"/>
          <w:color w:val="000000"/>
          <w:sz w:val="24"/>
        </w:rPr>
        <w:t>구</w:t>
      </w:r>
      <w:r>
        <w:rPr>
          <w:rFonts w:ascii="T16" w:hAnsi="T16" w:eastAsia="T16"/>
          <w:b w:val="0"/>
          <w:i w:val="0"/>
          <w:color w:val="000000"/>
          <w:sz w:val="24"/>
        </w:rPr>
        <w:t>글</w:t>
      </w:r>
      <w:r>
        <w:rPr>
          <w:rFonts w:ascii="T9" w:hAnsi="T9" w:eastAsia="T9"/>
          <w:b w:val="0"/>
          <w:i w:val="0"/>
          <w:color w:val="000000"/>
          <w:sz w:val="24"/>
        </w:rPr>
        <w:t>에키</w:t>
      </w:r>
      <w:r>
        <w:rPr>
          <w:rFonts w:ascii="T16" w:hAnsi="T16" w:eastAsia="T16"/>
          <w:b w:val="0"/>
          <w:i w:val="0"/>
          <w:color w:val="000000"/>
          <w:sz w:val="24"/>
        </w:rPr>
        <w:t>워</w:t>
      </w:r>
      <w:r>
        <w:rPr>
          <w:rFonts w:ascii="T9" w:hAnsi="T9" w:eastAsia="T9"/>
          <w:b w:val="0"/>
          <w:i w:val="0"/>
          <w:color w:val="000000"/>
          <w:sz w:val="24"/>
        </w:rPr>
        <w:t>드검</w:t>
      </w:r>
      <w:r>
        <w:rPr>
          <w:rFonts w:ascii="T16" w:hAnsi="T16" w:eastAsia="T16"/>
          <w:b w:val="0"/>
          <w:i w:val="0"/>
          <w:color w:val="000000"/>
          <w:sz w:val="24"/>
        </w:rPr>
        <w:t>색광</w:t>
      </w:r>
      <w:r>
        <w:rPr>
          <w:rFonts w:ascii="T9" w:hAnsi="T9" w:eastAsia="T9"/>
          <w:b w:val="0"/>
          <w:i w:val="0"/>
          <w:color w:val="000000"/>
          <w:sz w:val="24"/>
        </w:rPr>
        <w:t>고등</w:t>
      </w:r>
      <w:r>
        <w:rPr>
          <w:rFonts w:ascii="T16" w:hAnsi="T16" w:eastAsia="T16"/>
          <w:b w:val="0"/>
          <w:i w:val="0"/>
          <w:color w:val="000000"/>
          <w:sz w:val="24"/>
        </w:rPr>
        <w:t>록</w:t>
      </w:r>
      <w:r>
        <w:rPr>
          <w:rFonts w:ascii="T9" w:hAnsi="T9" w:eastAsia="T9"/>
          <w:b w:val="0"/>
          <w:i w:val="0"/>
          <w:color w:val="000000"/>
          <w:sz w:val="24"/>
        </w:rPr>
        <w:t>을통해해외에서도스마</w:t>
      </w:r>
      <w:r>
        <w:rPr>
          <w:rFonts w:ascii="T16" w:hAnsi="T16" w:eastAsia="T16"/>
          <w:b w:val="0"/>
          <w:i w:val="0"/>
          <w:color w:val="000000"/>
          <w:sz w:val="24"/>
        </w:rPr>
        <w:t>트</w:t>
      </w:r>
      <w:r>
        <w:rPr>
          <w:rFonts w:ascii="T9" w:hAnsi="T9" w:eastAsia="T9"/>
          <w:b w:val="0"/>
          <w:i w:val="0"/>
          <w:color w:val="000000"/>
          <w:sz w:val="24"/>
        </w:rPr>
        <w:t>스</w:t>
      </w:r>
      <w:r>
        <w:rPr>
          <w:rFonts w:ascii="T16" w:hAnsi="T16" w:eastAsia="T16"/>
          <w:b w:val="0"/>
          <w:i w:val="0"/>
          <w:color w:val="000000"/>
          <w:sz w:val="24"/>
        </w:rPr>
        <w:t>탬</w:t>
      </w:r>
      <w:r>
        <w:rPr>
          <w:rFonts w:ascii="T9" w:hAnsi="T9" w:eastAsia="T9"/>
          <w:b w:val="0"/>
          <w:i w:val="0"/>
          <w:color w:val="000000"/>
          <w:sz w:val="24"/>
        </w:rPr>
        <w:t>프를</w:t>
      </w:r>
      <w:r>
        <w:rPr>
          <w:rFonts w:ascii="T16" w:hAnsi="T16" w:eastAsia="T16"/>
          <w:b w:val="0"/>
          <w:i w:val="0"/>
          <w:color w:val="000000"/>
          <w:sz w:val="24"/>
        </w:rPr>
        <w:t>쉽</w:t>
      </w:r>
      <w:r>
        <w:rPr>
          <w:rFonts w:ascii="T9" w:hAnsi="T9" w:eastAsia="T9"/>
          <w:b w:val="0"/>
          <w:i w:val="0"/>
          <w:color w:val="000000"/>
          <w:sz w:val="24"/>
        </w:rPr>
        <w:t>게검</w:t>
      </w:r>
      <w:r>
        <w:rPr>
          <w:rFonts w:ascii="T16" w:hAnsi="T16" w:eastAsia="T16"/>
          <w:b w:val="0"/>
          <w:i w:val="0"/>
          <w:color w:val="000000"/>
          <w:sz w:val="24"/>
        </w:rPr>
        <w:t>색</w:t>
      </w:r>
      <w:r>
        <w:rPr>
          <w:rFonts w:ascii="T9" w:hAnsi="T9" w:eastAsia="T9"/>
          <w:b w:val="0"/>
          <w:i w:val="0"/>
          <w:color w:val="000000"/>
          <w:sz w:val="24"/>
        </w:rPr>
        <w:t>이</w:t>
      </w:r>
      <w:r>
        <w:tab/>
      </w:r>
      <w:r>
        <w:rPr>
          <w:rFonts w:ascii="T9" w:hAnsi="T9" w:eastAsia="T9"/>
          <w:b w:val="0"/>
          <w:i w:val="0"/>
          <w:color w:val="000000"/>
          <w:sz w:val="24"/>
        </w:rPr>
        <w:t>가능하게하고자함</w:t>
      </w:r>
      <w:r>
        <w:rPr>
          <w:rFonts w:ascii="T4" w:hAnsi="T4" w:eastAsia="T4"/>
          <w:b w:val="0"/>
          <w:i w:val="0"/>
          <w:color w:val="000000"/>
          <w:sz w:val="24"/>
        </w:rPr>
        <w:t>.</w:t>
      </w:r>
    </w:p>
    <w:p>
      <w:pPr>
        <w:autoSpaceDN w:val="0"/>
        <w:tabs>
          <w:tab w:pos="1732" w:val="left"/>
        </w:tabs>
        <w:autoSpaceDE w:val="0"/>
        <w:widowControl/>
        <w:spacing w:line="384" w:lineRule="exact" w:before="0" w:after="0"/>
        <w:ind w:left="1612" w:right="0" w:firstLine="0"/>
        <w:jc w:val="left"/>
      </w:pPr>
      <w:r>
        <w:rPr>
          <w:rFonts w:ascii="T4" w:hAnsi="T4" w:eastAsia="T4"/>
          <w:b w:val="0"/>
          <w:i w:val="0"/>
          <w:color w:val="000000"/>
          <w:sz w:val="24"/>
        </w:rPr>
        <w:t>-</w:t>
      </w:r>
      <w:r>
        <w:rPr>
          <w:rFonts w:ascii="T9" w:hAnsi="T9" w:eastAsia="T9"/>
          <w:b w:val="0"/>
          <w:i w:val="0"/>
          <w:color w:val="000000"/>
          <w:sz w:val="24"/>
        </w:rPr>
        <w:t>기존해외파</w:t>
      </w:r>
      <w:r>
        <w:rPr>
          <w:rFonts w:ascii="T16" w:hAnsi="T16" w:eastAsia="T16"/>
          <w:b w:val="0"/>
          <w:i w:val="0"/>
          <w:color w:val="000000"/>
          <w:sz w:val="24"/>
        </w:rPr>
        <w:t>트</w:t>
      </w:r>
      <w:r>
        <w:rPr>
          <w:rFonts w:ascii="T9" w:hAnsi="T9" w:eastAsia="T9"/>
          <w:b w:val="0"/>
          <w:i w:val="0"/>
          <w:color w:val="000000"/>
          <w:sz w:val="24"/>
        </w:rPr>
        <w:t>너들에게스마</w:t>
      </w:r>
      <w:r>
        <w:rPr>
          <w:rFonts w:ascii="T16" w:hAnsi="T16" w:eastAsia="T16"/>
          <w:b w:val="0"/>
          <w:i w:val="0"/>
          <w:color w:val="000000"/>
          <w:sz w:val="24"/>
        </w:rPr>
        <w:t>트</w:t>
      </w:r>
      <w:r>
        <w:rPr>
          <w:rFonts w:ascii="T9" w:hAnsi="T9" w:eastAsia="T9"/>
          <w:b w:val="0"/>
          <w:i w:val="0"/>
          <w:color w:val="000000"/>
          <w:sz w:val="24"/>
        </w:rPr>
        <w:t>스</w:t>
      </w:r>
      <w:r>
        <w:rPr>
          <w:rFonts w:ascii="T16" w:hAnsi="T16" w:eastAsia="T16"/>
          <w:b w:val="0"/>
          <w:i w:val="0"/>
          <w:color w:val="000000"/>
          <w:sz w:val="24"/>
        </w:rPr>
        <w:t>탬</w:t>
      </w:r>
      <w:r>
        <w:rPr>
          <w:rFonts w:ascii="T9" w:hAnsi="T9" w:eastAsia="T9"/>
          <w:b w:val="0"/>
          <w:i w:val="0"/>
          <w:color w:val="000000"/>
          <w:sz w:val="24"/>
        </w:rPr>
        <w:t>프를소개하고더많은분야의비</w:t>
      </w:r>
      <w:r>
        <w:rPr>
          <w:rFonts w:ascii="T16" w:hAnsi="T16" w:eastAsia="T16"/>
          <w:b w:val="0"/>
          <w:i w:val="0"/>
          <w:color w:val="000000"/>
          <w:sz w:val="24"/>
        </w:rPr>
        <w:t>즈니</w:t>
      </w:r>
      <w:r>
        <w:rPr>
          <w:rFonts w:ascii="T9" w:hAnsi="T9" w:eastAsia="T9"/>
          <w:b w:val="0"/>
          <w:i w:val="0"/>
          <w:color w:val="000000"/>
          <w:sz w:val="24"/>
        </w:rPr>
        <w:t>스확</w:t>
      </w:r>
      <w:r>
        <w:tab/>
      </w:r>
      <w:r>
        <w:rPr>
          <w:rFonts w:ascii="T9" w:hAnsi="T9" w:eastAsia="T9"/>
          <w:b w:val="0"/>
          <w:i w:val="0"/>
          <w:color w:val="000000"/>
          <w:sz w:val="24"/>
        </w:rPr>
        <w:t>장을이</w:t>
      </w:r>
      <w:r>
        <w:rPr>
          <w:rFonts w:ascii="T16" w:hAnsi="T16" w:eastAsia="T16"/>
          <w:b w:val="0"/>
          <w:i w:val="0"/>
          <w:color w:val="000000"/>
          <w:sz w:val="24"/>
        </w:rPr>
        <w:t>끌</w:t>
      </w:r>
      <w:r>
        <w:rPr>
          <w:rFonts w:ascii="T9" w:hAnsi="T9" w:eastAsia="T9"/>
          <w:b w:val="0"/>
          <w:i w:val="0"/>
          <w:color w:val="000000"/>
          <w:sz w:val="24"/>
        </w:rPr>
        <w:t>어내고자함</w:t>
      </w:r>
      <w:r>
        <w:rPr>
          <w:rFonts w:ascii="T4" w:hAnsi="T4" w:eastAsia="T4"/>
          <w:b w:val="0"/>
          <w:i w:val="0"/>
          <w:color w:val="000000"/>
          <w:sz w:val="24"/>
        </w:rPr>
        <w:t>.</w:t>
      </w:r>
    </w:p>
    <w:p>
      <w:pPr>
        <w:autoSpaceDN w:val="0"/>
        <w:autoSpaceDE w:val="0"/>
        <w:widowControl/>
        <w:spacing w:line="240" w:lineRule="exact" w:before="0" w:after="0"/>
        <w:ind w:left="1132" w:right="0" w:firstLine="0"/>
        <w:jc w:val="left"/>
      </w:pPr>
      <w:r>
        <w:rPr>
          <w:rFonts w:ascii="T6" w:hAnsi="T6" w:eastAsia="T6"/>
          <w:b w:val="0"/>
          <w:i w:val="0"/>
          <w:color w:val="000000"/>
          <w:sz w:val="24"/>
        </w:rPr>
        <w:t>4-3.</w:t>
      </w:r>
      <w:r>
        <w:rPr>
          <w:rFonts w:ascii="T8" w:hAnsi="T8" w:eastAsia="T8"/>
          <w:b w:val="0"/>
          <w:i w:val="0"/>
          <w:color w:val="000000"/>
          <w:sz w:val="24"/>
        </w:rPr>
        <w:t>고용창출효과및고용의질향상</w:t>
      </w:r>
    </w:p>
    <w:p>
      <w:pPr>
        <w:autoSpaceDN w:val="0"/>
        <w:tabs>
          <w:tab w:pos="1852" w:val="left"/>
        </w:tabs>
        <w:autoSpaceDE w:val="0"/>
        <w:widowControl/>
        <w:spacing w:line="384" w:lineRule="exact" w:before="0" w:after="0"/>
        <w:ind w:left="1612" w:right="0" w:firstLine="0"/>
        <w:jc w:val="left"/>
      </w:pPr>
      <w:r>
        <w:rPr>
          <w:rFonts w:ascii="T4" w:hAnsi="T4" w:eastAsia="T4"/>
          <w:b w:val="0"/>
          <w:i w:val="0"/>
          <w:color w:val="000000"/>
          <w:sz w:val="24"/>
        </w:rPr>
        <w:t>-</w:t>
      </w:r>
      <w:r>
        <w:rPr>
          <w:rFonts w:ascii="T9" w:hAnsi="T9" w:eastAsia="T9"/>
          <w:b w:val="0"/>
          <w:i w:val="0"/>
          <w:color w:val="000000"/>
          <w:sz w:val="24"/>
        </w:rPr>
        <w:t>기술개발을위한개발자</w:t>
      </w:r>
      <w:r>
        <w:rPr>
          <w:rFonts w:ascii="T4" w:hAnsi="T4" w:eastAsia="T4"/>
          <w:b w:val="0"/>
          <w:i w:val="0"/>
          <w:color w:val="000000"/>
          <w:sz w:val="24"/>
        </w:rPr>
        <w:t>5</w:t>
      </w:r>
      <w:r>
        <w:rPr>
          <w:rFonts w:ascii="T9" w:hAnsi="T9" w:eastAsia="T9"/>
          <w:b w:val="0"/>
          <w:i w:val="0"/>
          <w:color w:val="000000"/>
          <w:sz w:val="24"/>
        </w:rPr>
        <w:t>명</w:t>
      </w:r>
      <w:r>
        <w:rPr>
          <w:rFonts w:ascii="T16" w:hAnsi="T16" w:eastAsia="T16"/>
          <w:b w:val="0"/>
          <w:i w:val="0"/>
          <w:color w:val="000000"/>
          <w:sz w:val="24"/>
        </w:rPr>
        <w:t>채</w:t>
      </w:r>
      <w:r>
        <w:rPr>
          <w:rFonts w:ascii="T9" w:hAnsi="T9" w:eastAsia="T9"/>
          <w:b w:val="0"/>
          <w:i w:val="0"/>
          <w:color w:val="000000"/>
          <w:sz w:val="24"/>
        </w:rPr>
        <w:t>용</w:t>
      </w:r>
      <w:r>
        <w:rPr>
          <w:rFonts w:ascii="T4" w:hAnsi="T4" w:eastAsia="T4"/>
          <w:b w:val="0"/>
          <w:i w:val="0"/>
          <w:color w:val="000000"/>
          <w:sz w:val="24"/>
        </w:rPr>
        <w:t>(</w:t>
      </w:r>
      <w:r>
        <w:rPr>
          <w:rFonts w:ascii="T9" w:hAnsi="T9" w:eastAsia="T9"/>
          <w:b w:val="0"/>
          <w:i w:val="0"/>
          <w:color w:val="000000"/>
          <w:sz w:val="24"/>
        </w:rPr>
        <w:t>안드로이드</w:t>
      </w:r>
      <w:r>
        <w:rPr>
          <w:rFonts w:ascii="T4" w:hAnsi="T4" w:eastAsia="T4"/>
          <w:b w:val="0"/>
          <w:i w:val="0"/>
          <w:color w:val="000000"/>
          <w:sz w:val="24"/>
        </w:rPr>
        <w:t>&amp;</w:t>
      </w:r>
      <w:r>
        <w:rPr>
          <w:rFonts w:ascii="T4" w:hAnsi="T4" w:eastAsia="T4"/>
          <w:b w:val="0"/>
          <w:i w:val="0"/>
          <w:color w:val="000000"/>
          <w:sz w:val="24"/>
        </w:rPr>
        <w:t>iOS)</w:t>
      </w:r>
      <w:r>
        <w:br/>
      </w:r>
      <w:r>
        <w:tab/>
      </w:r>
      <w:r>
        <w:rPr>
          <w:rFonts w:ascii="T9" w:hAnsi="T9" w:eastAsia="T9"/>
          <w:b w:val="0"/>
          <w:i w:val="0"/>
          <w:color w:val="000000"/>
          <w:sz w:val="24"/>
        </w:rPr>
        <w:t>현재</w:t>
      </w:r>
      <w:r>
        <w:rPr>
          <w:rFonts w:ascii="T4" w:hAnsi="T4" w:eastAsia="T4"/>
          <w:b w:val="0"/>
          <w:i w:val="0"/>
          <w:color w:val="000000"/>
          <w:sz w:val="24"/>
        </w:rPr>
        <w:t>OOO</w:t>
      </w:r>
      <w:r>
        <w:rPr>
          <w:rFonts w:ascii="T9" w:hAnsi="T9" w:eastAsia="T9"/>
          <w:b w:val="0"/>
          <w:i w:val="0"/>
          <w:color w:val="000000"/>
          <w:sz w:val="24"/>
        </w:rPr>
        <w:t>가입주해있는</w:t>
      </w:r>
      <w:r>
        <w:rPr>
          <w:rFonts w:ascii="T16" w:hAnsi="T16" w:eastAsia="T16"/>
          <w:b w:val="0"/>
          <w:i w:val="0"/>
          <w:color w:val="000000"/>
          <w:sz w:val="24"/>
        </w:rPr>
        <w:t>창</w:t>
      </w:r>
      <w:r>
        <w:rPr>
          <w:rFonts w:ascii="T9" w:hAnsi="T9" w:eastAsia="T9"/>
          <w:b w:val="0"/>
          <w:i w:val="0"/>
          <w:color w:val="000000"/>
          <w:sz w:val="24"/>
        </w:rPr>
        <w:t>조경제</w:t>
      </w:r>
      <w:r>
        <w:rPr>
          <w:rFonts w:ascii="T16" w:hAnsi="T16" w:eastAsia="T16"/>
          <w:b w:val="0"/>
          <w:i w:val="0"/>
          <w:color w:val="000000"/>
          <w:sz w:val="24"/>
        </w:rPr>
        <w:t>추진</w:t>
      </w:r>
      <w:r>
        <w:rPr>
          <w:rFonts w:ascii="T9" w:hAnsi="T9" w:eastAsia="T9"/>
          <w:b w:val="0"/>
          <w:i w:val="0"/>
          <w:color w:val="000000"/>
          <w:sz w:val="24"/>
        </w:rPr>
        <w:t>단</w:t>
      </w:r>
      <w:r>
        <w:rPr>
          <w:rFonts w:ascii="T4" w:hAnsi="T4" w:eastAsia="T4"/>
          <w:b w:val="0"/>
          <w:i w:val="0"/>
          <w:color w:val="000000"/>
          <w:sz w:val="24"/>
        </w:rPr>
        <w:t>/</w:t>
      </w:r>
      <w:r>
        <w:rPr>
          <w:rFonts w:ascii="T16" w:hAnsi="T16" w:eastAsia="T16"/>
          <w:b w:val="0"/>
          <w:i w:val="0"/>
          <w:color w:val="000000"/>
          <w:sz w:val="24"/>
        </w:rPr>
        <w:t>콘텐츠진흥</w:t>
      </w:r>
      <w:r>
        <w:rPr>
          <w:rFonts w:ascii="T9" w:hAnsi="T9" w:eastAsia="T9"/>
          <w:b w:val="0"/>
          <w:i w:val="0"/>
          <w:color w:val="000000"/>
          <w:sz w:val="24"/>
        </w:rPr>
        <w:t>원이운</w:t>
      </w:r>
      <w:r>
        <w:rPr>
          <w:rFonts w:ascii="T16" w:hAnsi="T16" w:eastAsia="T16"/>
          <w:b w:val="0"/>
          <w:i w:val="0"/>
          <w:color w:val="000000"/>
          <w:sz w:val="24"/>
        </w:rPr>
        <w:t>영</w:t>
      </w:r>
      <w:r>
        <w:rPr>
          <w:rFonts w:ascii="T9" w:hAnsi="T9" w:eastAsia="T9"/>
          <w:b w:val="0"/>
          <w:i w:val="0"/>
          <w:color w:val="000000"/>
          <w:sz w:val="24"/>
        </w:rPr>
        <w:t>하는문화</w:t>
      </w:r>
      <w:r>
        <w:rPr>
          <w:rFonts w:ascii="T16" w:hAnsi="T16" w:eastAsia="T16"/>
          <w:b w:val="0"/>
          <w:i w:val="0"/>
          <w:color w:val="000000"/>
          <w:sz w:val="24"/>
        </w:rPr>
        <w:t>창</w:t>
      </w:r>
      <w:r>
        <w:rPr>
          <w:rFonts w:ascii="T9" w:hAnsi="T9" w:eastAsia="T9"/>
          <w:b w:val="0"/>
          <w:i w:val="0"/>
          <w:color w:val="000000"/>
          <w:sz w:val="24"/>
        </w:rPr>
        <w:t>조</w:t>
      </w:r>
      <w:r>
        <w:rPr>
          <w:rFonts w:ascii="T16" w:hAnsi="T16" w:eastAsia="T16"/>
          <w:b w:val="0"/>
          <w:i w:val="0"/>
          <w:color w:val="000000"/>
          <w:sz w:val="24"/>
        </w:rPr>
        <w:t>벤</w:t>
      </w:r>
      <w:r>
        <w:tab/>
      </w:r>
      <w:r>
        <w:rPr>
          <w:rFonts w:ascii="T9" w:hAnsi="T9" w:eastAsia="T9"/>
          <w:b w:val="0"/>
          <w:i w:val="0"/>
          <w:color w:val="000000"/>
          <w:sz w:val="24"/>
        </w:rPr>
        <w:t>처단지의</w:t>
      </w:r>
      <w:r>
        <w:rPr>
          <w:rFonts w:ascii="T4" w:hAnsi="T4" w:eastAsia="T4"/>
          <w:b w:val="0"/>
          <w:i w:val="0"/>
          <w:color w:val="000000"/>
          <w:sz w:val="24"/>
        </w:rPr>
        <w:t>Job</w:t>
      </w:r>
      <w:r>
        <w:rPr>
          <w:rFonts w:ascii="T4" w:hAnsi="T4" w:eastAsia="T4"/>
          <w:b w:val="0"/>
          <w:i w:val="0"/>
          <w:color w:val="000000"/>
          <w:sz w:val="24"/>
        </w:rPr>
        <w:t>Matching</w:t>
      </w:r>
      <w:r>
        <w:rPr>
          <w:rFonts w:ascii="T9" w:hAnsi="T9" w:eastAsia="T9"/>
          <w:b w:val="0"/>
          <w:i w:val="0"/>
          <w:color w:val="000000"/>
          <w:sz w:val="24"/>
        </w:rPr>
        <w:t>프로그</w:t>
      </w:r>
      <w:r>
        <w:rPr>
          <w:rFonts w:ascii="T16" w:hAnsi="T16" w:eastAsia="T16"/>
          <w:b w:val="0"/>
          <w:i w:val="0"/>
          <w:color w:val="000000"/>
          <w:sz w:val="24"/>
        </w:rPr>
        <w:t>램</w:t>
      </w:r>
      <w:r>
        <w:rPr>
          <w:rFonts w:ascii="T9" w:hAnsi="T9" w:eastAsia="T9"/>
          <w:b w:val="0"/>
          <w:i w:val="0"/>
          <w:color w:val="000000"/>
          <w:sz w:val="24"/>
        </w:rPr>
        <w:t>을통해선발예정임</w:t>
      </w:r>
      <w:r>
        <w:br/>
      </w:r>
      <w:r>
        <w:rPr>
          <w:rFonts w:ascii="T4" w:hAnsi="T4" w:eastAsia="T4"/>
          <w:b w:val="0"/>
          <w:i w:val="0"/>
          <w:color w:val="000000"/>
          <w:sz w:val="24"/>
        </w:rPr>
        <w:t>-</w:t>
      </w:r>
      <w:r>
        <w:rPr>
          <w:rFonts w:ascii="T9" w:hAnsi="T9" w:eastAsia="T9"/>
          <w:b w:val="0"/>
          <w:i w:val="0"/>
          <w:color w:val="000000"/>
          <w:sz w:val="24"/>
        </w:rPr>
        <w:t>제품</w:t>
      </w:r>
      <w:r>
        <w:rPr>
          <w:rFonts w:ascii="T16" w:hAnsi="T16" w:eastAsia="T16"/>
          <w:b w:val="0"/>
          <w:i w:val="0"/>
          <w:color w:val="000000"/>
          <w:sz w:val="24"/>
        </w:rPr>
        <w:t>디</w:t>
      </w:r>
      <w:r>
        <w:rPr>
          <w:rFonts w:ascii="T9" w:hAnsi="T9" w:eastAsia="T9"/>
          <w:b w:val="0"/>
          <w:i w:val="0"/>
          <w:color w:val="000000"/>
          <w:sz w:val="24"/>
        </w:rPr>
        <w:t>자인및기</w:t>
      </w:r>
      <w:r>
        <w:rPr>
          <w:rFonts w:ascii="T16" w:hAnsi="T16" w:eastAsia="T16"/>
          <w:b w:val="0"/>
          <w:i w:val="0"/>
          <w:color w:val="000000"/>
          <w:sz w:val="24"/>
        </w:rPr>
        <w:t>타앱디</w:t>
      </w:r>
      <w:r>
        <w:rPr>
          <w:rFonts w:ascii="T9" w:hAnsi="T9" w:eastAsia="T9"/>
          <w:b w:val="0"/>
          <w:i w:val="0"/>
          <w:color w:val="000000"/>
          <w:sz w:val="24"/>
        </w:rPr>
        <w:t>자이너</w:t>
      </w:r>
      <w:r>
        <w:rPr>
          <w:rFonts w:ascii="T16" w:hAnsi="T16" w:eastAsia="T16"/>
          <w:b w:val="0"/>
          <w:i w:val="0"/>
          <w:color w:val="000000"/>
          <w:sz w:val="24"/>
        </w:rPr>
        <w:t>채</w:t>
      </w:r>
      <w:r>
        <w:rPr>
          <w:rFonts w:ascii="T9" w:hAnsi="T9" w:eastAsia="T9"/>
          <w:b w:val="0"/>
          <w:i w:val="0"/>
          <w:color w:val="000000"/>
          <w:sz w:val="24"/>
        </w:rPr>
        <w:t>용</w:t>
      </w:r>
      <w:r>
        <w:rPr>
          <w:rFonts w:ascii="T4" w:hAnsi="T4" w:eastAsia="T4"/>
          <w:b w:val="0"/>
          <w:i w:val="0"/>
          <w:color w:val="000000"/>
          <w:sz w:val="24"/>
        </w:rPr>
        <w:t>3</w:t>
      </w:r>
      <w:r>
        <w:rPr>
          <w:rFonts w:ascii="T9" w:hAnsi="T9" w:eastAsia="T9"/>
          <w:b w:val="0"/>
          <w:i w:val="0"/>
          <w:color w:val="000000"/>
          <w:sz w:val="24"/>
        </w:rPr>
        <w:t>명</w:t>
      </w:r>
      <w:r>
        <w:br/>
      </w:r>
      <w:r>
        <w:rPr>
          <w:rFonts w:ascii="T4" w:hAnsi="T4" w:eastAsia="T4"/>
          <w:b w:val="0"/>
          <w:i w:val="0"/>
          <w:color w:val="000000"/>
          <w:sz w:val="24"/>
        </w:rPr>
        <w:t>-</w:t>
      </w:r>
      <w:r>
        <w:rPr>
          <w:rFonts w:ascii="T9" w:hAnsi="T9" w:eastAsia="T9"/>
          <w:b w:val="0"/>
          <w:i w:val="0"/>
          <w:color w:val="000000"/>
          <w:sz w:val="24"/>
        </w:rPr>
        <w:t>마</w:t>
      </w:r>
      <w:r>
        <w:rPr>
          <w:rFonts w:ascii="T16" w:hAnsi="T16" w:eastAsia="T16"/>
          <w:b w:val="0"/>
          <w:i w:val="0"/>
          <w:color w:val="000000"/>
          <w:sz w:val="24"/>
        </w:rPr>
        <w:t>케</w:t>
      </w:r>
      <w:r>
        <w:rPr>
          <w:rFonts w:ascii="T9" w:hAnsi="T9" w:eastAsia="T9"/>
          <w:b w:val="0"/>
          <w:i w:val="0"/>
          <w:color w:val="000000"/>
          <w:sz w:val="24"/>
        </w:rPr>
        <w:t>팅및기획담</w:t>
      </w:r>
      <w:r>
        <w:rPr>
          <w:rFonts w:ascii="T16" w:hAnsi="T16" w:eastAsia="T16"/>
          <w:b w:val="0"/>
          <w:i w:val="0"/>
          <w:color w:val="000000"/>
          <w:sz w:val="24"/>
        </w:rPr>
        <w:t>당</w:t>
      </w:r>
      <w:r>
        <w:rPr>
          <w:rFonts w:ascii="T9" w:hAnsi="T9" w:eastAsia="T9"/>
          <w:b w:val="0"/>
          <w:i w:val="0"/>
          <w:color w:val="000000"/>
          <w:sz w:val="24"/>
        </w:rPr>
        <w:t>자</w:t>
      </w:r>
      <w:r>
        <w:rPr>
          <w:rFonts w:ascii="T16" w:hAnsi="T16" w:eastAsia="T16"/>
          <w:b w:val="0"/>
          <w:i w:val="0"/>
          <w:color w:val="000000"/>
          <w:sz w:val="24"/>
        </w:rPr>
        <w:t>채</w:t>
      </w:r>
      <w:r>
        <w:rPr>
          <w:rFonts w:ascii="T9" w:hAnsi="T9" w:eastAsia="T9"/>
          <w:b w:val="0"/>
          <w:i w:val="0"/>
          <w:color w:val="000000"/>
          <w:sz w:val="24"/>
        </w:rPr>
        <w:t>용</w:t>
      </w:r>
      <w:r>
        <w:rPr>
          <w:rFonts w:ascii="T4" w:hAnsi="T4" w:eastAsia="T4"/>
          <w:b w:val="0"/>
          <w:i w:val="0"/>
          <w:color w:val="000000"/>
          <w:sz w:val="24"/>
        </w:rPr>
        <w:t>3</w:t>
      </w:r>
      <w:r>
        <w:rPr>
          <w:rFonts w:ascii="T9" w:hAnsi="T9" w:eastAsia="T9"/>
          <w:b w:val="0"/>
          <w:i w:val="0"/>
          <w:color w:val="000000"/>
          <w:sz w:val="24"/>
        </w:rPr>
        <w:t>명</w:t>
      </w:r>
    </w:p>
    <w:p>
      <w:pPr>
        <w:autoSpaceDN w:val="0"/>
        <w:tabs>
          <w:tab w:pos="1930" w:val="left"/>
        </w:tabs>
        <w:autoSpaceDE w:val="0"/>
        <w:widowControl/>
        <w:spacing w:line="384" w:lineRule="exact" w:before="0" w:after="0"/>
        <w:ind w:left="1612" w:right="3888" w:firstLine="0"/>
        <w:jc w:val="left"/>
      </w:pPr>
      <w:r>
        <w:rPr>
          <w:rFonts w:ascii="T4" w:hAnsi="T4" w:eastAsia="T4"/>
          <w:b w:val="0"/>
          <w:i w:val="0"/>
          <w:color w:val="000000"/>
          <w:sz w:val="24"/>
        </w:rPr>
        <w:t>-</w:t>
      </w:r>
      <w:r>
        <w:tab/>
      </w:r>
      <w:r>
        <w:rPr>
          <w:rFonts w:ascii="T9" w:hAnsi="T9" w:eastAsia="T9"/>
          <w:b w:val="0"/>
          <w:i w:val="0"/>
          <w:color w:val="000000"/>
          <w:sz w:val="24"/>
        </w:rPr>
        <w:t>중</w:t>
      </w:r>
      <w:r>
        <w:rPr>
          <w:rFonts w:ascii="T16" w:hAnsi="T16" w:eastAsia="T16"/>
          <w:b w:val="0"/>
          <w:i w:val="0"/>
          <w:color w:val="000000"/>
          <w:sz w:val="24"/>
        </w:rPr>
        <w:t>식</w:t>
      </w:r>
      <w:r>
        <w:rPr>
          <w:rFonts w:ascii="T4" w:hAnsi="T4" w:eastAsia="T4"/>
          <w:b w:val="0"/>
          <w:i w:val="0"/>
          <w:color w:val="000000"/>
          <w:sz w:val="24"/>
        </w:rPr>
        <w:t>,</w:t>
      </w:r>
      <w:r>
        <w:rPr>
          <w:rFonts w:ascii="T9" w:hAnsi="T9" w:eastAsia="T9"/>
          <w:b w:val="0"/>
          <w:i w:val="0"/>
          <w:color w:val="000000"/>
          <w:sz w:val="24"/>
        </w:rPr>
        <w:t>간</w:t>
      </w:r>
      <w:r>
        <w:rPr>
          <w:rFonts w:ascii="T16" w:hAnsi="T16" w:eastAsia="T16"/>
          <w:b w:val="0"/>
          <w:i w:val="0"/>
          <w:color w:val="000000"/>
          <w:sz w:val="24"/>
        </w:rPr>
        <w:t>식</w:t>
      </w:r>
      <w:r>
        <w:rPr>
          <w:rFonts w:ascii="T9" w:hAnsi="T9" w:eastAsia="T9"/>
          <w:b w:val="0"/>
          <w:i w:val="0"/>
          <w:color w:val="000000"/>
          <w:sz w:val="24"/>
        </w:rPr>
        <w:t>비</w:t>
      </w:r>
      <w:r>
        <w:rPr>
          <w:rFonts w:ascii="T4" w:hAnsi="T4" w:eastAsia="T4"/>
          <w:b w:val="0"/>
          <w:i w:val="0"/>
          <w:color w:val="000000"/>
          <w:sz w:val="24"/>
        </w:rPr>
        <w:t>,</w:t>
      </w:r>
      <w:r>
        <w:rPr>
          <w:rFonts w:ascii="T9" w:hAnsi="T9" w:eastAsia="T9"/>
          <w:b w:val="0"/>
          <w:i w:val="0"/>
          <w:color w:val="000000"/>
          <w:sz w:val="24"/>
        </w:rPr>
        <w:t>야</w:t>
      </w:r>
      <w:r>
        <w:rPr>
          <w:rFonts w:ascii="T16" w:hAnsi="T16" w:eastAsia="T16"/>
          <w:b w:val="0"/>
          <w:i w:val="0"/>
          <w:color w:val="000000"/>
          <w:sz w:val="24"/>
        </w:rPr>
        <w:t>근</w:t>
      </w:r>
      <w:r>
        <w:rPr>
          <w:rFonts w:ascii="T9" w:hAnsi="T9" w:eastAsia="T9"/>
          <w:b w:val="0"/>
          <w:i w:val="0"/>
          <w:color w:val="000000"/>
          <w:sz w:val="24"/>
        </w:rPr>
        <w:t>시</w:t>
      </w:r>
      <w:r>
        <w:rPr>
          <w:rFonts w:ascii="T16" w:hAnsi="T16" w:eastAsia="T16"/>
          <w:b w:val="0"/>
          <w:i w:val="0"/>
          <w:color w:val="000000"/>
          <w:sz w:val="24"/>
        </w:rPr>
        <w:t>석식</w:t>
      </w:r>
      <w:r>
        <w:rPr>
          <w:rFonts w:ascii="T9" w:hAnsi="T9" w:eastAsia="T9"/>
          <w:b w:val="0"/>
          <w:i w:val="0"/>
          <w:color w:val="000000"/>
          <w:sz w:val="24"/>
        </w:rPr>
        <w:t>및교통비지원</w:t>
      </w:r>
      <w:r>
        <w:br/>
      </w:r>
      <w:r>
        <w:rPr>
          <w:rFonts w:ascii="T4" w:hAnsi="T4" w:eastAsia="T4"/>
          <w:b w:val="0"/>
          <w:i w:val="0"/>
          <w:color w:val="000000"/>
          <w:sz w:val="24"/>
        </w:rPr>
        <w:t>-</w:t>
      </w:r>
      <w:r>
        <w:tab/>
      </w:r>
      <w:r>
        <w:rPr>
          <w:rFonts w:ascii="T9" w:hAnsi="T9" w:eastAsia="T9"/>
          <w:b w:val="0"/>
          <w:i w:val="0"/>
          <w:color w:val="000000"/>
          <w:sz w:val="24"/>
        </w:rPr>
        <w:t>관</w:t>
      </w:r>
      <w:r>
        <w:rPr>
          <w:rFonts w:ascii="T16" w:hAnsi="T16" w:eastAsia="T16"/>
          <w:b w:val="0"/>
          <w:i w:val="0"/>
          <w:color w:val="000000"/>
          <w:sz w:val="24"/>
        </w:rPr>
        <w:t>련</w:t>
      </w:r>
      <w:r>
        <w:rPr>
          <w:rFonts w:ascii="T9" w:hAnsi="T9" w:eastAsia="T9"/>
          <w:b w:val="0"/>
          <w:i w:val="0"/>
          <w:color w:val="000000"/>
          <w:sz w:val="24"/>
        </w:rPr>
        <w:t>서적구입비용및자기개발교</w:t>
      </w:r>
      <w:r>
        <w:rPr>
          <w:rFonts w:ascii="T16" w:hAnsi="T16" w:eastAsia="T16"/>
          <w:b w:val="0"/>
          <w:i w:val="0"/>
          <w:color w:val="000000"/>
          <w:sz w:val="24"/>
        </w:rPr>
        <w:t>육</w:t>
      </w:r>
      <w:r>
        <w:rPr>
          <w:rFonts w:ascii="T9" w:hAnsi="T9" w:eastAsia="T9"/>
          <w:b w:val="0"/>
          <w:i w:val="0"/>
          <w:color w:val="000000"/>
          <w:sz w:val="24"/>
        </w:rPr>
        <w:t>비지원</w:t>
      </w:r>
      <w:r>
        <w:br/>
      </w:r>
      <w:r>
        <w:rPr>
          <w:rFonts w:ascii="T4" w:hAnsi="T4" w:eastAsia="T4"/>
          <w:b w:val="0"/>
          <w:i w:val="0"/>
          <w:color w:val="000000"/>
          <w:sz w:val="24"/>
        </w:rPr>
        <w:t>-</w:t>
      </w:r>
      <w:r>
        <w:tab/>
      </w:r>
      <w:r>
        <w:rPr>
          <w:rFonts w:ascii="T9" w:hAnsi="T9" w:eastAsia="T9"/>
          <w:b w:val="0"/>
          <w:i w:val="0"/>
          <w:color w:val="000000"/>
          <w:sz w:val="24"/>
        </w:rPr>
        <w:t>연간</w:t>
      </w:r>
      <w:r>
        <w:rPr>
          <w:rFonts w:ascii="T4" w:hAnsi="T4" w:eastAsia="T4"/>
          <w:b w:val="0"/>
          <w:i w:val="0"/>
          <w:color w:val="000000"/>
          <w:sz w:val="24"/>
        </w:rPr>
        <w:t>15</w:t>
      </w:r>
      <w:r>
        <w:rPr>
          <w:rFonts w:ascii="T9" w:hAnsi="T9" w:eastAsia="T9"/>
          <w:b w:val="0"/>
          <w:i w:val="0"/>
          <w:color w:val="000000"/>
          <w:sz w:val="24"/>
        </w:rPr>
        <w:t>일연차제공</w:t>
      </w:r>
    </w:p>
    <w:p>
      <w:pPr>
        <w:autoSpaceDN w:val="0"/>
        <w:tabs>
          <w:tab w:pos="1930" w:val="left"/>
        </w:tabs>
        <w:autoSpaceDE w:val="0"/>
        <w:widowControl/>
        <w:spacing w:line="384" w:lineRule="exact" w:before="0" w:after="0"/>
        <w:ind w:left="1612" w:right="1440" w:firstLine="0"/>
        <w:jc w:val="left"/>
      </w:pPr>
      <w:r>
        <w:rPr>
          <w:rFonts w:ascii="T4" w:hAnsi="T4" w:eastAsia="T4"/>
          <w:b w:val="0"/>
          <w:i w:val="0"/>
          <w:color w:val="000000"/>
          <w:sz w:val="24"/>
        </w:rPr>
        <w:t>-</w:t>
      </w:r>
      <w:r>
        <w:tab/>
      </w:r>
      <w:r>
        <w:rPr>
          <w:rFonts w:ascii="T9" w:hAnsi="T9" w:eastAsia="T9"/>
          <w:b w:val="0"/>
          <w:i w:val="0"/>
          <w:color w:val="000000"/>
          <w:sz w:val="24"/>
        </w:rPr>
        <w:t>문화</w:t>
      </w:r>
      <w:r>
        <w:rPr>
          <w:rFonts w:ascii="T16" w:hAnsi="T16" w:eastAsia="T16"/>
          <w:b w:val="0"/>
          <w:i w:val="0"/>
          <w:color w:val="000000"/>
          <w:sz w:val="24"/>
        </w:rPr>
        <w:t>창</w:t>
      </w:r>
      <w:r>
        <w:rPr>
          <w:rFonts w:ascii="T9" w:hAnsi="T9" w:eastAsia="T9"/>
          <w:b w:val="0"/>
          <w:i w:val="0"/>
          <w:color w:val="000000"/>
          <w:sz w:val="24"/>
        </w:rPr>
        <w:t>조</w:t>
      </w:r>
      <w:r>
        <w:rPr>
          <w:rFonts w:ascii="T16" w:hAnsi="T16" w:eastAsia="T16"/>
          <w:b w:val="0"/>
          <w:i w:val="0"/>
          <w:color w:val="000000"/>
          <w:sz w:val="24"/>
        </w:rPr>
        <w:t>벤</w:t>
      </w:r>
      <w:r>
        <w:rPr>
          <w:rFonts w:ascii="T9" w:hAnsi="T9" w:eastAsia="T9"/>
          <w:b w:val="0"/>
          <w:i w:val="0"/>
          <w:color w:val="000000"/>
          <w:sz w:val="24"/>
        </w:rPr>
        <w:t>처단지내직원교</w:t>
      </w:r>
      <w:r>
        <w:rPr>
          <w:rFonts w:ascii="T16" w:hAnsi="T16" w:eastAsia="T16"/>
          <w:b w:val="0"/>
          <w:i w:val="0"/>
          <w:color w:val="000000"/>
          <w:sz w:val="24"/>
        </w:rPr>
        <w:t>육</w:t>
      </w:r>
      <w:r>
        <w:rPr>
          <w:rFonts w:ascii="T9" w:hAnsi="T9" w:eastAsia="T9"/>
          <w:b w:val="0"/>
          <w:i w:val="0"/>
          <w:color w:val="000000"/>
          <w:sz w:val="24"/>
        </w:rPr>
        <w:t>프로그</w:t>
      </w:r>
      <w:r>
        <w:rPr>
          <w:rFonts w:ascii="T16" w:hAnsi="T16" w:eastAsia="T16"/>
          <w:b w:val="0"/>
          <w:i w:val="0"/>
          <w:color w:val="000000"/>
          <w:sz w:val="24"/>
        </w:rPr>
        <w:t>램</w:t>
      </w:r>
      <w:r>
        <w:rPr>
          <w:rFonts w:ascii="T9" w:hAnsi="T9" w:eastAsia="T9"/>
          <w:b w:val="0"/>
          <w:i w:val="0"/>
          <w:color w:val="000000"/>
          <w:sz w:val="24"/>
        </w:rPr>
        <w:t>활용</w:t>
      </w:r>
      <w:r>
        <w:rPr>
          <w:rFonts w:ascii="T4" w:hAnsi="T4" w:eastAsia="T4"/>
          <w:b w:val="0"/>
          <w:i w:val="0"/>
          <w:color w:val="000000"/>
          <w:sz w:val="24"/>
        </w:rPr>
        <w:t>(ex:</w:t>
      </w:r>
      <w:r>
        <w:rPr>
          <w:rFonts w:ascii="T9" w:hAnsi="T9" w:eastAsia="T9"/>
          <w:b w:val="0"/>
          <w:i w:val="0"/>
          <w:color w:val="000000"/>
          <w:sz w:val="24"/>
        </w:rPr>
        <w:t>투자</w:t>
      </w:r>
      <w:r>
        <w:rPr>
          <w:rFonts w:ascii="T4" w:hAnsi="T4" w:eastAsia="T4"/>
          <w:b w:val="0"/>
          <w:i w:val="0"/>
          <w:color w:val="000000"/>
          <w:sz w:val="24"/>
        </w:rPr>
        <w:t>,</w:t>
      </w:r>
      <w:r>
        <w:rPr>
          <w:rFonts w:ascii="T16" w:hAnsi="T16" w:eastAsia="T16"/>
          <w:b w:val="0"/>
          <w:i w:val="0"/>
          <w:color w:val="000000"/>
          <w:sz w:val="24"/>
        </w:rPr>
        <w:t>펀딩</w:t>
      </w:r>
      <w:r>
        <w:rPr>
          <w:rFonts w:ascii="T4" w:hAnsi="T4" w:eastAsia="T4"/>
          <w:b w:val="0"/>
          <w:i w:val="0"/>
          <w:color w:val="000000"/>
          <w:sz w:val="24"/>
        </w:rPr>
        <w:t>,</w:t>
      </w:r>
      <w:r>
        <w:rPr>
          <w:rFonts w:ascii="T9" w:hAnsi="T9" w:eastAsia="T9"/>
          <w:b w:val="0"/>
          <w:i w:val="0"/>
          <w:color w:val="000000"/>
          <w:sz w:val="24"/>
        </w:rPr>
        <w:t>회계등</w:t>
      </w:r>
      <w:r>
        <w:rPr>
          <w:rFonts w:ascii="T4" w:hAnsi="T4" w:eastAsia="T4"/>
          <w:b w:val="0"/>
          <w:i w:val="0"/>
          <w:color w:val="000000"/>
          <w:sz w:val="24"/>
        </w:rPr>
        <w:t>)</w:t>
      </w:r>
      <w:r>
        <w:rPr>
          <w:rFonts w:ascii="T4" w:hAnsi="T4" w:eastAsia="T4"/>
          <w:b w:val="0"/>
          <w:i w:val="0"/>
          <w:color w:val="000000"/>
          <w:sz w:val="24"/>
        </w:rPr>
        <w:t>-</w:t>
      </w:r>
      <w:r>
        <w:tab/>
      </w:r>
      <w:r>
        <w:rPr>
          <w:rFonts w:ascii="T9" w:hAnsi="T9" w:eastAsia="T9"/>
          <w:b w:val="0"/>
          <w:i w:val="0"/>
          <w:color w:val="000000"/>
          <w:sz w:val="24"/>
        </w:rPr>
        <w:t>데모데이및스</w:t>
      </w:r>
      <w:r>
        <w:rPr>
          <w:rFonts w:ascii="T16" w:hAnsi="T16" w:eastAsia="T16"/>
          <w:b w:val="0"/>
          <w:i w:val="0"/>
          <w:color w:val="000000"/>
          <w:sz w:val="24"/>
        </w:rPr>
        <w:t>타트</w:t>
      </w:r>
      <w:r>
        <w:rPr>
          <w:rFonts w:ascii="T9" w:hAnsi="T9" w:eastAsia="T9"/>
          <w:b w:val="0"/>
          <w:i w:val="0"/>
          <w:color w:val="000000"/>
          <w:sz w:val="24"/>
        </w:rPr>
        <w:t>업관</w:t>
      </w:r>
      <w:r>
        <w:rPr>
          <w:rFonts w:ascii="T16" w:hAnsi="T16" w:eastAsia="T16"/>
          <w:b w:val="0"/>
          <w:i w:val="0"/>
          <w:color w:val="000000"/>
          <w:sz w:val="24"/>
        </w:rPr>
        <w:t>련</w:t>
      </w:r>
      <w:r>
        <w:rPr>
          <w:rFonts w:ascii="T9" w:hAnsi="T9" w:eastAsia="T9"/>
          <w:b w:val="0"/>
          <w:i w:val="0"/>
          <w:color w:val="000000"/>
          <w:sz w:val="24"/>
        </w:rPr>
        <w:t>프로그</w:t>
      </w:r>
      <w:r>
        <w:rPr>
          <w:rFonts w:ascii="T16" w:hAnsi="T16" w:eastAsia="T16"/>
          <w:b w:val="0"/>
          <w:i w:val="0"/>
          <w:color w:val="000000"/>
          <w:sz w:val="24"/>
        </w:rPr>
        <w:t>램</w:t>
      </w:r>
      <w:r>
        <w:rPr>
          <w:rFonts w:ascii="T9" w:hAnsi="T9" w:eastAsia="T9"/>
          <w:b w:val="0"/>
          <w:i w:val="0"/>
          <w:color w:val="000000"/>
          <w:sz w:val="24"/>
        </w:rPr>
        <w:t>활용</w:t>
      </w:r>
      <w:r>
        <w:br/>
      </w:r>
      <w:r>
        <w:rPr>
          <w:rFonts w:ascii="T4" w:hAnsi="T4" w:eastAsia="T4"/>
          <w:b w:val="0"/>
          <w:i w:val="0"/>
          <w:color w:val="000000"/>
          <w:sz w:val="24"/>
        </w:rPr>
        <w:t>-</w:t>
      </w:r>
      <w:r>
        <w:tab/>
      </w:r>
      <w:r>
        <w:rPr>
          <w:rFonts w:ascii="T9" w:hAnsi="T9" w:eastAsia="T9"/>
          <w:b w:val="0"/>
          <w:i w:val="0"/>
          <w:color w:val="000000"/>
          <w:sz w:val="24"/>
        </w:rPr>
        <w:t>기술관</w:t>
      </w:r>
      <w:r>
        <w:rPr>
          <w:rFonts w:ascii="T16" w:hAnsi="T16" w:eastAsia="T16"/>
          <w:b w:val="0"/>
          <w:i w:val="0"/>
          <w:color w:val="000000"/>
          <w:sz w:val="24"/>
        </w:rPr>
        <w:t>련컨퍼런</w:t>
      </w:r>
      <w:r>
        <w:rPr>
          <w:rFonts w:ascii="T9" w:hAnsi="T9" w:eastAsia="T9"/>
          <w:b w:val="0"/>
          <w:i w:val="0"/>
          <w:color w:val="000000"/>
          <w:sz w:val="24"/>
        </w:rPr>
        <w:t>스와</w:t>
      </w:r>
      <w:r>
        <w:rPr>
          <w:rFonts w:ascii="T16" w:hAnsi="T16" w:eastAsia="T16"/>
          <w:b w:val="0"/>
          <w:i w:val="0"/>
          <w:color w:val="000000"/>
          <w:sz w:val="24"/>
        </w:rPr>
        <w:t>멘토</w:t>
      </w:r>
      <w:r>
        <w:rPr>
          <w:rFonts w:ascii="T9" w:hAnsi="T9" w:eastAsia="T9"/>
          <w:b w:val="0"/>
          <w:i w:val="0"/>
          <w:color w:val="000000"/>
          <w:sz w:val="24"/>
        </w:rPr>
        <w:t>링제공</w:t>
      </w:r>
    </w:p>
    <w:p>
      <w:pPr>
        <w:autoSpaceDN w:val="0"/>
        <w:autoSpaceDE w:val="0"/>
        <w:widowControl/>
        <w:spacing w:line="200" w:lineRule="exact" w:before="0" w:after="0"/>
        <w:ind w:left="0" w:right="4496" w:firstLine="0"/>
        <w:jc w:val="right"/>
      </w:pPr>
      <w:r>
        <w:rPr>
          <w:rFonts w:ascii="Gulim" w:hAnsi="Gulim" w:eastAsia="Gulim"/>
          <w:b w:val="0"/>
          <w:i w:val="0"/>
          <w:color w:val="000000"/>
          <w:sz w:val="20"/>
        </w:rPr>
        <w:t>- 18 -</w:t>
      </w:r>
    </w:p>
    <w:sectPr w:rsidR="00FC693F" w:rsidRPr="0006063C" w:rsidSect="00034616">
      <w:pgSz w:w="11900" w:h="16820"/>
      <w:pgMar w:top="2" w:right="1114" w:bottom="282" w:left="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